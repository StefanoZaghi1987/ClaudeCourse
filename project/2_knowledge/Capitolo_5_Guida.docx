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EB414" w14:textId="77777777" w:rsidR="00523C7F" w:rsidRPr="00AA79B1" w:rsidRDefault="00E901A8">
      <w:pPr>
        <w:jc w:val="center"/>
        <w:rPr>
          <w:lang w:val="it-IT"/>
        </w:rPr>
      </w:pPr>
      <w:r w:rsidRPr="00AA79B1">
        <w:rPr>
          <w:b/>
          <w:color w:val="1F4E78"/>
          <w:sz w:val="32"/>
          <w:lang w:val="it-IT"/>
        </w:rPr>
        <w:t>Corso di Formazione</w:t>
      </w:r>
      <w:r w:rsidRPr="00AA79B1">
        <w:rPr>
          <w:b/>
          <w:color w:val="1F4E78"/>
          <w:sz w:val="32"/>
          <w:lang w:val="it-IT"/>
        </w:rPr>
        <w:br/>
      </w:r>
    </w:p>
    <w:p w14:paraId="04AF0FC7" w14:textId="77777777" w:rsidR="00523C7F" w:rsidRPr="00AA79B1" w:rsidRDefault="00E901A8">
      <w:pPr>
        <w:jc w:val="center"/>
        <w:rPr>
          <w:lang w:val="it-IT"/>
        </w:rPr>
      </w:pPr>
      <w:r w:rsidRPr="00AA79B1">
        <w:rPr>
          <w:b/>
          <w:color w:val="2E75B5"/>
          <w:sz w:val="40"/>
          <w:lang w:val="it-IT"/>
        </w:rPr>
        <w:t>Claude Desktop e Claude for Code</w:t>
      </w:r>
    </w:p>
    <w:p w14:paraId="4AFCF4B9" w14:textId="77777777" w:rsidR="00523C7F" w:rsidRPr="00AA79B1" w:rsidRDefault="00523C7F">
      <w:pPr>
        <w:rPr>
          <w:lang w:val="it-IT"/>
        </w:rPr>
      </w:pPr>
    </w:p>
    <w:p w14:paraId="65453638" w14:textId="77777777" w:rsidR="00523C7F" w:rsidRPr="00AA79B1" w:rsidRDefault="00E901A8">
      <w:pPr>
        <w:jc w:val="center"/>
        <w:rPr>
          <w:lang w:val="it-IT"/>
        </w:rPr>
      </w:pPr>
      <w:r w:rsidRPr="00AA79B1">
        <w:rPr>
          <w:b/>
          <w:sz w:val="28"/>
          <w:lang w:val="it-IT"/>
        </w:rPr>
        <w:t>Capitolo 5</w:t>
      </w:r>
    </w:p>
    <w:p w14:paraId="2B3DFA75" w14:textId="77777777" w:rsidR="00523C7F" w:rsidRPr="00AA79B1" w:rsidRDefault="00E901A8">
      <w:pPr>
        <w:jc w:val="center"/>
        <w:rPr>
          <w:lang w:val="it-IT"/>
        </w:rPr>
      </w:pPr>
      <w:r w:rsidRPr="00AA79B1">
        <w:rPr>
          <w:b/>
          <w:color w:val="5B9BD5"/>
          <w:sz w:val="36"/>
          <w:lang w:val="it-IT"/>
        </w:rPr>
        <w:t>Best Practices e Pattern di Utilizzo</w:t>
      </w:r>
    </w:p>
    <w:p w14:paraId="03BE1481" w14:textId="77777777" w:rsidR="00523C7F" w:rsidRPr="00AA79B1" w:rsidRDefault="00523C7F">
      <w:pPr>
        <w:rPr>
          <w:lang w:val="it-IT"/>
        </w:rPr>
      </w:pPr>
    </w:p>
    <w:p w14:paraId="2E253C9B" w14:textId="77777777" w:rsidR="00523C7F" w:rsidRPr="00AA79B1" w:rsidRDefault="00523C7F">
      <w:pPr>
        <w:rPr>
          <w:lang w:val="it-IT"/>
        </w:rPr>
      </w:pPr>
    </w:p>
    <w:p w14:paraId="6592D26F" w14:textId="77777777" w:rsidR="00523C7F" w:rsidRPr="00AA79B1" w:rsidRDefault="00E901A8">
      <w:pPr>
        <w:jc w:val="center"/>
        <w:rPr>
          <w:lang w:val="it-IT"/>
        </w:rPr>
      </w:pPr>
      <w:r w:rsidRPr="00AA79B1">
        <w:rPr>
          <w:i/>
          <w:lang w:val="it-IT"/>
        </w:rPr>
        <w:t>Guida Completa per il Trainer</w:t>
      </w:r>
    </w:p>
    <w:p w14:paraId="4C9FDB25" w14:textId="77777777" w:rsidR="00523C7F" w:rsidRPr="00AA79B1" w:rsidRDefault="00E901A8">
      <w:pPr>
        <w:jc w:val="center"/>
        <w:rPr>
          <w:lang w:val="it-IT"/>
        </w:rPr>
      </w:pPr>
      <w:r w:rsidRPr="00AA79B1">
        <w:rPr>
          <w:sz w:val="22"/>
          <w:lang w:val="it-IT"/>
        </w:rPr>
        <w:t>Materiale professionale per la formazione di colleghi</w:t>
      </w:r>
    </w:p>
    <w:p w14:paraId="2BA6E6B8" w14:textId="77777777" w:rsidR="00523C7F" w:rsidRPr="00AA79B1" w:rsidRDefault="00523C7F">
      <w:pPr>
        <w:rPr>
          <w:lang w:val="it-IT"/>
        </w:rPr>
      </w:pPr>
    </w:p>
    <w:p w14:paraId="3CEDF73D" w14:textId="77777777" w:rsidR="00523C7F" w:rsidRPr="00AA79B1" w:rsidRDefault="00523C7F">
      <w:pPr>
        <w:rPr>
          <w:lang w:val="it-IT"/>
        </w:rPr>
      </w:pPr>
    </w:p>
    <w:p w14:paraId="1032A333" w14:textId="77777777" w:rsidR="00523C7F" w:rsidRPr="00AA79B1" w:rsidRDefault="00523C7F">
      <w:pPr>
        <w:rPr>
          <w:lang w:val="it-IT"/>
        </w:rPr>
      </w:pPr>
    </w:p>
    <w:p w14:paraId="01AB8C4F" w14:textId="77777777" w:rsidR="00523C7F" w:rsidRPr="00AA79B1" w:rsidRDefault="00E901A8">
      <w:pPr>
        <w:jc w:val="center"/>
        <w:rPr>
          <w:lang w:val="it-IT"/>
        </w:rPr>
      </w:pPr>
      <w:r w:rsidRPr="00AA79B1">
        <w:rPr>
          <w:b/>
          <w:color w:val="666666"/>
          <w:sz w:val="20"/>
          <w:lang w:val="it-IT"/>
        </w:rPr>
        <w:t>Approccio Pedagogico: 30% Teoria | 70% Pratica</w:t>
      </w:r>
    </w:p>
    <w:p w14:paraId="2D326FB1" w14:textId="77777777" w:rsidR="00523C7F" w:rsidRPr="00AA79B1" w:rsidRDefault="00E901A8">
      <w:pPr>
        <w:jc w:val="center"/>
        <w:rPr>
          <w:lang w:val="it-IT"/>
        </w:rPr>
      </w:pPr>
      <w:r w:rsidRPr="00AA79B1">
        <w:rPr>
          <w:color w:val="666666"/>
          <w:sz w:val="20"/>
          <w:lang w:val="it-IT"/>
        </w:rPr>
        <w:t>Delivery: Remoto via Microsoft Teams</w:t>
      </w:r>
    </w:p>
    <w:p w14:paraId="02F3AD9A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br w:type="page"/>
      </w:r>
    </w:p>
    <w:p w14:paraId="59579E52" w14:textId="77777777" w:rsidR="00523C7F" w:rsidRPr="00AA79B1" w:rsidRDefault="00E901A8">
      <w:pPr>
        <w:pStyle w:val="Titolo1"/>
        <w:rPr>
          <w:lang w:val="it-IT"/>
        </w:rPr>
      </w:pPr>
      <w:bookmarkStart w:id="0" w:name="_Toc221626190"/>
      <w:r w:rsidRPr="00AA79B1">
        <w:rPr>
          <w:lang w:val="it-IT"/>
        </w:rPr>
        <w:lastRenderedPageBreak/>
        <w:t>Indice dei Contenuti</w:t>
      </w:r>
      <w:bookmarkEnd w:id="0"/>
    </w:p>
    <w:sdt>
      <w:sdtPr>
        <w:rPr>
          <w:rFonts w:ascii="Arial" w:eastAsiaTheme="minorEastAsia" w:hAnsi="Arial" w:cstheme="minorBidi"/>
          <w:b w:val="0"/>
          <w:bCs w:val="0"/>
          <w:color w:val="auto"/>
          <w:sz w:val="24"/>
          <w:szCs w:val="22"/>
          <w:lang w:val="it-IT"/>
        </w:rPr>
        <w:id w:val="-106340757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BF5BAD0" w14:textId="764215E7" w:rsidR="00AA79B1" w:rsidRDefault="00AA79B1">
          <w:pPr>
            <w:pStyle w:val="Titolosommario"/>
          </w:pPr>
          <w:r>
            <w:rPr>
              <w:lang w:val="it-IT"/>
            </w:rPr>
            <w:t>Sommario</w:t>
          </w:r>
        </w:p>
        <w:p w14:paraId="5611A2EC" w14:textId="099665A0" w:rsidR="00E40F4D" w:rsidRDefault="00AA79B1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26190" w:history="1">
            <w:r w:rsidR="00E40F4D" w:rsidRPr="003757E5">
              <w:rPr>
                <w:rStyle w:val="Collegamentoipertestuale"/>
                <w:noProof/>
                <w:lang w:val="it-IT"/>
              </w:rPr>
              <w:t>Indice dei Contenuti</w:t>
            </w:r>
            <w:r w:rsidR="00E40F4D">
              <w:rPr>
                <w:noProof/>
                <w:webHidden/>
              </w:rPr>
              <w:tab/>
            </w:r>
            <w:r w:rsidR="00E40F4D">
              <w:rPr>
                <w:noProof/>
                <w:webHidden/>
              </w:rPr>
              <w:fldChar w:fldCharType="begin"/>
            </w:r>
            <w:r w:rsidR="00E40F4D">
              <w:rPr>
                <w:noProof/>
                <w:webHidden/>
              </w:rPr>
              <w:instrText xml:space="preserve"> PAGEREF _Toc221626190 \h </w:instrText>
            </w:r>
            <w:r w:rsidR="00E40F4D">
              <w:rPr>
                <w:noProof/>
                <w:webHidden/>
              </w:rPr>
            </w:r>
            <w:r w:rsidR="00E40F4D"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2</w:t>
            </w:r>
            <w:r w:rsidR="00E40F4D">
              <w:rPr>
                <w:noProof/>
                <w:webHidden/>
              </w:rPr>
              <w:fldChar w:fldCharType="end"/>
            </w:r>
          </w:hyperlink>
        </w:p>
        <w:p w14:paraId="7DA42E31" w14:textId="41EA3881" w:rsidR="00E40F4D" w:rsidRDefault="00E40F4D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191" w:history="1">
            <w:r w:rsidRPr="003757E5">
              <w:rPr>
                <w:rStyle w:val="Collegamentoipertestuale"/>
                <w:noProof/>
                <w:lang w:val="it-IT"/>
              </w:rPr>
              <w:t>Introduzione al Capitolo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D14AD" w14:textId="303E00D3" w:rsidR="00E40F4D" w:rsidRDefault="00E40F4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192" w:history="1">
            <w:r w:rsidRPr="003757E5">
              <w:rPr>
                <w:rStyle w:val="Collegamentoipertestuale"/>
                <w:noProof/>
                <w:lang w:val="it-IT"/>
              </w:rPr>
              <w:t>Struttura del Capitolo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EE287" w14:textId="3783B0F3" w:rsidR="00E40F4D" w:rsidRDefault="00E40F4D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193" w:history="1">
            <w:r w:rsidRPr="003757E5">
              <w:rPr>
                <w:rStyle w:val="Collegamentoipertestuale"/>
                <w:noProof/>
                <w:lang w:val="it-IT"/>
              </w:rPr>
              <w:t>5.1 Quando Usare Claude (e Quando Non Usarlo)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518EE" w14:textId="6C332B42" w:rsidR="00E40F4D" w:rsidRDefault="00E40F4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194" w:history="1">
            <w:r w:rsidRPr="003757E5">
              <w:rPr>
                <w:rStyle w:val="Collegamentoipertestuale"/>
                <w:noProof/>
                <w:lang w:val="it-IT"/>
              </w:rPr>
              <w:t>5.1.1 Fondamenti Teorici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A2BAA" w14:textId="23DE3EDD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195" w:history="1">
            <w:r w:rsidRPr="003757E5">
              <w:rPr>
                <w:rStyle w:val="Collegamentoipertestuale"/>
                <w:noProof/>
                <w:lang w:val="it-IT"/>
              </w:rPr>
              <w:t>Principi Fondamentali del Decision-Making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A045A" w14:textId="48478EEF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196" w:history="1">
            <w:r w:rsidRPr="003757E5">
              <w:rPr>
                <w:rStyle w:val="Collegamentoipertestuale"/>
                <w:noProof/>
                <w:lang w:val="it-IT"/>
              </w:rPr>
              <w:t>Il Modello Mentale della "Claude-Friendliness"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5EA9B" w14:textId="3DCC2C22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197" w:history="1">
            <w:r w:rsidRPr="003757E5">
              <w:rPr>
                <w:rStyle w:val="Collegamentoipertestuale"/>
                <w:noProof/>
                <w:lang w:val="it-IT"/>
              </w:rPr>
              <w:t>Framework di Valutazione Rapida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6042B" w14:textId="30441FFE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198" w:history="1">
            <w:r w:rsidRPr="003757E5">
              <w:rPr>
                <w:rStyle w:val="Collegamentoipertestuale"/>
                <w:noProof/>
                <w:lang w:val="it-IT"/>
              </w:rPr>
              <w:t>Segnali di Warning: Quando Claude sta "Lottando"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AA084" w14:textId="5952E9BF" w:rsidR="00E40F4D" w:rsidRDefault="00E40F4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199" w:history="1">
            <w:r w:rsidRPr="003757E5">
              <w:rPr>
                <w:rStyle w:val="Collegamentoipertestuale"/>
                <w:noProof/>
                <w:lang w:val="it-IT"/>
              </w:rPr>
              <w:t>5.1.2 Dimostrazione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CB8F4" w14:textId="503A68BE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00" w:history="1">
            <w:r w:rsidRPr="003757E5">
              <w:rPr>
                <w:rStyle w:val="Collegamentoipertestuale"/>
                <w:noProof/>
                <w:lang w:val="it-IT"/>
              </w:rPr>
              <w:t>Esempio 1: Analisi di Feedback Clienti da Survey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029AE" w14:textId="4FEF22BB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01" w:history="1">
            <w:r w:rsidRPr="003757E5">
              <w:rPr>
                <w:rStyle w:val="Collegamentoipertestuale"/>
                <w:noProof/>
                <w:lang w:val="it-IT"/>
              </w:rPr>
              <w:t>Esempio 3: Generazione di Codice da Specifiche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BC529" w14:textId="3A9C88B3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02" w:history="1">
            <w:r w:rsidRPr="003757E5">
              <w:rPr>
                <w:rStyle w:val="Collegamentoipertestuale"/>
                <w:noProof/>
                <w:lang w:val="it-IT"/>
              </w:rPr>
              <w:t>Esempio 4: Traduzione Documento Tecnico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7A4A3" w14:textId="6A7C8E29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03" w:history="1">
            <w:r w:rsidRPr="003757E5">
              <w:rPr>
                <w:rStyle w:val="Collegamentoipertestuale"/>
                <w:noProof/>
                <w:lang w:val="it-IT"/>
              </w:rPr>
              <w:t>Esempio 5: Refactoring Codebase Legacy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3ED0A" w14:textId="4A8386FF" w:rsidR="00E40F4D" w:rsidRDefault="00E40F4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04" w:history="1">
            <w:r w:rsidRPr="003757E5">
              <w:rPr>
                <w:rStyle w:val="Collegamentoipertestuale"/>
                <w:noProof/>
                <w:lang w:val="it-IT"/>
              </w:rPr>
              <w:t>5.1.3 Esercizi Hands-On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95AB8" w14:textId="2643DFBC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05" w:history="1">
            <w:r w:rsidRPr="003757E5">
              <w:rPr>
                <w:rStyle w:val="Collegamentoipertestuale"/>
                <w:noProof/>
                <w:lang w:val="it-IT"/>
              </w:rPr>
              <w:t>Esercizio 1: Valutazione Rapida di Task Semplici (Livello: Principiante)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A26A0" w14:textId="167CE464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06" w:history="1">
            <w:r w:rsidRPr="003757E5">
              <w:rPr>
                <w:rStyle w:val="Collegamentoipertestuale"/>
                <w:noProof/>
                <w:lang w:val="it-IT"/>
              </w:rPr>
              <w:t>Esercizio 2: Analisi di Scenario Complesso (Livello: Intermedio)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8A39D" w14:textId="0B2C69C4" w:rsidR="00E40F4D" w:rsidRDefault="00E40F4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07" w:history="1">
            <w:r w:rsidRPr="003757E5">
              <w:rPr>
                <w:rStyle w:val="Collegamentoipertestuale"/>
                <w:noProof/>
                <w:lang w:val="it-IT"/>
              </w:rPr>
              <w:t>5.1.4 Casi d'Uso Reali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98F8E" w14:textId="201CCD43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08" w:history="1">
            <w:r w:rsidRPr="003757E5">
              <w:rPr>
                <w:rStyle w:val="Collegamentoipertestuale"/>
                <w:noProof/>
                <w:lang w:val="it-IT"/>
              </w:rPr>
              <w:t>Caso 1: Team Marketing - Campagna Multi-Channel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52C67" w14:textId="426F5F32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09" w:history="1">
            <w:r w:rsidRPr="003757E5">
              <w:rPr>
                <w:rStyle w:val="Collegamentoipertestuale"/>
                <w:noProof/>
              </w:rPr>
              <w:t>Caso 2: Team Legal - Contract Review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541E2" w14:textId="3C76EB9E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10" w:history="1">
            <w:r w:rsidRPr="003757E5">
              <w:rPr>
                <w:rStyle w:val="Collegamentoipertestuale"/>
                <w:noProof/>
              </w:rPr>
              <w:t>Caso 3: Development Team - Legacy Code Modernization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D6C78" w14:textId="7E7EB59A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11" w:history="1">
            <w:r w:rsidRPr="003757E5">
              <w:rPr>
                <w:rStyle w:val="Collegamentoipertestuale"/>
                <w:noProof/>
              </w:rPr>
              <w:t>Caso 4: Research Team - Literature Review e Synthesis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70AB0" w14:textId="3B3FD92C" w:rsidR="00E40F4D" w:rsidRDefault="00E40F4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12" w:history="1">
            <w:r w:rsidRPr="003757E5">
              <w:rPr>
                <w:rStyle w:val="Collegamentoipertestuale"/>
                <w:noProof/>
                <w:lang w:val="it-IT"/>
              </w:rPr>
              <w:t>5.1.5 Best Practices e Linee Guida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1ECA2" w14:textId="61B81113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13" w:history="1">
            <w:r w:rsidRPr="003757E5">
              <w:rPr>
                <w:rStyle w:val="Collegamentoipertestuale"/>
                <w:noProof/>
              </w:rPr>
              <w:t>Framework Decisionale "START-STOP-CONTINUE"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FF5DF" w14:textId="149A0853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14" w:history="1">
            <w:r w:rsidRPr="003757E5">
              <w:rPr>
                <w:rStyle w:val="Collegamentoipertestuale"/>
                <w:noProof/>
                <w:lang w:val="it-IT"/>
              </w:rPr>
              <w:t>Checklist Operativa per Ogni Nuovo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81898" w14:textId="0B0074C9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15" w:history="1">
            <w:r w:rsidRPr="003757E5">
              <w:rPr>
                <w:rStyle w:val="Collegamentoipertestuale"/>
                <w:noProof/>
                <w:lang w:val="it-IT"/>
              </w:rPr>
              <w:t>Principi Guida Fondamentali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45BFB" w14:textId="59D937CF" w:rsidR="00E40F4D" w:rsidRDefault="00E40F4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16" w:history="1">
            <w:r w:rsidRPr="003757E5">
              <w:rPr>
                <w:rStyle w:val="Collegamentoipertestuale"/>
                <w:noProof/>
                <w:lang w:val="it-IT"/>
              </w:rPr>
              <w:t>5.1.6 Troubleshooting e Problemi Comuni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98113" w14:textId="6F2E4414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17" w:history="1">
            <w:r w:rsidRPr="003757E5">
              <w:rPr>
                <w:rStyle w:val="Collegamentoipertestuale"/>
                <w:noProof/>
                <w:lang w:val="it-IT"/>
              </w:rPr>
              <w:t>Problema 1: "Ho provato Claude ma i risultati sono deludenti"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9AE63" w14:textId="7D336CA6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18" w:history="1">
            <w:r w:rsidRPr="003757E5">
              <w:rPr>
                <w:rStyle w:val="Collegamentoipertestuale"/>
                <w:noProof/>
                <w:lang w:val="it-IT"/>
              </w:rPr>
              <w:t>Problema 2: "Non sono sicuro se questo task è appropriato per Claude"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3E8CE" w14:textId="715800DD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19" w:history="1">
            <w:r w:rsidRPr="003757E5">
              <w:rPr>
                <w:rStyle w:val="Collegamentoipertestuale"/>
                <w:noProof/>
                <w:lang w:val="it-IT"/>
              </w:rPr>
              <w:t>Problema 3: "Claude funzionava bene, ora improvvisamente non più"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6DC56" w14:textId="4530C3FD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20" w:history="1">
            <w:r w:rsidRPr="003757E5">
              <w:rPr>
                <w:rStyle w:val="Collegamentoipertestuale"/>
                <w:noProof/>
              </w:rPr>
              <w:t>Discussion Questions per Stimolare Thinking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F9D3F" w14:textId="54EF3361" w:rsidR="00E40F4D" w:rsidRDefault="00E40F4D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21" w:history="1">
            <w:r w:rsidRPr="003757E5">
              <w:rPr>
                <w:rStyle w:val="Collegamentoipertestuale"/>
                <w:noProof/>
                <w:lang w:val="it-IT"/>
              </w:rPr>
              <w:t>5.2 Workflow Patterns e Casi d'Uso Reali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030BD" w14:textId="5BAC019B" w:rsidR="00E40F4D" w:rsidRDefault="00E40F4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22" w:history="1">
            <w:r w:rsidRPr="003757E5">
              <w:rPr>
                <w:rStyle w:val="Collegamentoipertestuale"/>
                <w:noProof/>
                <w:lang w:val="it-IT"/>
              </w:rPr>
              <w:t>5.2.1 Fondamenti Teorici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74A2" w14:textId="0B59692A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23" w:history="1">
            <w:r w:rsidRPr="003757E5">
              <w:rPr>
                <w:rStyle w:val="Collegamentoipertestuale"/>
                <w:noProof/>
                <w:lang w:val="it-IT"/>
              </w:rPr>
              <w:t>Cosa Sono i Workflow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970F9" w14:textId="076A1EBA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24" w:history="1">
            <w:r w:rsidRPr="003757E5">
              <w:rPr>
                <w:rStyle w:val="Collegamentoipertestuale"/>
                <w:noProof/>
                <w:lang w:val="it-IT"/>
              </w:rPr>
              <w:t>Tassonomia dei Workflow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FDFB2" w14:textId="0E06BF87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25" w:history="1">
            <w:r w:rsidRPr="003757E5">
              <w:rPr>
                <w:rStyle w:val="Collegamentoipertestuale"/>
                <w:noProof/>
                <w:lang w:val="it-IT"/>
              </w:rPr>
              <w:t>Anatomia di un Workflow Pattern Efficace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55DF9" w14:textId="5A92ABBD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26" w:history="1">
            <w:r w:rsidRPr="003757E5">
              <w:rPr>
                <w:rStyle w:val="Collegamentoipertestuale"/>
                <w:noProof/>
                <w:lang w:val="it-IT"/>
              </w:rPr>
              <w:t>Pattern Composition: Combinare Pattern Multipli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2D6AD" w14:textId="120C87C4" w:rsidR="00E40F4D" w:rsidRDefault="00E40F4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27" w:history="1">
            <w:r w:rsidRPr="003757E5">
              <w:rPr>
                <w:rStyle w:val="Collegamentoipertestuale"/>
                <w:noProof/>
                <w:lang w:val="it-IT"/>
              </w:rPr>
              <w:t>5.2.2 Dimostrazione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284AF" w14:textId="5FBE69CD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28" w:history="1">
            <w:r w:rsidRPr="003757E5">
              <w:rPr>
                <w:rStyle w:val="Collegamentoipertestuale"/>
                <w:noProof/>
                <w:lang w:val="it-IT"/>
              </w:rPr>
              <w:t>Esempio 1: Pattern di Ricerca e Sintesi - Competitive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8EC24" w14:textId="08B82893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29" w:history="1">
            <w:r w:rsidRPr="003757E5">
              <w:rPr>
                <w:rStyle w:val="Collegamentoipertestuale"/>
                <w:noProof/>
                <w:lang w:val="it-IT"/>
              </w:rPr>
              <w:t>Esempio 2: Pattern di Trasformazione - Adattamento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7EE41" w14:textId="44A721FD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30" w:history="1">
            <w:r w:rsidRPr="003757E5">
              <w:rPr>
                <w:rStyle w:val="Collegamentoipertestuale"/>
                <w:noProof/>
                <w:lang w:val="it-IT"/>
              </w:rPr>
              <w:t>Esempio 3: Pattern di Generazione Guidata - Test Case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C10E6" w14:textId="6E05C439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31" w:history="1">
            <w:r w:rsidRPr="003757E5">
              <w:rPr>
                <w:rStyle w:val="Collegamentoipertestuale"/>
                <w:noProof/>
                <w:lang w:val="it-IT"/>
              </w:rPr>
              <w:t>Esempio 4: Pattern di Revisione Iterativa - Code Review Assistant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126DD" w14:textId="028EFB6E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32" w:history="1">
            <w:r w:rsidRPr="003757E5">
              <w:rPr>
                <w:rStyle w:val="Collegamentoipertestuale"/>
                <w:noProof/>
                <w:lang w:val="it-IT"/>
              </w:rPr>
              <w:t>Esempio 5: Pattern di Automazione - Batch Document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CC7ED" w14:textId="20C23AAC" w:rsidR="00E40F4D" w:rsidRDefault="00E40F4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33" w:history="1">
            <w:r w:rsidRPr="003757E5">
              <w:rPr>
                <w:rStyle w:val="Collegamentoipertestuale"/>
                <w:noProof/>
              </w:rPr>
              <w:t>5.2.3 Esercizi Hands-On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E8831" w14:textId="1666D502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34" w:history="1">
            <w:r w:rsidRPr="003757E5">
              <w:rPr>
                <w:rStyle w:val="Collegamentoipertestuale"/>
                <w:noProof/>
                <w:lang w:val="it-IT"/>
              </w:rPr>
              <w:t>Esercizio 1: Applicare Pattern di Trasformazione (Livello: Principiante)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BA95F" w14:textId="4D5550D3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35" w:history="1">
            <w:r w:rsidRPr="003757E5">
              <w:rPr>
                <w:rStyle w:val="Collegamentoipertestuale"/>
                <w:noProof/>
                <w:lang w:val="it-IT"/>
              </w:rPr>
              <w:t>Esercizio 2: Comporre Pattern Multipli (Livello: Intermedio)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D9F2A" w14:textId="7900887D" w:rsidR="00E40F4D" w:rsidRDefault="00E40F4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36" w:history="1">
            <w:r w:rsidRPr="003757E5">
              <w:rPr>
                <w:rStyle w:val="Collegamentoipertestuale"/>
                <w:noProof/>
                <w:lang w:val="it-IT"/>
              </w:rPr>
              <w:t>5.2.4 Casi d'Uso Reali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FFF8C" w14:textId="06437230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37" w:history="1">
            <w:r w:rsidRPr="003757E5">
              <w:rPr>
                <w:rStyle w:val="Collegamentoipertestuale"/>
                <w:noProof/>
                <w:lang w:val="it-IT"/>
              </w:rPr>
              <w:t>Caso 2: Content Creator Team - Multi-Platform Publishing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B9046" w14:textId="27E7A9A0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38" w:history="1">
            <w:r w:rsidRPr="003757E5">
              <w:rPr>
                <w:rStyle w:val="Collegamentoipertestuale"/>
                <w:noProof/>
              </w:rPr>
              <w:t>Caso 3: Data Analyst Team - Automated Insight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AB55B" w14:textId="5D268B9B" w:rsidR="00E40F4D" w:rsidRDefault="00E40F4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39" w:history="1">
            <w:r w:rsidRPr="003757E5">
              <w:rPr>
                <w:rStyle w:val="Collegamentoipertestuale"/>
                <w:noProof/>
              </w:rPr>
              <w:t>5.2.5 Best Practices e Linee Guida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C3B6C" w14:textId="22D37EC4" w:rsidR="00E40F4D" w:rsidRDefault="00E40F4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40" w:history="1">
            <w:r w:rsidRPr="003757E5">
              <w:rPr>
                <w:rStyle w:val="Collegamentoipertestuale"/>
                <w:noProof/>
              </w:rPr>
              <w:t>5.2.6 Troubleshooting e Problemi Comuni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0967E" w14:textId="3A17AFE1" w:rsidR="00E40F4D" w:rsidRDefault="00E40F4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41" w:history="1">
            <w:r w:rsidRPr="003757E5">
              <w:rPr>
                <w:rStyle w:val="Collegamentoipertestuale"/>
                <w:noProof/>
              </w:rPr>
              <w:t>5.2.7 Note per il Trainer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A4E24" w14:textId="0C1A6D91" w:rsidR="00E40F4D" w:rsidRDefault="00E40F4D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42" w:history="1">
            <w:r w:rsidRPr="003757E5">
              <w:rPr>
                <w:rStyle w:val="Collegamentoipertestuale"/>
                <w:noProof/>
                <w:lang w:val="it-IT"/>
              </w:rPr>
              <w:t>5.3 Gestione di Informazioni Sensibili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4AA45" w14:textId="67554988" w:rsidR="00E40F4D" w:rsidRDefault="00E40F4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43" w:history="1">
            <w:r w:rsidRPr="003757E5">
              <w:rPr>
                <w:rStyle w:val="Collegamentoipertestuale"/>
                <w:noProof/>
                <w:lang w:val="it-IT"/>
              </w:rPr>
              <w:t>5.3.1 Fondamenti Teorici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5082F" w14:textId="75CE76A8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44" w:history="1">
            <w:r w:rsidRPr="003757E5">
              <w:rPr>
                <w:rStyle w:val="Collegamentoipertestuale"/>
                <w:noProof/>
                <w:lang w:val="it-IT"/>
              </w:rPr>
              <w:t>Principi Fondamentali di Data Privacy e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7DB3A" w14:textId="19760790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45" w:history="1">
            <w:r w:rsidRPr="003757E5">
              <w:rPr>
                <w:rStyle w:val="Collegamentoipertestuale"/>
                <w:noProof/>
                <w:lang w:val="it-IT"/>
              </w:rPr>
              <w:t>Tassonomia delle Informazioni Sensibili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205FB" w14:textId="691EA89C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46" w:history="1">
            <w:r w:rsidRPr="003757E5">
              <w:rPr>
                <w:rStyle w:val="Collegamentoipertestuale"/>
                <w:noProof/>
                <w:lang w:val="it-IT"/>
              </w:rPr>
              <w:t>Framework di Valutazione Rapida: Decision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C33B7" w14:textId="5EF05FDE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47" w:history="1">
            <w:r w:rsidRPr="003757E5">
              <w:rPr>
                <w:rStyle w:val="Collegamentoipertestuale"/>
                <w:noProof/>
                <w:lang w:val="it-IT"/>
              </w:rPr>
              <w:t>Aspetti Tecnici: Come Claude Gestisce 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8E2E6" w14:textId="36D2D755" w:rsidR="00E40F4D" w:rsidRDefault="00E40F4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48" w:history="1">
            <w:r w:rsidRPr="003757E5">
              <w:rPr>
                <w:rStyle w:val="Collegamentoipertestuale"/>
                <w:noProof/>
                <w:lang w:val="it-IT"/>
              </w:rPr>
              <w:t>5.3.2 Dimostrazione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56F37" w14:textId="599C7871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49" w:history="1">
            <w:r w:rsidRPr="003757E5">
              <w:rPr>
                <w:rStyle w:val="Collegamentoipertestuale"/>
                <w:noProof/>
                <w:lang w:val="it-IT"/>
              </w:rPr>
              <w:t>Esempio 1: Anonimizzazione di Customer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86CC5" w14:textId="4AFD2729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50" w:history="1">
            <w:r w:rsidRPr="003757E5">
              <w:rPr>
                <w:rStyle w:val="Collegamentoipertestuale"/>
                <w:noProof/>
                <w:lang w:val="it-IT"/>
              </w:rPr>
              <w:t>Esempio 2: Gestione di Codice con Secrets Embedded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18898" w14:textId="23D5F183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51" w:history="1">
            <w:r w:rsidRPr="003757E5">
              <w:rPr>
                <w:rStyle w:val="Collegamentoipertestuale"/>
                <w:noProof/>
                <w:lang w:val="it-IT"/>
              </w:rPr>
              <w:t>Esempio 3: Compartimentalizzazione di Progetto Confidenziale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236E9" w14:textId="2A221785" w:rsidR="00E40F4D" w:rsidRDefault="00E40F4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it-IT" w:eastAsia="it-IT"/>
              <w14:ligatures w14:val="standardContextual"/>
            </w:rPr>
          </w:pPr>
          <w:hyperlink w:anchor="_Toc221626252" w:history="1">
            <w:r w:rsidRPr="003757E5">
              <w:rPr>
                <w:rStyle w:val="Collegamentoipertestuale"/>
                <w:noProof/>
                <w:lang w:val="it-IT"/>
              </w:rPr>
              <w:t>Esempio 4: Gestione di Informazioni sotto 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B54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C73E3" w14:textId="1E11870D" w:rsidR="00AA79B1" w:rsidRDefault="00AA79B1">
          <w:r>
            <w:rPr>
              <w:b/>
              <w:bCs/>
            </w:rPr>
            <w:fldChar w:fldCharType="end"/>
          </w:r>
        </w:p>
      </w:sdtContent>
    </w:sdt>
    <w:p w14:paraId="1161A488" w14:textId="4EB62C18" w:rsidR="00523C7F" w:rsidRPr="00AA79B1" w:rsidRDefault="00E901A8">
      <w:pPr>
        <w:rPr>
          <w:lang w:val="it-IT"/>
        </w:rPr>
      </w:pPr>
      <w:r w:rsidRPr="00AA79B1">
        <w:rPr>
          <w:lang w:val="it-IT"/>
        </w:rPr>
        <w:br/>
      </w:r>
    </w:p>
    <w:p w14:paraId="69F1BFBC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br w:type="page"/>
      </w:r>
    </w:p>
    <w:p w14:paraId="7A557053" w14:textId="77777777" w:rsidR="00523C7F" w:rsidRPr="00AA79B1" w:rsidRDefault="00E901A8">
      <w:pPr>
        <w:pStyle w:val="Titolo1"/>
        <w:rPr>
          <w:lang w:val="it-IT"/>
        </w:rPr>
      </w:pPr>
      <w:bookmarkStart w:id="1" w:name="_Toc221626191"/>
      <w:r w:rsidRPr="00AA79B1">
        <w:rPr>
          <w:lang w:val="it-IT"/>
        </w:rPr>
        <w:lastRenderedPageBreak/>
        <w:t>Introduzione al Capitolo 5</w:t>
      </w:r>
      <w:bookmarkEnd w:id="1"/>
    </w:p>
    <w:p w14:paraId="3AC328F9" w14:textId="77777777" w:rsidR="00523C7F" w:rsidRDefault="00E901A8">
      <w:r w:rsidRPr="00AA79B1">
        <w:rPr>
          <w:lang w:val="it-IT"/>
        </w:rPr>
        <w:t xml:space="preserve">Il Capitolo 5 rappresenta un momento fondamentale del percorso formativo, dove i partecipanti consolidano le competenze acquisite nei capitoli precedenti e le trasformano in pratiche operative efficaci.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capitolo</w:t>
      </w:r>
      <w:proofErr w:type="spellEnd"/>
      <w:r>
        <w:t xml:space="preserve"> ha </w:t>
      </w:r>
      <w:proofErr w:type="spellStart"/>
      <w:r>
        <w:t>tre</w:t>
      </w:r>
      <w:proofErr w:type="spellEnd"/>
      <w:r>
        <w:t xml:space="preserve"> obiettivi principali:</w:t>
      </w:r>
    </w:p>
    <w:p w14:paraId="6C07A601" w14:textId="77777777" w:rsidR="00523C7F" w:rsidRPr="00AA79B1" w:rsidRDefault="00E901A8">
      <w:pPr>
        <w:pStyle w:val="Numeroelenco"/>
        <w:rPr>
          <w:lang w:val="it-IT"/>
        </w:rPr>
      </w:pPr>
      <w:r w:rsidRPr="00AA79B1">
        <w:rPr>
          <w:b/>
          <w:lang w:val="it-IT"/>
        </w:rPr>
        <w:t>Sviluppare il giudizio critico su quando utilizzare Claude e quando altri strumenti sono più appropriati</w:t>
      </w:r>
    </w:p>
    <w:p w14:paraId="7C78747D" w14:textId="77777777" w:rsidR="00523C7F" w:rsidRPr="00AA79B1" w:rsidRDefault="00E901A8">
      <w:pPr>
        <w:pStyle w:val="Numeroelenco"/>
        <w:rPr>
          <w:lang w:val="it-IT"/>
        </w:rPr>
      </w:pPr>
      <w:r w:rsidRPr="00AA79B1">
        <w:rPr>
          <w:b/>
          <w:lang w:val="it-IT"/>
        </w:rPr>
        <w:t>Padroneggiare workflow patterns ricorrenti e casi d'uso reali applicabili al lavoro quotidiano</w:t>
      </w:r>
    </w:p>
    <w:p w14:paraId="3419D0A1" w14:textId="77777777" w:rsidR="00523C7F" w:rsidRPr="00AA79B1" w:rsidRDefault="00E901A8">
      <w:pPr>
        <w:pStyle w:val="Numeroelenco"/>
        <w:rPr>
          <w:lang w:val="it-IT"/>
        </w:rPr>
      </w:pPr>
      <w:r w:rsidRPr="00AA79B1">
        <w:rPr>
          <w:b/>
          <w:lang w:val="it-IT"/>
        </w:rPr>
        <w:t>Comprendere e applicare best practices di sicurezza, privacy ed etica nell'uso professionale di Claude</w:t>
      </w:r>
    </w:p>
    <w:p w14:paraId="5D6575A5" w14:textId="77777777" w:rsidR="00523C7F" w:rsidRPr="00AA79B1" w:rsidRDefault="00E901A8">
      <w:pPr>
        <w:pStyle w:val="Titolo2"/>
        <w:rPr>
          <w:lang w:val="it-IT"/>
        </w:rPr>
      </w:pPr>
      <w:bookmarkStart w:id="2" w:name="_Toc221626192"/>
      <w:r w:rsidRPr="00AA79B1">
        <w:rPr>
          <w:lang w:val="it-IT"/>
        </w:rPr>
        <w:t>Struttura del Capitolo</w:t>
      </w:r>
      <w:bookmarkEnd w:id="2"/>
    </w:p>
    <w:p w14:paraId="185F2DE2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t>Il capitolo è articolato in tre sezioni principali, ciascuna delle quali affronta un aspetto critico dell'utilizzo professionale di Claude:</w:t>
      </w:r>
    </w:p>
    <w:p w14:paraId="16700302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b/>
          <w:lang w:val="it-IT"/>
        </w:rPr>
        <w:t>Sezione 5.1 - Quando usare Claude (e quando non usarlo):</w:t>
      </w:r>
      <w:r w:rsidRPr="00AA79B1">
        <w:rPr>
          <w:lang w:val="it-IT"/>
        </w:rPr>
        <w:t xml:space="preserve"> Framework decisionali e criteri per valutare l'appropriatezza di Claude per diversi task</w:t>
      </w:r>
    </w:p>
    <w:p w14:paraId="62301747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b/>
          <w:lang w:val="it-IT"/>
        </w:rPr>
        <w:t>Sezione 5.2 - Workflow Patterns e Casi d'Uso Reali:</w:t>
      </w:r>
      <w:r w:rsidRPr="00AA79B1">
        <w:rPr>
          <w:lang w:val="it-IT"/>
        </w:rPr>
        <w:t xml:space="preserve"> Pattern ricorrenti, best practices operative e applicazioni domain-</w:t>
      </w:r>
      <w:proofErr w:type="spellStart"/>
      <w:r w:rsidRPr="00AA79B1">
        <w:rPr>
          <w:lang w:val="it-IT"/>
        </w:rPr>
        <w:t>specific</w:t>
      </w:r>
      <w:proofErr w:type="spellEnd"/>
    </w:p>
    <w:p w14:paraId="74FE00B9" w14:textId="3229579D" w:rsidR="00AA79B1" w:rsidRDefault="00E901A8" w:rsidP="00AA79B1">
      <w:pPr>
        <w:pStyle w:val="Puntoelenco"/>
        <w:rPr>
          <w:lang w:val="it-IT"/>
        </w:rPr>
      </w:pPr>
      <w:r w:rsidRPr="00AA79B1">
        <w:rPr>
          <w:b/>
          <w:lang w:val="it-IT"/>
        </w:rPr>
        <w:t>Sezione 5.3 - Gestione di Informazioni Sensibili:</w:t>
      </w:r>
      <w:r w:rsidRPr="00AA79B1">
        <w:rPr>
          <w:lang w:val="it-IT"/>
        </w:rPr>
        <w:t xml:space="preserve"> Sicurezza, privacy, compliance ed etica nell'uso professionale di AI</w:t>
      </w:r>
    </w:p>
    <w:p w14:paraId="2BBD8FEC" w14:textId="05A19129" w:rsidR="00AA79B1" w:rsidRDefault="00AA79B1">
      <w:pPr>
        <w:rPr>
          <w:b/>
          <w:lang w:val="it-IT"/>
        </w:rPr>
      </w:pPr>
      <w:r>
        <w:rPr>
          <w:b/>
          <w:lang w:val="it-IT"/>
        </w:rPr>
        <w:br w:type="page"/>
      </w:r>
    </w:p>
    <w:p w14:paraId="224A7C28" w14:textId="77777777" w:rsidR="00AA79B1" w:rsidRPr="00AA79B1" w:rsidRDefault="00AA79B1" w:rsidP="00AA79B1">
      <w:pPr>
        <w:pStyle w:val="Puntoelenco"/>
        <w:numPr>
          <w:ilvl w:val="0"/>
          <w:numId w:val="0"/>
        </w:numPr>
        <w:rPr>
          <w:lang w:val="it-IT"/>
        </w:rPr>
      </w:pPr>
    </w:p>
    <w:p w14:paraId="245ADDEC" w14:textId="77777777" w:rsidR="00523C7F" w:rsidRPr="00AA79B1" w:rsidRDefault="00E901A8">
      <w:pPr>
        <w:pStyle w:val="Titolo1"/>
        <w:rPr>
          <w:lang w:val="it-IT"/>
        </w:rPr>
      </w:pPr>
      <w:bookmarkStart w:id="3" w:name="_Toc221626193"/>
      <w:r w:rsidRPr="00AA79B1">
        <w:rPr>
          <w:lang w:val="it-IT"/>
        </w:rPr>
        <w:t>5.1 Quando Usare Claude (e Quando Non Usarlo)</w:t>
      </w:r>
      <w:bookmarkEnd w:id="3"/>
    </w:p>
    <w:p w14:paraId="4D0073D6" w14:textId="77777777" w:rsidR="00523C7F" w:rsidRPr="00AA79B1" w:rsidRDefault="00E901A8">
      <w:pPr>
        <w:rPr>
          <w:lang w:val="it-IT"/>
        </w:rPr>
      </w:pPr>
      <w:r w:rsidRPr="00AA79B1">
        <w:rPr>
          <w:i/>
          <w:lang w:val="it-IT"/>
        </w:rPr>
        <w:t>La competenza più importante nell'utilizzo di Claude non è sapere come usarlo, ma sapere quando usarlo. Questa sezione sviluppa il giudizio critico necessario per valutare rapidamente se Claude è lo strumento appropriato per un dato compito, o se alternative sono più efficaci.</w:t>
      </w:r>
    </w:p>
    <w:p w14:paraId="2568AF10" w14:textId="77777777" w:rsidR="00523C7F" w:rsidRPr="00AA79B1" w:rsidRDefault="00E901A8">
      <w:pPr>
        <w:pStyle w:val="Titolo2"/>
        <w:rPr>
          <w:lang w:val="it-IT"/>
        </w:rPr>
      </w:pPr>
      <w:bookmarkStart w:id="4" w:name="_Toc221626194"/>
      <w:r w:rsidRPr="00AA79B1">
        <w:rPr>
          <w:lang w:val="it-IT"/>
        </w:rPr>
        <w:t>5.1.1 Fondamenti Teorici</w:t>
      </w:r>
      <w:bookmarkEnd w:id="4"/>
    </w:p>
    <w:p w14:paraId="3C10B5E1" w14:textId="77777777" w:rsidR="00523C7F" w:rsidRPr="00AA79B1" w:rsidRDefault="00E901A8">
      <w:pPr>
        <w:pStyle w:val="Titolo3"/>
        <w:rPr>
          <w:lang w:val="it-IT"/>
        </w:rPr>
      </w:pPr>
      <w:bookmarkStart w:id="5" w:name="_Toc221626195"/>
      <w:r w:rsidRPr="00AA79B1">
        <w:rPr>
          <w:lang w:val="it-IT"/>
        </w:rPr>
        <w:t>Principi Fondamentali del Decision-Making</w:t>
      </w:r>
      <w:bookmarkEnd w:id="5"/>
    </w:p>
    <w:p w14:paraId="681E5400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t>La decisione di utilizzare Claude per un task specifico deve basarsi su una valutazione obiettiva di tre fattori chiave:</w:t>
      </w:r>
    </w:p>
    <w:p w14:paraId="6E8966FA" w14:textId="77777777" w:rsidR="00523C7F" w:rsidRPr="00AA79B1" w:rsidRDefault="00E901A8">
      <w:pPr>
        <w:pStyle w:val="Numeroelenco"/>
        <w:rPr>
          <w:lang w:val="it-IT"/>
        </w:rPr>
      </w:pPr>
      <w:r w:rsidRPr="00AA79B1">
        <w:rPr>
          <w:b/>
          <w:lang w:val="it-IT"/>
        </w:rPr>
        <w:t>Natura del task:</w:t>
      </w:r>
      <w:r w:rsidRPr="00AA79B1">
        <w:rPr>
          <w:lang w:val="it-IT"/>
        </w:rPr>
        <w:t xml:space="preserve"> Il compito richiede capacità in cui Claude eccelle (comprensione linguaggio naturale, ragionamento, generazione contenuto strutturato) o competenze in cui altri strumenti sono superiori (calcolo numerico ad alta precisione, accesso dati real-time, operazioni deterministiche)?</w:t>
      </w:r>
    </w:p>
    <w:p w14:paraId="28408300" w14:textId="77777777" w:rsidR="00523C7F" w:rsidRPr="00AA79B1" w:rsidRDefault="00E901A8">
      <w:pPr>
        <w:pStyle w:val="Numeroelenco"/>
        <w:rPr>
          <w:lang w:val="it-IT"/>
        </w:rPr>
      </w:pPr>
      <w:r w:rsidRPr="00AA79B1">
        <w:rPr>
          <w:b/>
          <w:lang w:val="it-IT"/>
        </w:rPr>
        <w:t>Requisiti di qualità:</w:t>
      </w:r>
      <w:r w:rsidRPr="00AA79B1">
        <w:rPr>
          <w:lang w:val="it-IT"/>
        </w:rPr>
        <w:t xml:space="preserve"> Il task tollera una certa variabilità negli output (tipico del lavoro creativo e analitico) o richiede risultati assolutamente deterministici e riproducibili (critico in sistemi di produzione)?</w:t>
      </w:r>
    </w:p>
    <w:p w14:paraId="1B1BDA97" w14:textId="5EF4A6B4" w:rsidR="001C7B47" w:rsidRDefault="00E901A8" w:rsidP="001C7B47">
      <w:pPr>
        <w:pStyle w:val="Numeroelenco"/>
        <w:rPr>
          <w:lang w:val="it-IT"/>
        </w:rPr>
      </w:pPr>
      <w:r w:rsidRPr="00AA79B1">
        <w:rPr>
          <w:b/>
          <w:lang w:val="it-IT"/>
        </w:rPr>
        <w:t>Vincoli operativi:</w:t>
      </w:r>
      <w:r w:rsidRPr="00AA79B1">
        <w:rPr>
          <w:lang w:val="it-IT"/>
        </w:rPr>
        <w:t xml:space="preserve"> Esistono limitazioni di sicurezza, privacy, compliance o tecniche che rendono inappropriato l'uso di Claude per questo specifico task?</w:t>
      </w:r>
    </w:p>
    <w:p w14:paraId="6C5949FA" w14:textId="20B317DC" w:rsidR="001C7B47" w:rsidRDefault="001C7B47">
      <w:pPr>
        <w:rPr>
          <w:b/>
          <w:lang w:val="it-IT"/>
        </w:rPr>
      </w:pPr>
      <w:r>
        <w:rPr>
          <w:b/>
          <w:lang w:val="it-IT"/>
        </w:rPr>
        <w:br w:type="page"/>
      </w:r>
    </w:p>
    <w:p w14:paraId="11A70DE5" w14:textId="77777777" w:rsidR="001C7B47" w:rsidRPr="001C7B47" w:rsidRDefault="001C7B47" w:rsidP="001C7B47">
      <w:pPr>
        <w:pStyle w:val="Numeroelenco"/>
        <w:numPr>
          <w:ilvl w:val="0"/>
          <w:numId w:val="0"/>
        </w:numPr>
        <w:rPr>
          <w:lang w:val="it-IT"/>
        </w:rPr>
      </w:pPr>
    </w:p>
    <w:p w14:paraId="4EBF4189" w14:textId="77777777" w:rsidR="00523C7F" w:rsidRPr="00AA79B1" w:rsidRDefault="00E901A8">
      <w:pPr>
        <w:pStyle w:val="Titolo3"/>
        <w:rPr>
          <w:lang w:val="it-IT"/>
        </w:rPr>
      </w:pPr>
      <w:bookmarkStart w:id="6" w:name="_Toc221626196"/>
      <w:r w:rsidRPr="00AA79B1">
        <w:rPr>
          <w:lang w:val="it-IT"/>
        </w:rPr>
        <w:t>Il Modello Mentale della "Claude-</w:t>
      </w:r>
      <w:proofErr w:type="spellStart"/>
      <w:r w:rsidRPr="00AA79B1">
        <w:rPr>
          <w:lang w:val="it-IT"/>
        </w:rPr>
        <w:t>Friendliness</w:t>
      </w:r>
      <w:proofErr w:type="spellEnd"/>
      <w:r w:rsidRPr="00AA79B1">
        <w:rPr>
          <w:lang w:val="it-IT"/>
        </w:rPr>
        <w:t>"</w:t>
      </w:r>
      <w:bookmarkEnd w:id="6"/>
    </w:p>
    <w:p w14:paraId="1A420F3F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t>Possiamo visualizzare la Claude-</w:t>
      </w:r>
      <w:proofErr w:type="spellStart"/>
      <w:r w:rsidRPr="00AA79B1">
        <w:rPr>
          <w:lang w:val="it-IT"/>
        </w:rPr>
        <w:t>friendliness</w:t>
      </w:r>
      <w:proofErr w:type="spellEnd"/>
      <w:r w:rsidRPr="00AA79B1">
        <w:rPr>
          <w:lang w:val="it-IT"/>
        </w:rPr>
        <w:t xml:space="preserve"> di un task come uno spettro continuo:</w:t>
      </w:r>
    </w:p>
    <w:p w14:paraId="734F9BA1" w14:textId="77777777" w:rsidR="00523C7F" w:rsidRDefault="00E901A8">
      <w:r>
        <w:rPr>
          <w:b/>
        </w:rPr>
        <w:t xml:space="preserve">Task </w:t>
      </w:r>
      <w:proofErr w:type="spellStart"/>
      <w:r>
        <w:rPr>
          <w:b/>
        </w:rPr>
        <w:t>Altamente</w:t>
      </w:r>
      <w:proofErr w:type="spellEnd"/>
      <w:r>
        <w:rPr>
          <w:b/>
        </w:rPr>
        <w:t xml:space="preserve"> Claude-Friendly (☆☆☆☆☆)</w:t>
      </w:r>
    </w:p>
    <w:p w14:paraId="50127516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Richiedono comprensione profonda di linguaggio naturale</w:t>
      </w:r>
    </w:p>
    <w:p w14:paraId="6F22A1BC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Beneficiano da ragionamento multi-step e analisi contestuale</w:t>
      </w:r>
    </w:p>
    <w:p w14:paraId="1EA393D9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Necessitano sintesi di informazioni da fonti diverse</w:t>
      </w:r>
    </w:p>
    <w:p w14:paraId="046BAAB3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Tollerano (o beneficiano da) variabilità creativa</w:t>
      </w:r>
    </w:p>
    <w:p w14:paraId="318057B7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Esempio: scrivere documentazione tecnica, analizzare feedback clienti, generare prototipi da specifiche</w:t>
      </w:r>
    </w:p>
    <w:p w14:paraId="23B1D449" w14:textId="77777777" w:rsidR="00523C7F" w:rsidRDefault="00E901A8">
      <w:r w:rsidRPr="00AA79B1">
        <w:rPr>
          <w:b/>
          <w:lang w:val="it-IT"/>
        </w:rPr>
        <w:br/>
      </w:r>
      <w:r>
        <w:rPr>
          <w:b/>
        </w:rPr>
        <w:t xml:space="preserve">Task </w:t>
      </w:r>
      <w:proofErr w:type="spellStart"/>
      <w:r>
        <w:rPr>
          <w:b/>
        </w:rPr>
        <w:t>Moderatamente</w:t>
      </w:r>
      <w:proofErr w:type="spellEnd"/>
      <w:r>
        <w:rPr>
          <w:b/>
        </w:rPr>
        <w:t xml:space="preserve"> Claude-Friendly (☆☆☆)</w:t>
      </w:r>
    </w:p>
    <w:p w14:paraId="7829AEF6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Possono beneficiare da assistenza di Claude ma richiedono validazione umana</w:t>
      </w:r>
    </w:p>
    <w:p w14:paraId="722A0747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Hanno componenti sia creative sia deterministiche</w:t>
      </w:r>
    </w:p>
    <w:p w14:paraId="51662EFF" w14:textId="77777777" w:rsidR="00523C7F" w:rsidRDefault="00E901A8">
      <w:pPr>
        <w:pStyle w:val="Puntoelenco"/>
      </w:pPr>
      <w:proofErr w:type="spellStart"/>
      <w:r>
        <w:t>Richiedono</w:t>
      </w:r>
      <w:proofErr w:type="spellEnd"/>
      <w:r>
        <w:t xml:space="preserve"> </w:t>
      </w:r>
      <w:proofErr w:type="spellStart"/>
      <w:r>
        <w:t>revisione</w:t>
      </w:r>
      <w:proofErr w:type="spellEnd"/>
      <w:r>
        <w:t xml:space="preserve"> e </w:t>
      </w:r>
      <w:proofErr w:type="spellStart"/>
      <w:r>
        <w:t>integrazione</w:t>
      </w:r>
      <w:proofErr w:type="spellEnd"/>
      <w:r>
        <w:t xml:space="preserve"> dell'output</w:t>
      </w:r>
    </w:p>
    <w:p w14:paraId="5825BE62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Esempio: analisi dati con interpretazione, code review con suggerimenti miglioramento</w:t>
      </w:r>
    </w:p>
    <w:p w14:paraId="3B0595F6" w14:textId="77777777" w:rsidR="00523C7F" w:rsidRDefault="00E901A8">
      <w:r w:rsidRPr="00AA79B1">
        <w:rPr>
          <w:b/>
          <w:lang w:val="it-IT"/>
        </w:rPr>
        <w:br/>
      </w:r>
      <w:r>
        <w:rPr>
          <w:b/>
        </w:rPr>
        <w:t>Task Poco Claude-Friendly (☆)</w:t>
      </w:r>
    </w:p>
    <w:p w14:paraId="6056C878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Richiedono calcoli numerici ad alta precisione</w:t>
      </w:r>
    </w:p>
    <w:p w14:paraId="7C559615" w14:textId="77777777" w:rsidR="00523C7F" w:rsidRDefault="00E901A8">
      <w:pPr>
        <w:pStyle w:val="Puntoelenco"/>
      </w:pPr>
      <w:proofErr w:type="spellStart"/>
      <w:r>
        <w:t>Necessitano</w:t>
      </w:r>
      <w:proofErr w:type="spellEnd"/>
      <w:r>
        <w:t xml:space="preserve"> </w:t>
      </w:r>
      <w:proofErr w:type="spellStart"/>
      <w:r>
        <w:t>determinismo</w:t>
      </w:r>
      <w:proofErr w:type="spellEnd"/>
      <w:r>
        <w:t xml:space="preserve"> </w:t>
      </w:r>
      <w:proofErr w:type="spellStart"/>
      <w:r>
        <w:t>assoluto</w:t>
      </w:r>
      <w:proofErr w:type="spellEnd"/>
      <w:r>
        <w:t xml:space="preserve"> e riproducibilità</w:t>
      </w:r>
    </w:p>
    <w:p w14:paraId="7A6B9272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Coinvolgono dati real-time o estremamente sensibili</w:t>
      </w:r>
    </w:p>
    <w:p w14:paraId="0BDE1222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Richiedono giudizio umano su questioni etiche/legali complesse</w:t>
      </w:r>
    </w:p>
    <w:p w14:paraId="4BAC9ACA" w14:textId="7929793E" w:rsidR="001C7B47" w:rsidRDefault="00E901A8" w:rsidP="001C7B47">
      <w:pPr>
        <w:pStyle w:val="Puntoelenco"/>
        <w:rPr>
          <w:lang w:val="it-IT"/>
        </w:rPr>
      </w:pPr>
      <w:r w:rsidRPr="00AA79B1">
        <w:rPr>
          <w:lang w:val="it-IT"/>
        </w:rPr>
        <w:t>Esempio: trading algoritmico high-frequency, decisioni mediche critiche, calcoli ingegneristici di sicurezza</w:t>
      </w:r>
    </w:p>
    <w:p w14:paraId="44991CFB" w14:textId="08900617" w:rsidR="001C7B47" w:rsidRDefault="001C7B47">
      <w:pPr>
        <w:rPr>
          <w:lang w:val="it-IT"/>
        </w:rPr>
      </w:pPr>
      <w:r>
        <w:rPr>
          <w:lang w:val="it-IT"/>
        </w:rPr>
        <w:br w:type="page"/>
      </w:r>
    </w:p>
    <w:p w14:paraId="184648BF" w14:textId="77777777" w:rsidR="001C7B47" w:rsidRPr="001C7B47" w:rsidRDefault="001C7B47" w:rsidP="001C7B47">
      <w:pPr>
        <w:pStyle w:val="Puntoelenco"/>
        <w:numPr>
          <w:ilvl w:val="0"/>
          <w:numId w:val="0"/>
        </w:numPr>
        <w:rPr>
          <w:lang w:val="it-IT"/>
        </w:rPr>
      </w:pPr>
    </w:p>
    <w:p w14:paraId="47F5717B" w14:textId="77777777" w:rsidR="00523C7F" w:rsidRPr="00AA79B1" w:rsidRDefault="00E901A8">
      <w:pPr>
        <w:pStyle w:val="Titolo3"/>
        <w:rPr>
          <w:lang w:val="it-IT"/>
        </w:rPr>
      </w:pPr>
      <w:bookmarkStart w:id="7" w:name="_Toc221626197"/>
      <w:r w:rsidRPr="00AA79B1">
        <w:rPr>
          <w:lang w:val="it-IT"/>
        </w:rPr>
        <w:t>Framework di Valutazione Rapida</w:t>
      </w:r>
      <w:bookmarkEnd w:id="7"/>
    </w:p>
    <w:p w14:paraId="2E0F4F15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t>Per valutare rapidamente se Claude è appropriato per un task, utilizzare questa sequenza di domande con sistema di scoring:</w:t>
      </w:r>
    </w:p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23C7F" w14:paraId="6119A5C7" w14:textId="77777777" w:rsidTr="00523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59927A" w14:textId="77777777" w:rsidR="00523C7F" w:rsidRDefault="00E901A8">
            <w:proofErr w:type="spellStart"/>
            <w:r>
              <w:t>Domanda</w:t>
            </w:r>
            <w:proofErr w:type="spellEnd"/>
          </w:p>
        </w:tc>
        <w:tc>
          <w:tcPr>
            <w:tcW w:w="4320" w:type="dxa"/>
          </w:tcPr>
          <w:p w14:paraId="33550E7D" w14:textId="77777777" w:rsidR="00523C7F" w:rsidRDefault="00E901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Interpretazione</w:t>
            </w:r>
          </w:p>
        </w:tc>
      </w:tr>
      <w:tr w:rsidR="00523C7F" w:rsidRPr="001C7B47" w14:paraId="7E74B50B" w14:textId="77777777" w:rsidTr="00523C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F9B15D" w14:textId="77777777" w:rsidR="00523C7F" w:rsidRPr="00AA79B1" w:rsidRDefault="00E901A8">
            <w:pPr>
              <w:rPr>
                <w:lang w:val="it-IT"/>
              </w:rPr>
            </w:pPr>
            <w:r w:rsidRPr="00AA79B1">
              <w:rPr>
                <w:lang w:val="it-IT"/>
              </w:rPr>
              <w:t>Il task richiede comprensione linguaggio naturale?</w:t>
            </w:r>
          </w:p>
        </w:tc>
        <w:tc>
          <w:tcPr>
            <w:tcW w:w="4320" w:type="dxa"/>
          </w:tcPr>
          <w:p w14:paraId="1916101C" w14:textId="77777777" w:rsidR="00523C7F" w:rsidRPr="00AA79B1" w:rsidRDefault="00E90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AA79B1">
              <w:rPr>
                <w:lang w:val="it-IT"/>
              </w:rPr>
              <w:t>SÌ → +2 punti Claude-</w:t>
            </w:r>
            <w:proofErr w:type="spellStart"/>
            <w:r w:rsidRPr="00AA79B1">
              <w:rPr>
                <w:lang w:val="it-IT"/>
              </w:rPr>
              <w:t>friendliness</w:t>
            </w:r>
            <w:proofErr w:type="spellEnd"/>
            <w:r w:rsidRPr="00AA79B1">
              <w:rPr>
                <w:lang w:val="it-IT"/>
              </w:rPr>
              <w:t xml:space="preserve"> | NO → neutrale</w:t>
            </w:r>
          </w:p>
        </w:tc>
      </w:tr>
      <w:tr w:rsidR="00523C7F" w:rsidRPr="001C7B47" w14:paraId="61D3B5F6" w14:textId="77777777" w:rsidTr="00523C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527402" w14:textId="77777777" w:rsidR="00523C7F" w:rsidRDefault="00E901A8">
            <w:proofErr w:type="spellStart"/>
            <w:r>
              <w:t>Richiede</w:t>
            </w:r>
            <w:proofErr w:type="spellEnd"/>
            <w:r>
              <w:t xml:space="preserve"> </w:t>
            </w:r>
            <w:proofErr w:type="spellStart"/>
            <w:r>
              <w:t>precisione</w:t>
            </w:r>
            <w:proofErr w:type="spellEnd"/>
            <w:r>
              <w:t xml:space="preserve"> </w:t>
            </w:r>
            <w:proofErr w:type="spellStart"/>
            <w:r>
              <w:t>matematica</w:t>
            </w:r>
            <w:proofErr w:type="spellEnd"/>
            <w:r>
              <w:t xml:space="preserve"> assoluta?</w:t>
            </w:r>
          </w:p>
        </w:tc>
        <w:tc>
          <w:tcPr>
            <w:tcW w:w="4320" w:type="dxa"/>
          </w:tcPr>
          <w:p w14:paraId="1C396B3D" w14:textId="77777777" w:rsidR="00523C7F" w:rsidRPr="00AA79B1" w:rsidRDefault="00E901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AA79B1">
              <w:rPr>
                <w:lang w:val="it-IT"/>
              </w:rPr>
              <w:t>SÌ → -2 punti, considerare alternative | NO → +1 punto</w:t>
            </w:r>
          </w:p>
        </w:tc>
      </w:tr>
      <w:tr w:rsidR="00523C7F" w:rsidRPr="001C7B47" w14:paraId="34A952F6" w14:textId="77777777" w:rsidTr="00523C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F87E0E" w14:textId="77777777" w:rsidR="00523C7F" w:rsidRPr="00AA79B1" w:rsidRDefault="00E901A8">
            <w:pPr>
              <w:rPr>
                <w:lang w:val="it-IT"/>
              </w:rPr>
            </w:pPr>
            <w:r w:rsidRPr="00AA79B1">
              <w:rPr>
                <w:lang w:val="it-IT"/>
              </w:rPr>
              <w:t>I dati sono estremamente sensibili?</w:t>
            </w:r>
          </w:p>
        </w:tc>
        <w:tc>
          <w:tcPr>
            <w:tcW w:w="4320" w:type="dxa"/>
          </w:tcPr>
          <w:p w14:paraId="050890D8" w14:textId="77777777" w:rsidR="00523C7F" w:rsidRPr="00AA79B1" w:rsidRDefault="00E90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AA79B1">
              <w:rPr>
                <w:lang w:val="it-IT"/>
              </w:rPr>
              <w:t>SÌ → valutare anonimizzazione o evitare | NO → +1 punto</w:t>
            </w:r>
          </w:p>
        </w:tc>
      </w:tr>
      <w:tr w:rsidR="00523C7F" w:rsidRPr="001C7B47" w14:paraId="30D88CC6" w14:textId="77777777" w:rsidTr="00523C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E06C73" w14:textId="77777777" w:rsidR="00523C7F" w:rsidRDefault="00E901A8">
            <w:proofErr w:type="spellStart"/>
            <w:r>
              <w:t>L'output</w:t>
            </w:r>
            <w:proofErr w:type="spellEnd"/>
            <w:r>
              <w:t xml:space="preserve"> </w:t>
            </w:r>
            <w:proofErr w:type="spellStart"/>
            <w:r>
              <w:t>può</w:t>
            </w:r>
            <w:proofErr w:type="spellEnd"/>
            <w:r>
              <w:t xml:space="preserve"> </w:t>
            </w:r>
            <w:proofErr w:type="spellStart"/>
            <w:r>
              <w:t>essere</w:t>
            </w:r>
            <w:proofErr w:type="spellEnd"/>
            <w:r>
              <w:t xml:space="preserve"> </w:t>
            </w:r>
            <w:proofErr w:type="spellStart"/>
            <w:r>
              <w:t>validato</w:t>
            </w:r>
            <w:proofErr w:type="spellEnd"/>
            <w:r>
              <w:t>?</w:t>
            </w:r>
          </w:p>
        </w:tc>
        <w:tc>
          <w:tcPr>
            <w:tcW w:w="4320" w:type="dxa"/>
          </w:tcPr>
          <w:p w14:paraId="62AD63BF" w14:textId="77777777" w:rsidR="00523C7F" w:rsidRPr="00AA79B1" w:rsidRDefault="00E901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AA79B1">
              <w:rPr>
                <w:lang w:val="it-IT"/>
              </w:rPr>
              <w:t>SÌ → +2 punti (riduce rischio) | NO → -1 punto</w:t>
            </w:r>
          </w:p>
        </w:tc>
      </w:tr>
      <w:tr w:rsidR="00523C7F" w:rsidRPr="001C7B47" w14:paraId="02761A24" w14:textId="77777777" w:rsidTr="00523C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9D6177" w14:textId="77777777" w:rsidR="00523C7F" w:rsidRDefault="00E901A8">
            <w:proofErr w:type="spellStart"/>
            <w:r>
              <w:t>Richiede</w:t>
            </w:r>
            <w:proofErr w:type="spellEnd"/>
            <w:r>
              <w:t xml:space="preserve"> </w:t>
            </w:r>
            <w:proofErr w:type="spellStart"/>
            <w:r>
              <w:t>determinismo</w:t>
            </w:r>
            <w:proofErr w:type="spellEnd"/>
            <w:r>
              <w:t xml:space="preserve"> </w:t>
            </w:r>
            <w:proofErr w:type="spellStart"/>
            <w:r>
              <w:t>assoluto</w:t>
            </w:r>
            <w:proofErr w:type="spellEnd"/>
            <w:r>
              <w:t>?</w:t>
            </w:r>
          </w:p>
        </w:tc>
        <w:tc>
          <w:tcPr>
            <w:tcW w:w="4320" w:type="dxa"/>
          </w:tcPr>
          <w:p w14:paraId="76B114C1" w14:textId="77777777" w:rsidR="00523C7F" w:rsidRPr="00AA79B1" w:rsidRDefault="00E90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AA79B1">
              <w:rPr>
                <w:lang w:val="it-IT"/>
              </w:rPr>
              <w:t>SÌ → -2 punti, probabilmente inappropriato | NO → +1 punto</w:t>
            </w:r>
          </w:p>
        </w:tc>
      </w:tr>
    </w:tbl>
    <w:p w14:paraId="07D58B75" w14:textId="77777777" w:rsidR="00523C7F" w:rsidRPr="00AA79B1" w:rsidRDefault="00E901A8">
      <w:pPr>
        <w:rPr>
          <w:lang w:val="it-IT"/>
        </w:rPr>
      </w:pPr>
      <w:r w:rsidRPr="00AA79B1">
        <w:rPr>
          <w:b/>
          <w:lang w:val="it-IT"/>
        </w:rPr>
        <w:br/>
        <w:t xml:space="preserve">Scoring: </w:t>
      </w:r>
      <w:r w:rsidRPr="00AA79B1">
        <w:rPr>
          <w:lang w:val="it-IT"/>
        </w:rPr>
        <w:t>≥5 punti = Altamente appropriato | 2-4 punti = Moderatamente appropriato con supervisione | ≤1 punto = Probabilmente inappropriato, considerare alternative</w:t>
      </w:r>
    </w:p>
    <w:p w14:paraId="2653B9B6" w14:textId="77777777" w:rsidR="00523C7F" w:rsidRPr="00AA79B1" w:rsidRDefault="00E901A8">
      <w:pPr>
        <w:pStyle w:val="Titolo3"/>
        <w:rPr>
          <w:lang w:val="it-IT"/>
        </w:rPr>
      </w:pPr>
      <w:bookmarkStart w:id="8" w:name="_Toc221626198"/>
      <w:r w:rsidRPr="00AA79B1">
        <w:rPr>
          <w:lang w:val="it-IT"/>
        </w:rPr>
        <w:t>Segnali di Warning: Quando Claude sta "Lottando"</w:t>
      </w:r>
      <w:bookmarkEnd w:id="8"/>
    </w:p>
    <w:p w14:paraId="75083A0B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t>Durante l'utilizzo, è importante riconoscere i segnali che Claude potrebbe non essere lo strumento giusto per il task specifico:</w:t>
      </w:r>
    </w:p>
    <w:p w14:paraId="57A7BF21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b/>
          <w:lang w:val="it-IT"/>
        </w:rPr>
        <w:t>Inconsistenza:</w:t>
      </w:r>
      <w:r w:rsidRPr="00AA79B1">
        <w:rPr>
          <w:lang w:val="it-IT"/>
        </w:rPr>
        <w:t xml:space="preserve"> Risultati significativamente diversi a prompt identici ripetuti</w:t>
      </w:r>
    </w:p>
    <w:p w14:paraId="595C3246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b/>
          <w:lang w:val="it-IT"/>
        </w:rPr>
        <w:t>Iterazioni eccessive:</w:t>
      </w:r>
      <w:r w:rsidRPr="00AA79B1">
        <w:rPr>
          <w:lang w:val="it-IT"/>
        </w:rPr>
        <w:t xml:space="preserve"> Necessità di 5+ cicli di correzione per task apparentemente semplici</w:t>
      </w:r>
    </w:p>
    <w:p w14:paraId="410186BD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b/>
          <w:lang w:val="it-IT"/>
        </w:rPr>
        <w:t>Output parziali:</w:t>
      </w:r>
      <w:r w:rsidRPr="00AA79B1">
        <w:rPr>
          <w:lang w:val="it-IT"/>
        </w:rPr>
        <w:t xml:space="preserve"> Claude completa solo parte del task senza motivazione chiara</w:t>
      </w:r>
    </w:p>
    <w:p w14:paraId="729ADC4B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b/>
          <w:lang w:val="it-IT"/>
        </w:rPr>
        <w:t>Errori sistematici:</w:t>
      </w:r>
      <w:r w:rsidRPr="00AA79B1">
        <w:rPr>
          <w:lang w:val="it-IT"/>
        </w:rPr>
        <w:t xml:space="preserve"> Stesso tipo di errore persiste nonostante correzioni ripetute</w:t>
      </w:r>
    </w:p>
    <w:p w14:paraId="3A022F12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b/>
          <w:lang w:val="it-IT"/>
        </w:rPr>
        <w:t>Qualità decrescente:</w:t>
      </w:r>
      <w:r w:rsidRPr="00AA79B1">
        <w:rPr>
          <w:lang w:val="it-IT"/>
        </w:rPr>
        <w:t xml:space="preserve"> Output progressivamente meno accurato in conversazioni lunghe</w:t>
      </w:r>
    </w:p>
    <w:p w14:paraId="00D488E7" w14:textId="77777777" w:rsidR="00523C7F" w:rsidRPr="00AA79B1" w:rsidRDefault="00E901A8">
      <w:pPr>
        <w:rPr>
          <w:lang w:val="it-IT"/>
        </w:rPr>
      </w:pPr>
      <w:r>
        <w:rPr>
          <w:b/>
          <w:color w:val="2E75B5"/>
        </w:rPr>
        <w:t>💡</w:t>
      </w:r>
      <w:r w:rsidRPr="00AA79B1">
        <w:rPr>
          <w:b/>
          <w:color w:val="2E75B5"/>
          <w:lang w:val="it-IT"/>
        </w:rPr>
        <w:t xml:space="preserve"> Takeaway Chiave: </w:t>
      </w:r>
      <w:r w:rsidRPr="00AA79B1">
        <w:rPr>
          <w:lang w:val="it-IT"/>
        </w:rPr>
        <w:t>La competenza nell'uso di Claude include la capacità di riconoscere quando NON usarlo. Un professionista esperto sa quando passare a strumenti alternativi piuttosto che forzare Claude in situazioni inappropriate.</w:t>
      </w:r>
    </w:p>
    <w:p w14:paraId="7494C4B4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br w:type="page"/>
      </w:r>
    </w:p>
    <w:p w14:paraId="0A4B35D7" w14:textId="77777777" w:rsidR="00523C7F" w:rsidRPr="00AA79B1" w:rsidRDefault="00E901A8">
      <w:pPr>
        <w:pStyle w:val="Titolo2"/>
        <w:rPr>
          <w:lang w:val="it-IT"/>
        </w:rPr>
      </w:pPr>
      <w:bookmarkStart w:id="9" w:name="_Toc221626199"/>
      <w:r w:rsidRPr="00AA79B1">
        <w:rPr>
          <w:lang w:val="it-IT"/>
        </w:rPr>
        <w:lastRenderedPageBreak/>
        <w:t>5.1.2 Dimostrazione Pratica</w:t>
      </w:r>
      <w:bookmarkEnd w:id="9"/>
    </w:p>
    <w:p w14:paraId="025D2F48" w14:textId="77777777" w:rsidR="00523C7F" w:rsidRPr="00AA79B1" w:rsidRDefault="00E901A8">
      <w:pPr>
        <w:rPr>
          <w:lang w:val="it-IT"/>
        </w:rPr>
      </w:pPr>
      <w:r w:rsidRPr="00AA79B1">
        <w:rPr>
          <w:i/>
          <w:lang w:val="it-IT"/>
        </w:rPr>
        <w:t xml:space="preserve">Questa sezione presenta cinque esempi pratici diversificati che dimostrano l'applicazione dei framework decisionali. Per ciascun esempio, vedremo l'analisi del task, la decisione, e la </w:t>
      </w:r>
      <w:proofErr w:type="spellStart"/>
      <w:r w:rsidRPr="00AA79B1">
        <w:rPr>
          <w:i/>
          <w:lang w:val="it-IT"/>
        </w:rPr>
        <w:t>rationale</w:t>
      </w:r>
      <w:proofErr w:type="spellEnd"/>
      <w:r w:rsidRPr="00AA79B1">
        <w:rPr>
          <w:i/>
          <w:lang w:val="it-IT"/>
        </w:rPr>
        <w:t xml:space="preserve">. </w:t>
      </w:r>
      <w:proofErr w:type="gramStart"/>
      <w:r w:rsidRPr="00AA79B1">
        <w:rPr>
          <w:i/>
          <w:lang w:val="it-IT"/>
        </w:rPr>
        <w:t>Il trainer</w:t>
      </w:r>
      <w:proofErr w:type="gramEnd"/>
      <w:r w:rsidRPr="00AA79B1">
        <w:rPr>
          <w:i/>
          <w:lang w:val="it-IT"/>
        </w:rPr>
        <w:t xml:space="preserve"> dovrebbe eseguire questi esempi live durante la sessione.</w:t>
      </w:r>
    </w:p>
    <w:p w14:paraId="4BEB9D25" w14:textId="77777777" w:rsidR="00523C7F" w:rsidRPr="00AA79B1" w:rsidRDefault="00E901A8">
      <w:pPr>
        <w:pStyle w:val="Titolo3"/>
        <w:rPr>
          <w:lang w:val="it-IT"/>
        </w:rPr>
      </w:pPr>
      <w:bookmarkStart w:id="10" w:name="_Toc221626200"/>
      <w:r w:rsidRPr="00AA79B1">
        <w:rPr>
          <w:lang w:val="it-IT"/>
        </w:rPr>
        <w:t>Esempio 1: Analisi di Feedback Clienti da Survey</w:t>
      </w:r>
      <w:bookmarkEnd w:id="10"/>
    </w:p>
    <w:p w14:paraId="28F872EE" w14:textId="77777777" w:rsidR="00523C7F" w:rsidRPr="00AA79B1" w:rsidRDefault="00E901A8">
      <w:pPr>
        <w:rPr>
          <w:lang w:val="it-IT"/>
        </w:rPr>
      </w:pPr>
      <w:r w:rsidRPr="00AA79B1">
        <w:rPr>
          <w:b/>
          <w:color w:val="00B050"/>
          <w:lang w:val="it-IT"/>
        </w:rPr>
        <w:t>Livello di Appropriatezza Claude: Alto (☆☆☆☆☆)</w:t>
      </w:r>
    </w:p>
    <w:p w14:paraId="5E5DE0D0" w14:textId="48310F1A" w:rsidR="00080FB5" w:rsidRDefault="00E901A8">
      <w:pPr>
        <w:rPr>
          <w:lang w:val="it-IT"/>
        </w:rPr>
      </w:pPr>
      <w:r w:rsidRPr="00AA79B1">
        <w:rPr>
          <w:lang w:val="it-IT"/>
        </w:rPr>
        <w:br/>
        <w:t>Contesto: Un product manager ha raccolto 500 risposte open-</w:t>
      </w:r>
      <w:proofErr w:type="spellStart"/>
      <w:r w:rsidRPr="00AA79B1">
        <w:rPr>
          <w:lang w:val="it-IT"/>
        </w:rPr>
        <w:t>ended</w:t>
      </w:r>
      <w:proofErr w:type="spellEnd"/>
      <w:r w:rsidRPr="00AA79B1">
        <w:rPr>
          <w:lang w:val="it-IT"/>
        </w:rPr>
        <w:t xml:space="preserve"> da una customer survey e vuole identificare temi ricorrenti e sentiment generale.</w:t>
      </w:r>
      <w:r w:rsidRPr="00AA79B1">
        <w:rPr>
          <w:lang w:val="it-IT"/>
        </w:rPr>
        <w:br/>
      </w:r>
      <w:r w:rsidRPr="00AA79B1">
        <w:rPr>
          <w:lang w:val="it-IT"/>
        </w:rPr>
        <w:br/>
        <w:t>Analisi del Task:</w:t>
      </w:r>
      <w:r w:rsidRPr="00AA79B1">
        <w:rPr>
          <w:lang w:val="it-IT"/>
        </w:rPr>
        <w:br/>
        <w:t>• Tipo di lavoro: Comprensione linguaggio naturale, sintesi, categorizzazione</w:t>
      </w:r>
      <w:r w:rsidRPr="00AA79B1">
        <w:rPr>
          <w:lang w:val="it-IT"/>
        </w:rPr>
        <w:br/>
        <w:t>• Input: Testo non strutturato in linguaggio naturale</w:t>
      </w:r>
      <w:r w:rsidRPr="00AA79B1">
        <w:rPr>
          <w:lang w:val="it-IT"/>
        </w:rPr>
        <w:br/>
        <w:t xml:space="preserve">• Output desiderato: Temi identificati, sentiment </w:t>
      </w:r>
      <w:proofErr w:type="spellStart"/>
      <w:r w:rsidRPr="00AA79B1">
        <w:rPr>
          <w:lang w:val="it-IT"/>
        </w:rPr>
        <w:t>analysis</w:t>
      </w:r>
      <w:proofErr w:type="spellEnd"/>
      <w:r w:rsidRPr="00AA79B1">
        <w:rPr>
          <w:lang w:val="it-IT"/>
        </w:rPr>
        <w:t>, insights qualitativi</w:t>
      </w:r>
      <w:r w:rsidRPr="00AA79B1">
        <w:rPr>
          <w:lang w:val="it-IT"/>
        </w:rPr>
        <w:br/>
        <w:t>• Determinismo richiesto: Basso (accettabile variabilità interpretativa)</w:t>
      </w:r>
      <w:r w:rsidRPr="00AA79B1">
        <w:rPr>
          <w:lang w:val="it-IT"/>
        </w:rPr>
        <w:br/>
        <w:t>• Dati sensibili: Potenzialmente (feedback clienti, necessita anonimizzazione)</w:t>
      </w:r>
      <w:r w:rsidRPr="00AA79B1">
        <w:rPr>
          <w:lang w:val="it-IT"/>
        </w:rPr>
        <w:br/>
      </w:r>
      <w:r w:rsidRPr="00AA79B1">
        <w:rPr>
          <w:lang w:val="it-IT"/>
        </w:rPr>
        <w:br/>
        <w:t>Decisione: ☆☆☆☆☆ Altamente appropriato per Claude</w:t>
      </w:r>
      <w:r w:rsidRPr="00AA79B1">
        <w:rPr>
          <w:lang w:val="it-IT"/>
        </w:rPr>
        <w:br/>
      </w:r>
      <w:r w:rsidRPr="00AA79B1">
        <w:rPr>
          <w:lang w:val="it-IT"/>
        </w:rPr>
        <w:br/>
        <w:t>Rationale:</w:t>
      </w:r>
      <w:r w:rsidRPr="00AA79B1">
        <w:rPr>
          <w:lang w:val="it-IT"/>
        </w:rPr>
        <w:br/>
        <w:t>Claude eccelle nell'analisi qualitativa di testo e nella sintesi di informazioni da fonti multiple. Il task richiede esattamente le competenze core di Claude: comprensione semantica, identificazione pattern, categorizzazione tematica, e valutazione sentiment. La natura qualitativa dell'analisi rende non solo accettabile ma addirittura desiderabile un certo grado di interpretazione e sintesi.</w:t>
      </w:r>
      <w:r w:rsidRPr="00AA79B1">
        <w:rPr>
          <w:lang w:val="it-IT"/>
        </w:rPr>
        <w:br/>
      </w:r>
      <w:r w:rsidRPr="00AA79B1">
        <w:rPr>
          <w:lang w:val="it-IT"/>
        </w:rPr>
        <w:br/>
        <w:t>Workflow Suggerito:</w:t>
      </w:r>
      <w:r w:rsidRPr="00AA79B1">
        <w:rPr>
          <w:lang w:val="it-IT"/>
        </w:rPr>
        <w:br/>
        <w:t xml:space="preserve">1. Anonimizzare feedback (rimuovere nomi, </w:t>
      </w:r>
      <w:proofErr w:type="gramStart"/>
      <w:r w:rsidRPr="00AA79B1">
        <w:rPr>
          <w:lang w:val="it-IT"/>
        </w:rPr>
        <w:t>email</w:t>
      </w:r>
      <w:proofErr w:type="gramEnd"/>
      <w:r w:rsidRPr="00AA79B1">
        <w:rPr>
          <w:lang w:val="it-IT"/>
        </w:rPr>
        <w:t>, info personali)</w:t>
      </w:r>
      <w:r w:rsidRPr="00AA79B1">
        <w:rPr>
          <w:lang w:val="it-IT"/>
        </w:rPr>
        <w:br/>
        <w:t>2. Caricare feedback su Claude Desktop (creare progetto dedicato)</w:t>
      </w:r>
      <w:r w:rsidRPr="00AA79B1">
        <w:rPr>
          <w:lang w:val="it-IT"/>
        </w:rPr>
        <w:br/>
        <w:t xml:space="preserve">3. Richiedere identificazione temi principali con </w:t>
      </w:r>
      <w:proofErr w:type="spellStart"/>
      <w:r w:rsidRPr="00AA79B1">
        <w:rPr>
          <w:lang w:val="it-IT"/>
        </w:rPr>
        <w:t>quotes</w:t>
      </w:r>
      <w:proofErr w:type="spellEnd"/>
      <w:r w:rsidRPr="00AA79B1">
        <w:rPr>
          <w:lang w:val="it-IT"/>
        </w:rPr>
        <w:t xml:space="preserve"> di supporto</w:t>
      </w:r>
      <w:r w:rsidRPr="00AA79B1">
        <w:rPr>
          <w:lang w:val="it-IT"/>
        </w:rPr>
        <w:br/>
        <w:t xml:space="preserve">4. Richiedere sentiment </w:t>
      </w:r>
      <w:proofErr w:type="spellStart"/>
      <w:r w:rsidRPr="00AA79B1">
        <w:rPr>
          <w:lang w:val="it-IT"/>
        </w:rPr>
        <w:t>analysis</w:t>
      </w:r>
      <w:proofErr w:type="spellEnd"/>
      <w:r w:rsidRPr="00AA79B1">
        <w:rPr>
          <w:lang w:val="it-IT"/>
        </w:rPr>
        <w:t xml:space="preserve"> per categoria</w:t>
      </w:r>
      <w:r w:rsidRPr="00AA79B1">
        <w:rPr>
          <w:lang w:val="it-IT"/>
        </w:rPr>
        <w:br/>
        <w:t>5. Generare report con insights e raccomandazioni</w:t>
      </w:r>
      <w:r w:rsidRPr="00AA79B1">
        <w:rPr>
          <w:lang w:val="it-IT"/>
        </w:rPr>
        <w:br/>
      </w:r>
    </w:p>
    <w:p w14:paraId="1D1D3ECD" w14:textId="77777777" w:rsidR="00080FB5" w:rsidRDefault="00080FB5">
      <w:pPr>
        <w:rPr>
          <w:lang w:val="it-IT"/>
        </w:rPr>
      </w:pPr>
      <w:r>
        <w:rPr>
          <w:lang w:val="it-IT"/>
        </w:rPr>
        <w:br w:type="page"/>
      </w:r>
    </w:p>
    <w:p w14:paraId="67BC91C5" w14:textId="77777777" w:rsidR="00523C7F" w:rsidRPr="00AA79B1" w:rsidRDefault="00523C7F">
      <w:pPr>
        <w:rPr>
          <w:lang w:val="it-IT"/>
        </w:rPr>
      </w:pPr>
    </w:p>
    <w:p w14:paraId="6F2EDB05" w14:textId="77777777" w:rsidR="00523C7F" w:rsidRPr="00AA79B1" w:rsidRDefault="00E901A8">
      <w:pPr>
        <w:pStyle w:val="Titolo3"/>
        <w:rPr>
          <w:lang w:val="it-IT"/>
        </w:rPr>
      </w:pPr>
      <w:bookmarkStart w:id="11" w:name="_Toc221626201"/>
      <w:r w:rsidRPr="00AA79B1">
        <w:rPr>
          <w:lang w:val="it-IT"/>
        </w:rPr>
        <w:t>Esempio 3: Generazione di Codice da Specifiche Funzionali</w:t>
      </w:r>
      <w:bookmarkEnd w:id="11"/>
    </w:p>
    <w:p w14:paraId="403C390D" w14:textId="0C93A28E" w:rsidR="00523C7F" w:rsidRPr="00AA79B1" w:rsidRDefault="00E901A8">
      <w:pPr>
        <w:rPr>
          <w:lang w:val="it-IT"/>
        </w:rPr>
      </w:pPr>
      <w:r w:rsidRPr="00AA79B1">
        <w:rPr>
          <w:b/>
          <w:color w:val="FFC000"/>
          <w:lang w:val="it-IT"/>
        </w:rPr>
        <w:t>Livello di Appropriatezza Claude: Alto con Supervisione (☆☆☆☆)</w:t>
      </w:r>
      <w:r w:rsidRPr="00AA79B1">
        <w:rPr>
          <w:lang w:val="it-IT"/>
        </w:rPr>
        <w:br/>
        <w:t>Contesto: Uno sviluppatore deve implementare un sistema di gestione permessi utente basato su specifiche funzionali dettagliate.</w:t>
      </w:r>
      <w:r w:rsidRPr="00AA79B1">
        <w:rPr>
          <w:lang w:val="it-IT"/>
        </w:rPr>
        <w:br/>
      </w:r>
      <w:r w:rsidRPr="00AA79B1">
        <w:rPr>
          <w:lang w:val="it-IT"/>
        </w:rPr>
        <w:br/>
        <w:t>Analisi del Task:</w:t>
      </w:r>
      <w:r w:rsidRPr="00AA79B1">
        <w:rPr>
          <w:lang w:val="it-IT"/>
        </w:rPr>
        <w:br/>
        <w:t>• Tipo di lavoro: Code generation da specifiche strutturate</w:t>
      </w:r>
      <w:r w:rsidRPr="00AA79B1">
        <w:rPr>
          <w:lang w:val="it-IT"/>
        </w:rPr>
        <w:br/>
        <w:t>• Complessità: Media-alta</w:t>
      </w:r>
      <w:r w:rsidRPr="00AA79B1">
        <w:rPr>
          <w:lang w:val="it-IT"/>
        </w:rPr>
        <w:br/>
        <w:t>• Determinismo richiesto: Moderato (testing può validare)</w:t>
      </w:r>
      <w:r w:rsidRPr="00AA79B1">
        <w:rPr>
          <w:lang w:val="it-IT"/>
        </w:rPr>
        <w:br/>
        <w:t>• Output verificabile: Sì (attraverso test automatici)</w:t>
      </w:r>
      <w:r w:rsidRPr="00AA79B1">
        <w:rPr>
          <w:lang w:val="it-IT"/>
        </w:rPr>
        <w:br/>
        <w:t>• Revisione necessaria: Sì (code review standard)</w:t>
      </w:r>
      <w:r w:rsidRPr="00AA79B1">
        <w:rPr>
          <w:lang w:val="it-IT"/>
        </w:rPr>
        <w:br/>
      </w:r>
      <w:r w:rsidRPr="00AA79B1">
        <w:rPr>
          <w:lang w:val="it-IT"/>
        </w:rPr>
        <w:br/>
        <w:t>Decisione: ☆☆☆☆ Appropriato con supervisione</w:t>
      </w:r>
      <w:r w:rsidRPr="00AA79B1">
        <w:rPr>
          <w:lang w:val="it-IT"/>
        </w:rPr>
        <w:br/>
      </w:r>
      <w:r w:rsidRPr="00AA79B1">
        <w:rPr>
          <w:lang w:val="it-IT"/>
        </w:rPr>
        <w:br/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>:</w:t>
      </w:r>
      <w:r w:rsidRPr="00AA79B1">
        <w:rPr>
          <w:lang w:val="it-IT"/>
        </w:rPr>
        <w:br/>
        <w:t xml:space="preserve">Claude è molto efficace nella generazione di codice da specifiche ben scritte. Il codice generato deve essere </w:t>
      </w:r>
      <w:proofErr w:type="spellStart"/>
      <w:r w:rsidRPr="00AA79B1">
        <w:rPr>
          <w:lang w:val="it-IT"/>
        </w:rPr>
        <w:t>reviewato</w:t>
      </w:r>
      <w:proofErr w:type="spellEnd"/>
      <w:r w:rsidRPr="00AA79B1">
        <w:rPr>
          <w:lang w:val="it-IT"/>
        </w:rPr>
        <w:t xml:space="preserve">, testato e validato (come qualsiasi codice), ma Claude può accelerare significativamente il processo di implementazione iniziale. L'approccio </w:t>
      </w:r>
      <w:proofErr w:type="spellStart"/>
      <w:r w:rsidRPr="00AA79B1">
        <w:rPr>
          <w:lang w:val="it-IT"/>
        </w:rPr>
        <w:t>spec-driven</w:t>
      </w:r>
      <w:proofErr w:type="spellEnd"/>
      <w:r w:rsidRPr="00AA79B1">
        <w:rPr>
          <w:lang w:val="it-IT"/>
        </w:rPr>
        <w:t xml:space="preserve"> (capitolo 4) mitiga i rischi fornendo controllo granulare sullo sviluppo.</w:t>
      </w:r>
      <w:r w:rsidRPr="00AA79B1">
        <w:rPr>
          <w:lang w:val="it-IT"/>
        </w:rPr>
        <w:br/>
      </w:r>
      <w:r w:rsidRPr="00AA79B1">
        <w:rPr>
          <w:lang w:val="it-IT"/>
        </w:rPr>
        <w:br/>
        <w:t>Best Practices per Questo Uso:</w:t>
      </w:r>
      <w:r w:rsidRPr="00AA79B1">
        <w:rPr>
          <w:lang w:val="it-IT"/>
        </w:rPr>
        <w:br/>
        <w:t>• Scrivere specifiche funzionali dettagliate prima</w:t>
      </w:r>
      <w:r w:rsidRPr="00AA79B1">
        <w:rPr>
          <w:lang w:val="it-IT"/>
        </w:rPr>
        <w:br/>
        <w:t xml:space="preserve">• Generare codice in </w:t>
      </w:r>
      <w:proofErr w:type="spellStart"/>
      <w:r w:rsidRPr="00AA79B1">
        <w:rPr>
          <w:lang w:val="it-IT"/>
        </w:rPr>
        <w:t>chunks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reviewabili</w:t>
      </w:r>
      <w:proofErr w:type="spellEnd"/>
      <w:r w:rsidRPr="00AA79B1">
        <w:rPr>
          <w:lang w:val="it-IT"/>
        </w:rPr>
        <w:br/>
        <w:t>• Applicare code review rigoroso</w:t>
      </w:r>
      <w:r w:rsidRPr="00AA79B1">
        <w:rPr>
          <w:lang w:val="it-IT"/>
        </w:rPr>
        <w:br/>
        <w:t>• Eseguire test suite completa</w:t>
      </w:r>
      <w:r w:rsidRPr="00AA79B1">
        <w:rPr>
          <w:lang w:val="it-IT"/>
        </w:rPr>
        <w:br/>
        <w:t xml:space="preserve">• Validare </w:t>
      </w:r>
      <w:proofErr w:type="spellStart"/>
      <w:r w:rsidRPr="00AA79B1">
        <w:rPr>
          <w:lang w:val="it-IT"/>
        </w:rPr>
        <w:t>edge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cases</w:t>
      </w:r>
      <w:proofErr w:type="spellEnd"/>
      <w:r w:rsidRPr="00AA79B1">
        <w:rPr>
          <w:lang w:val="it-IT"/>
        </w:rPr>
        <w:t xml:space="preserve"> </w:t>
      </w:r>
      <w:proofErr w:type="gramStart"/>
      <w:r w:rsidRPr="00AA79B1">
        <w:rPr>
          <w:lang w:val="it-IT"/>
        </w:rPr>
        <w:t>e</w:t>
      </w:r>
      <w:proofErr w:type="gram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error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handling</w:t>
      </w:r>
      <w:proofErr w:type="spellEnd"/>
      <w:r w:rsidRPr="00AA79B1">
        <w:rPr>
          <w:lang w:val="it-IT"/>
        </w:rPr>
        <w:br/>
        <w:t xml:space="preserve">• </w:t>
      </w:r>
      <w:proofErr w:type="spellStart"/>
      <w:r w:rsidRPr="00AA79B1">
        <w:rPr>
          <w:lang w:val="it-IT"/>
        </w:rPr>
        <w:t>Refactoring</w:t>
      </w:r>
      <w:proofErr w:type="spellEnd"/>
      <w:r w:rsidRPr="00AA79B1">
        <w:rPr>
          <w:lang w:val="it-IT"/>
        </w:rPr>
        <w:t xml:space="preserve"> iterativo con supervisione</w:t>
      </w:r>
      <w:r w:rsidRPr="00AA79B1">
        <w:rPr>
          <w:lang w:val="it-IT"/>
        </w:rPr>
        <w:br/>
      </w:r>
      <w:r w:rsidRPr="00AA79B1">
        <w:rPr>
          <w:lang w:val="it-IT"/>
        </w:rPr>
        <w:br/>
        <w:t xml:space="preserve">Workflow con </w:t>
      </w:r>
      <w:proofErr w:type="spellStart"/>
      <w:r w:rsidRPr="00AA79B1">
        <w:rPr>
          <w:lang w:val="it-IT"/>
        </w:rPr>
        <w:t>Spec-Driven</w:t>
      </w:r>
      <w:proofErr w:type="spellEnd"/>
      <w:r w:rsidRPr="00AA79B1">
        <w:rPr>
          <w:lang w:val="it-IT"/>
        </w:rPr>
        <w:t xml:space="preserve"> Development:</w:t>
      </w:r>
      <w:r w:rsidRPr="00AA79B1">
        <w:rPr>
          <w:lang w:val="it-IT"/>
        </w:rPr>
        <w:br/>
        <w:t>1. Scrivere specifica funzionale dettagliata</w:t>
      </w:r>
      <w:r w:rsidRPr="00AA79B1">
        <w:rPr>
          <w:lang w:val="it-IT"/>
        </w:rPr>
        <w:br/>
        <w:t xml:space="preserve">2. Review e </w:t>
      </w:r>
      <w:proofErr w:type="spellStart"/>
      <w:r w:rsidRPr="00AA79B1">
        <w:rPr>
          <w:lang w:val="it-IT"/>
        </w:rPr>
        <w:t>approval</w:t>
      </w:r>
      <w:proofErr w:type="spellEnd"/>
      <w:r w:rsidRPr="00AA79B1">
        <w:rPr>
          <w:lang w:val="it-IT"/>
        </w:rPr>
        <w:t xml:space="preserve"> della specifica</w:t>
      </w:r>
      <w:r w:rsidRPr="00AA79B1">
        <w:rPr>
          <w:lang w:val="it-IT"/>
        </w:rPr>
        <w:br/>
        <w:t>3. Generazione implementazione con Claude</w:t>
      </w:r>
      <w:r w:rsidRPr="00AA79B1">
        <w:rPr>
          <w:lang w:val="it-IT"/>
        </w:rPr>
        <w:br/>
        <w:t xml:space="preserve">4. </w:t>
      </w:r>
      <w:r>
        <w:t>Code review chunk-by-chunk</w:t>
      </w:r>
      <w:r>
        <w:br/>
        <w:t>5. Testing automatico</w:t>
      </w:r>
      <w:r>
        <w:br/>
        <w:t>6. Iterazione su feedback review/test</w:t>
      </w:r>
      <w:r>
        <w:br/>
        <w:t xml:space="preserve">7. </w:t>
      </w:r>
      <w:proofErr w:type="spellStart"/>
      <w:r w:rsidRPr="00AA79B1">
        <w:rPr>
          <w:lang w:val="it-IT"/>
        </w:rPr>
        <w:t>Final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validation</w:t>
      </w:r>
      <w:proofErr w:type="spellEnd"/>
      <w:r w:rsidRPr="00AA79B1">
        <w:rPr>
          <w:lang w:val="it-IT"/>
        </w:rPr>
        <w:t xml:space="preserve"> e merge</w:t>
      </w:r>
      <w:r w:rsidRPr="00AA79B1">
        <w:rPr>
          <w:lang w:val="it-IT"/>
        </w:rPr>
        <w:br/>
      </w:r>
    </w:p>
    <w:p w14:paraId="61658442" w14:textId="77777777" w:rsidR="00523C7F" w:rsidRPr="00AA79B1" w:rsidRDefault="00E901A8">
      <w:pPr>
        <w:pStyle w:val="Titolo3"/>
        <w:rPr>
          <w:lang w:val="it-IT"/>
        </w:rPr>
      </w:pPr>
      <w:bookmarkStart w:id="12" w:name="_Toc221626202"/>
      <w:r w:rsidRPr="00AA79B1">
        <w:rPr>
          <w:lang w:val="it-IT"/>
        </w:rPr>
        <w:lastRenderedPageBreak/>
        <w:t>Esempio 4: Traduzione Documento Tecnico</w:t>
      </w:r>
      <w:bookmarkEnd w:id="12"/>
    </w:p>
    <w:p w14:paraId="3B857B00" w14:textId="2D95BEE3" w:rsidR="00080FB5" w:rsidRDefault="00E901A8">
      <w:pPr>
        <w:rPr>
          <w:lang w:val="it-IT"/>
        </w:rPr>
      </w:pPr>
      <w:r w:rsidRPr="00AA79B1">
        <w:rPr>
          <w:b/>
          <w:color w:val="00B050"/>
          <w:lang w:val="it-IT"/>
        </w:rPr>
        <w:t>Livello di Appropriatezza Claude: Alto (☆☆☆☆☆)</w:t>
      </w:r>
      <w:r w:rsidRPr="00AA79B1">
        <w:rPr>
          <w:lang w:val="it-IT"/>
        </w:rPr>
        <w:br/>
        <w:t>Contesto: Un team deve tradurre documentazione tecnica di prodotto dall'italiano all'inglese per clienti internazionali.</w:t>
      </w:r>
      <w:r w:rsidRPr="00AA79B1">
        <w:rPr>
          <w:lang w:val="it-IT"/>
        </w:rPr>
        <w:br/>
      </w:r>
      <w:r w:rsidRPr="00AA79B1">
        <w:rPr>
          <w:lang w:val="it-IT"/>
        </w:rPr>
        <w:br/>
        <w:t>Analisi del Task:</w:t>
      </w:r>
      <w:r w:rsidRPr="00AA79B1">
        <w:rPr>
          <w:lang w:val="it-IT"/>
        </w:rPr>
        <w:br/>
        <w:t>• Tipo di lavoro: Traduzione con comprensione semantica profonda</w:t>
      </w:r>
      <w:r w:rsidRPr="00AA79B1">
        <w:rPr>
          <w:lang w:val="it-IT"/>
        </w:rPr>
        <w:br/>
        <w:t>• Complessità: Terminologia tecnica domain-</w:t>
      </w:r>
      <w:proofErr w:type="spellStart"/>
      <w:r w:rsidRPr="00AA79B1">
        <w:rPr>
          <w:lang w:val="it-IT"/>
        </w:rPr>
        <w:t>specific</w:t>
      </w:r>
      <w:proofErr w:type="spellEnd"/>
      <w:r w:rsidRPr="00AA79B1">
        <w:rPr>
          <w:lang w:val="it-IT"/>
        </w:rPr>
        <w:br/>
        <w:t>• Qualità richiesta: Alta ma verificabile</w:t>
      </w:r>
      <w:r w:rsidRPr="00AA79B1">
        <w:rPr>
          <w:lang w:val="it-IT"/>
        </w:rPr>
        <w:br/>
        <w:t>• Volume: Grande (centinaia di pagine)</w:t>
      </w:r>
      <w:r w:rsidRPr="00AA79B1">
        <w:rPr>
          <w:lang w:val="it-IT"/>
        </w:rPr>
        <w:br/>
        <w:t>• Deadline: Stretti</w:t>
      </w:r>
      <w:r w:rsidRPr="00AA79B1">
        <w:rPr>
          <w:lang w:val="it-IT"/>
        </w:rPr>
        <w:br/>
      </w:r>
      <w:r w:rsidRPr="00AA79B1">
        <w:rPr>
          <w:lang w:val="it-IT"/>
        </w:rPr>
        <w:br/>
        <w:t>Decisione: ☆☆☆☆☆ Altamente appropriato</w:t>
      </w:r>
      <w:r w:rsidRPr="00AA79B1">
        <w:rPr>
          <w:lang w:val="it-IT"/>
        </w:rPr>
        <w:br/>
      </w:r>
      <w:r w:rsidRPr="00AA79B1">
        <w:rPr>
          <w:lang w:val="it-IT"/>
        </w:rPr>
        <w:br/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>:</w:t>
      </w:r>
      <w:r w:rsidRPr="00AA79B1">
        <w:rPr>
          <w:lang w:val="it-IT"/>
        </w:rPr>
        <w:br/>
        <w:t xml:space="preserve">La traduzione è uno dei task in cui Claude eccelle particolarmente. Claude non solo traduce letteralmente ma comprende il contesto tecnico, mantiene coerenza terminologica, e può adattare lo stile al target audience. Il processo è accelerato drasticamente rispetto a traduzione manuale, con qualità comparabile (spesso superiore) a </w:t>
      </w:r>
      <w:proofErr w:type="spellStart"/>
      <w:r w:rsidRPr="00AA79B1">
        <w:rPr>
          <w:lang w:val="it-IT"/>
        </w:rPr>
        <w:t>translation</w:t>
      </w:r>
      <w:proofErr w:type="spellEnd"/>
      <w:r w:rsidRPr="00AA79B1">
        <w:rPr>
          <w:lang w:val="it-IT"/>
        </w:rPr>
        <w:t xml:space="preserve"> tools generici.</w:t>
      </w:r>
      <w:r w:rsidRPr="00AA79B1">
        <w:rPr>
          <w:lang w:val="it-IT"/>
        </w:rPr>
        <w:br/>
      </w:r>
      <w:r w:rsidRPr="00AA79B1">
        <w:rPr>
          <w:lang w:val="it-IT"/>
        </w:rPr>
        <w:br/>
        <w:t>Workflow Ottimizzato:</w:t>
      </w:r>
      <w:r w:rsidRPr="00AA79B1">
        <w:rPr>
          <w:lang w:val="it-IT"/>
        </w:rPr>
        <w:br/>
        <w:t>1. Caricare documento originale su Claude</w:t>
      </w:r>
      <w:r w:rsidRPr="00AA79B1">
        <w:rPr>
          <w:lang w:val="it-IT"/>
        </w:rPr>
        <w:br/>
        <w:t>2. Specificare dominio tecnico e target audience</w:t>
      </w:r>
      <w:r w:rsidRPr="00AA79B1">
        <w:rPr>
          <w:lang w:val="it-IT"/>
        </w:rPr>
        <w:br/>
        <w:t>3. Fornire glossario terminologia specifica (se esiste)</w:t>
      </w:r>
      <w:r w:rsidRPr="00AA79B1">
        <w:rPr>
          <w:lang w:val="it-IT"/>
        </w:rPr>
        <w:br/>
        <w:t xml:space="preserve">4. Traduzione </w:t>
      </w:r>
      <w:proofErr w:type="spellStart"/>
      <w:r w:rsidRPr="00AA79B1">
        <w:rPr>
          <w:lang w:val="it-IT"/>
        </w:rPr>
        <w:t>chunk</w:t>
      </w:r>
      <w:proofErr w:type="spellEnd"/>
      <w:r w:rsidRPr="00AA79B1">
        <w:rPr>
          <w:lang w:val="it-IT"/>
        </w:rPr>
        <w:t>-by-</w:t>
      </w:r>
      <w:proofErr w:type="spellStart"/>
      <w:r w:rsidRPr="00AA79B1">
        <w:rPr>
          <w:lang w:val="it-IT"/>
        </w:rPr>
        <w:t>chunk</w:t>
      </w:r>
      <w:proofErr w:type="spellEnd"/>
      <w:r w:rsidRPr="00AA79B1">
        <w:rPr>
          <w:lang w:val="it-IT"/>
        </w:rPr>
        <w:t xml:space="preserve"> per </w:t>
      </w:r>
      <w:proofErr w:type="spellStart"/>
      <w:r w:rsidRPr="00AA79B1">
        <w:rPr>
          <w:lang w:val="it-IT"/>
        </w:rPr>
        <w:t>docs</w:t>
      </w:r>
      <w:proofErr w:type="spellEnd"/>
      <w:r w:rsidRPr="00AA79B1">
        <w:rPr>
          <w:lang w:val="it-IT"/>
        </w:rPr>
        <w:t xml:space="preserve"> lunghi</w:t>
      </w:r>
      <w:r w:rsidRPr="00AA79B1">
        <w:rPr>
          <w:lang w:val="it-IT"/>
        </w:rPr>
        <w:br/>
        <w:t xml:space="preserve">5. </w:t>
      </w:r>
      <w:r>
        <w:t>Review spot-check da native speaker</w:t>
      </w:r>
      <w:r>
        <w:br/>
        <w:t>6. Iterazione su feedback specifici</w:t>
      </w:r>
      <w:r>
        <w:br/>
      </w:r>
    </w:p>
    <w:p w14:paraId="64C8D624" w14:textId="77777777" w:rsidR="00080FB5" w:rsidRDefault="00080FB5">
      <w:pPr>
        <w:rPr>
          <w:lang w:val="it-IT"/>
        </w:rPr>
      </w:pPr>
      <w:r>
        <w:rPr>
          <w:lang w:val="it-IT"/>
        </w:rPr>
        <w:br w:type="page"/>
      </w:r>
    </w:p>
    <w:p w14:paraId="212F45CE" w14:textId="77777777" w:rsidR="00523C7F" w:rsidRPr="00080FB5" w:rsidRDefault="00523C7F">
      <w:pPr>
        <w:rPr>
          <w:lang w:val="it-IT"/>
        </w:rPr>
      </w:pPr>
    </w:p>
    <w:p w14:paraId="0ACC8AB7" w14:textId="77777777" w:rsidR="00523C7F" w:rsidRPr="00AA79B1" w:rsidRDefault="00E901A8">
      <w:pPr>
        <w:pStyle w:val="Titolo3"/>
        <w:rPr>
          <w:lang w:val="it-IT"/>
        </w:rPr>
      </w:pPr>
      <w:bookmarkStart w:id="13" w:name="_Toc221626203"/>
      <w:r w:rsidRPr="00AA79B1">
        <w:rPr>
          <w:lang w:val="it-IT"/>
        </w:rPr>
        <w:t xml:space="preserve">Esempio 5: </w:t>
      </w:r>
      <w:proofErr w:type="spellStart"/>
      <w:r w:rsidRPr="00AA79B1">
        <w:rPr>
          <w:lang w:val="it-IT"/>
        </w:rPr>
        <w:t>Refactoring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Codebase</w:t>
      </w:r>
      <w:proofErr w:type="spellEnd"/>
      <w:r w:rsidRPr="00AA79B1">
        <w:rPr>
          <w:lang w:val="it-IT"/>
        </w:rPr>
        <w:t xml:space="preserve"> Legacy</w:t>
      </w:r>
      <w:bookmarkEnd w:id="13"/>
    </w:p>
    <w:p w14:paraId="63F24E8B" w14:textId="77777777" w:rsidR="00523C7F" w:rsidRPr="00AA79B1" w:rsidRDefault="00E901A8">
      <w:pPr>
        <w:rPr>
          <w:lang w:val="it-IT"/>
        </w:rPr>
      </w:pPr>
      <w:r w:rsidRPr="00AA79B1">
        <w:rPr>
          <w:b/>
          <w:color w:val="FFC000"/>
          <w:lang w:val="it-IT"/>
        </w:rPr>
        <w:t>Livello di Appropriatezza Claude: Moderato con Approccio Incrementale (☆☆☆)</w:t>
      </w:r>
    </w:p>
    <w:p w14:paraId="06BCB4DF" w14:textId="35535DCE" w:rsidR="00AA79B1" w:rsidRPr="00AA79B1" w:rsidRDefault="00E901A8" w:rsidP="00AA79B1">
      <w:pPr>
        <w:rPr>
          <w:lang w:val="it-IT"/>
        </w:rPr>
      </w:pPr>
      <w:r w:rsidRPr="00AA79B1">
        <w:rPr>
          <w:lang w:val="it-IT"/>
        </w:rPr>
        <w:br/>
        <w:t xml:space="preserve">Contesto: Un team ha una </w:t>
      </w:r>
      <w:proofErr w:type="spellStart"/>
      <w:r w:rsidRPr="00AA79B1">
        <w:rPr>
          <w:lang w:val="it-IT"/>
        </w:rPr>
        <w:t>codebase</w:t>
      </w:r>
      <w:proofErr w:type="spellEnd"/>
      <w:r w:rsidRPr="00AA79B1">
        <w:rPr>
          <w:lang w:val="it-IT"/>
        </w:rPr>
        <w:t xml:space="preserve"> JavaScript legacy (10,000+ linee) che necessita modernizzazione e </w:t>
      </w:r>
      <w:proofErr w:type="spellStart"/>
      <w:r w:rsidRPr="00AA79B1">
        <w:rPr>
          <w:lang w:val="it-IT"/>
        </w:rPr>
        <w:t>refactoring</w:t>
      </w:r>
      <w:proofErr w:type="spellEnd"/>
      <w:r w:rsidRPr="00AA79B1">
        <w:rPr>
          <w:lang w:val="it-IT"/>
        </w:rPr>
        <w:t xml:space="preserve"> per migliorare </w:t>
      </w:r>
      <w:proofErr w:type="spellStart"/>
      <w:r w:rsidRPr="00AA79B1">
        <w:rPr>
          <w:lang w:val="it-IT"/>
        </w:rPr>
        <w:t>maintainability</w:t>
      </w:r>
      <w:proofErr w:type="spellEnd"/>
      <w:r w:rsidRPr="00AA79B1">
        <w:rPr>
          <w:lang w:val="it-IT"/>
        </w:rPr>
        <w:t>.</w:t>
      </w:r>
      <w:r w:rsidRPr="00AA79B1">
        <w:rPr>
          <w:lang w:val="it-IT"/>
        </w:rPr>
        <w:br/>
      </w:r>
      <w:r w:rsidRPr="00AA79B1">
        <w:rPr>
          <w:lang w:val="it-IT"/>
        </w:rPr>
        <w:br/>
        <w:t>Analisi del Task:</w:t>
      </w:r>
      <w:r w:rsidRPr="00AA79B1">
        <w:rPr>
          <w:lang w:val="it-IT"/>
        </w:rPr>
        <w:br/>
        <w:t xml:space="preserve">• Tipo di lavoro: Code </w:t>
      </w:r>
      <w:proofErr w:type="spellStart"/>
      <w:r w:rsidRPr="00AA79B1">
        <w:rPr>
          <w:lang w:val="it-IT"/>
        </w:rPr>
        <w:t>analysis</w:t>
      </w:r>
      <w:proofErr w:type="spellEnd"/>
      <w:r w:rsidRPr="00AA79B1">
        <w:rPr>
          <w:lang w:val="it-IT"/>
        </w:rPr>
        <w:t xml:space="preserve"> e </w:t>
      </w:r>
      <w:proofErr w:type="spellStart"/>
      <w:r w:rsidRPr="00AA79B1">
        <w:rPr>
          <w:lang w:val="it-IT"/>
        </w:rPr>
        <w:t>refactoring</w:t>
      </w:r>
      <w:proofErr w:type="spellEnd"/>
      <w:r w:rsidRPr="00AA79B1">
        <w:rPr>
          <w:lang w:val="it-IT"/>
        </w:rPr>
        <w:br/>
        <w:t>• Scala: Large (</w:t>
      </w:r>
      <w:proofErr w:type="spellStart"/>
      <w:r w:rsidRPr="00AA79B1">
        <w:rPr>
          <w:lang w:val="it-IT"/>
        </w:rPr>
        <w:t>entire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codebase</w:t>
      </w:r>
      <w:proofErr w:type="spellEnd"/>
      <w:r w:rsidRPr="00AA79B1">
        <w:rPr>
          <w:lang w:val="it-IT"/>
        </w:rPr>
        <w:t>)</w:t>
      </w:r>
      <w:r w:rsidRPr="00AA79B1">
        <w:rPr>
          <w:lang w:val="it-IT"/>
        </w:rPr>
        <w:br/>
        <w:t>• Rischi: Alto (business-</w:t>
      </w:r>
      <w:proofErr w:type="spellStart"/>
      <w:r w:rsidRPr="00AA79B1">
        <w:rPr>
          <w:lang w:val="it-IT"/>
        </w:rPr>
        <w:t>critical</w:t>
      </w:r>
      <w:proofErr w:type="spellEnd"/>
      <w:r w:rsidRPr="00AA79B1">
        <w:rPr>
          <w:lang w:val="it-IT"/>
        </w:rPr>
        <w:t xml:space="preserve"> code)</w:t>
      </w:r>
      <w:r w:rsidRPr="00AA79B1">
        <w:rPr>
          <w:lang w:val="it-IT"/>
        </w:rPr>
        <w:br/>
        <w:t>• Testing: Essenziale (</w:t>
      </w:r>
      <w:proofErr w:type="spellStart"/>
      <w:r w:rsidRPr="00AA79B1">
        <w:rPr>
          <w:lang w:val="it-IT"/>
        </w:rPr>
        <w:t>regression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avoidance</w:t>
      </w:r>
      <w:proofErr w:type="spellEnd"/>
      <w:r w:rsidRPr="00AA79B1">
        <w:rPr>
          <w:lang w:val="it-IT"/>
        </w:rPr>
        <w:t>)</w:t>
      </w:r>
      <w:r w:rsidRPr="00AA79B1">
        <w:rPr>
          <w:lang w:val="it-IT"/>
        </w:rPr>
        <w:br/>
        <w:t>• Approccio: Deve essere incrementale</w:t>
      </w:r>
      <w:r w:rsidRPr="00AA79B1">
        <w:rPr>
          <w:lang w:val="it-IT"/>
        </w:rPr>
        <w:br/>
      </w:r>
      <w:r w:rsidRPr="00AA79B1">
        <w:rPr>
          <w:lang w:val="it-IT"/>
        </w:rPr>
        <w:br/>
        <w:t>Decisione: ☆☆☆ Appropriato con approccio strategico</w:t>
      </w:r>
      <w:r w:rsidRPr="00AA79B1">
        <w:rPr>
          <w:lang w:val="it-IT"/>
        </w:rPr>
        <w:br/>
      </w:r>
      <w:r w:rsidRPr="00AA79B1">
        <w:rPr>
          <w:lang w:val="it-IT"/>
        </w:rPr>
        <w:br/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>:</w:t>
      </w:r>
      <w:r w:rsidRPr="00AA79B1">
        <w:rPr>
          <w:lang w:val="it-IT"/>
        </w:rPr>
        <w:br/>
        <w:t xml:space="preserve">Claude può assistere efficacemente nel </w:t>
      </w:r>
      <w:proofErr w:type="spellStart"/>
      <w:r w:rsidRPr="00AA79B1">
        <w:rPr>
          <w:lang w:val="it-IT"/>
        </w:rPr>
        <w:t>refactoring</w:t>
      </w:r>
      <w:proofErr w:type="spellEnd"/>
      <w:r w:rsidRPr="00AA79B1">
        <w:rPr>
          <w:lang w:val="it-IT"/>
        </w:rPr>
        <w:t xml:space="preserve"> ma richiede approccio metodico e incrementale. Non è appropriato fare </w:t>
      </w:r>
      <w:proofErr w:type="spellStart"/>
      <w:r w:rsidRPr="00AA79B1">
        <w:rPr>
          <w:lang w:val="it-IT"/>
        </w:rPr>
        <w:t>refactoring</w:t>
      </w:r>
      <w:proofErr w:type="spellEnd"/>
      <w:r w:rsidRPr="00AA79B1">
        <w:rPr>
          <w:lang w:val="it-IT"/>
        </w:rPr>
        <w:t xml:space="preserve"> massive one-shot dell'intera </w:t>
      </w:r>
      <w:proofErr w:type="spellStart"/>
      <w:r w:rsidRPr="00AA79B1">
        <w:rPr>
          <w:lang w:val="it-IT"/>
        </w:rPr>
        <w:t>codebase</w:t>
      </w:r>
      <w:proofErr w:type="spellEnd"/>
      <w:r w:rsidRPr="00AA79B1">
        <w:rPr>
          <w:lang w:val="it-IT"/>
        </w:rPr>
        <w:t xml:space="preserve">. Invece, strategia corretta è </w:t>
      </w:r>
      <w:proofErr w:type="spellStart"/>
      <w:r w:rsidRPr="00AA79B1">
        <w:rPr>
          <w:lang w:val="it-IT"/>
        </w:rPr>
        <w:t>refactoring</w:t>
      </w:r>
      <w:proofErr w:type="spellEnd"/>
      <w:r w:rsidRPr="00AA79B1">
        <w:rPr>
          <w:lang w:val="it-IT"/>
        </w:rPr>
        <w:t xml:space="preserve"> selettivo </w:t>
      </w:r>
      <w:proofErr w:type="spellStart"/>
      <w:r w:rsidRPr="00AA79B1">
        <w:rPr>
          <w:lang w:val="it-IT"/>
        </w:rPr>
        <w:t>module</w:t>
      </w:r>
      <w:proofErr w:type="spellEnd"/>
      <w:r w:rsidRPr="00AA79B1">
        <w:rPr>
          <w:lang w:val="it-IT"/>
        </w:rPr>
        <w:t>-by-</w:t>
      </w:r>
      <w:proofErr w:type="spellStart"/>
      <w:r w:rsidRPr="00AA79B1">
        <w:rPr>
          <w:lang w:val="it-IT"/>
        </w:rPr>
        <w:t>module</w:t>
      </w:r>
      <w:proofErr w:type="spellEnd"/>
      <w:r w:rsidRPr="00AA79B1">
        <w:rPr>
          <w:lang w:val="it-IT"/>
        </w:rPr>
        <w:t xml:space="preserve"> con </w:t>
      </w:r>
      <w:proofErr w:type="spellStart"/>
      <w:r w:rsidRPr="00AA79B1">
        <w:rPr>
          <w:lang w:val="it-IT"/>
        </w:rPr>
        <w:t>extensive</w:t>
      </w:r>
      <w:proofErr w:type="spellEnd"/>
      <w:r w:rsidRPr="00AA79B1">
        <w:rPr>
          <w:lang w:val="it-IT"/>
        </w:rPr>
        <w:t xml:space="preserve"> testing dopo ogni modifica.</w:t>
      </w:r>
      <w:r w:rsidRPr="00AA79B1">
        <w:rPr>
          <w:lang w:val="it-IT"/>
        </w:rPr>
        <w:br/>
      </w:r>
      <w:r w:rsidRPr="00AA79B1">
        <w:rPr>
          <w:lang w:val="it-IT"/>
        </w:rPr>
        <w:br/>
        <w:t>Approccio Strategico Raccomandato:</w:t>
      </w:r>
      <w:r w:rsidRPr="00AA79B1">
        <w:rPr>
          <w:lang w:val="it-IT"/>
        </w:rPr>
        <w:br/>
        <w:t xml:space="preserve">1. Audit </w:t>
      </w:r>
      <w:proofErr w:type="spellStart"/>
      <w:r w:rsidRPr="00AA79B1">
        <w:rPr>
          <w:lang w:val="it-IT"/>
        </w:rPr>
        <w:t>codebase</w:t>
      </w:r>
      <w:proofErr w:type="spellEnd"/>
      <w:r w:rsidRPr="00AA79B1">
        <w:rPr>
          <w:lang w:val="it-IT"/>
        </w:rPr>
        <w:t xml:space="preserve"> con Claude (</w:t>
      </w:r>
      <w:proofErr w:type="spellStart"/>
      <w:r w:rsidRPr="00AA79B1">
        <w:rPr>
          <w:lang w:val="it-IT"/>
        </w:rPr>
        <w:t>identify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issues</w:t>
      </w:r>
      <w:proofErr w:type="spellEnd"/>
      <w:r w:rsidRPr="00AA79B1">
        <w:rPr>
          <w:lang w:val="it-IT"/>
        </w:rPr>
        <w:t>)</w:t>
      </w:r>
      <w:r w:rsidRPr="00AA79B1">
        <w:rPr>
          <w:lang w:val="it-IT"/>
        </w:rPr>
        <w:br/>
        <w:t xml:space="preserve">2. </w:t>
      </w:r>
      <w:proofErr w:type="spellStart"/>
      <w:r w:rsidRPr="00AA79B1">
        <w:rPr>
          <w:lang w:val="it-IT"/>
        </w:rPr>
        <w:t>Prioritize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modules</w:t>
      </w:r>
      <w:proofErr w:type="spellEnd"/>
      <w:r w:rsidRPr="00AA79B1">
        <w:rPr>
          <w:lang w:val="it-IT"/>
        </w:rPr>
        <w:t xml:space="preserve"> per impatto/rischio</w:t>
      </w:r>
      <w:r w:rsidRPr="00AA79B1">
        <w:rPr>
          <w:lang w:val="it-IT"/>
        </w:rPr>
        <w:br/>
        <w:t xml:space="preserve">3. </w:t>
      </w:r>
      <w:proofErr w:type="spellStart"/>
      <w:r w:rsidRPr="00AA79B1">
        <w:rPr>
          <w:lang w:val="it-IT"/>
        </w:rPr>
        <w:t>Refactor</w:t>
      </w:r>
      <w:proofErr w:type="spellEnd"/>
      <w:r w:rsidRPr="00AA79B1">
        <w:rPr>
          <w:lang w:val="it-IT"/>
        </w:rPr>
        <w:t xml:space="preserve"> singolo </w:t>
      </w:r>
      <w:proofErr w:type="spellStart"/>
      <w:r w:rsidRPr="00AA79B1">
        <w:rPr>
          <w:lang w:val="it-IT"/>
        </w:rPr>
        <w:t>module</w:t>
      </w:r>
      <w:proofErr w:type="spellEnd"/>
      <w:r w:rsidRPr="00AA79B1">
        <w:rPr>
          <w:lang w:val="it-IT"/>
        </w:rPr>
        <w:t xml:space="preserve"> alla volta</w:t>
      </w:r>
      <w:r w:rsidRPr="00AA79B1">
        <w:rPr>
          <w:lang w:val="it-IT"/>
        </w:rPr>
        <w:br/>
        <w:t xml:space="preserve">4. </w:t>
      </w:r>
      <w:proofErr w:type="spellStart"/>
      <w:r w:rsidRPr="00AA79B1">
        <w:rPr>
          <w:lang w:val="it-IT"/>
        </w:rPr>
        <w:t>Extensive</w:t>
      </w:r>
      <w:proofErr w:type="spellEnd"/>
      <w:r w:rsidRPr="00AA79B1">
        <w:rPr>
          <w:lang w:val="it-IT"/>
        </w:rPr>
        <w:t xml:space="preserve"> testing dopo ogni </w:t>
      </w:r>
      <w:proofErr w:type="spellStart"/>
      <w:r w:rsidRPr="00AA79B1">
        <w:rPr>
          <w:lang w:val="it-IT"/>
        </w:rPr>
        <w:t>refactor</w:t>
      </w:r>
      <w:proofErr w:type="spellEnd"/>
      <w:r w:rsidRPr="00AA79B1">
        <w:rPr>
          <w:lang w:val="it-IT"/>
        </w:rPr>
        <w:br/>
        <w:t>5. Code review human per ogni modifica</w:t>
      </w:r>
      <w:r w:rsidRPr="00AA79B1">
        <w:rPr>
          <w:lang w:val="it-IT"/>
        </w:rPr>
        <w:br/>
        <w:t xml:space="preserve">6. </w:t>
      </w:r>
      <w:proofErr w:type="spellStart"/>
      <w:r w:rsidRPr="00AA79B1">
        <w:rPr>
          <w:lang w:val="it-IT"/>
        </w:rPr>
        <w:t>Rollback</w:t>
      </w:r>
      <w:proofErr w:type="spellEnd"/>
      <w:r w:rsidRPr="00AA79B1">
        <w:rPr>
          <w:lang w:val="it-IT"/>
        </w:rPr>
        <w:t xml:space="preserve"> plan per ogni </w:t>
      </w:r>
      <w:proofErr w:type="spellStart"/>
      <w:r w:rsidRPr="00AA79B1">
        <w:rPr>
          <w:lang w:val="it-IT"/>
        </w:rPr>
        <w:t>iteration</w:t>
      </w:r>
      <w:proofErr w:type="spellEnd"/>
      <w:r w:rsidRPr="00AA79B1">
        <w:rPr>
          <w:lang w:val="it-IT"/>
        </w:rPr>
        <w:br/>
      </w:r>
      <w:r w:rsidRPr="00AA79B1">
        <w:rPr>
          <w:lang w:val="it-IT"/>
        </w:rPr>
        <w:br/>
        <w:t>Cosa Evitare (Anti-patterns):</w:t>
      </w:r>
      <w:r w:rsidRPr="00AA79B1">
        <w:rPr>
          <w:lang w:val="it-IT"/>
        </w:rPr>
        <w:br/>
        <w:t xml:space="preserve">❌ </w:t>
      </w:r>
      <w:proofErr w:type="spellStart"/>
      <w:r w:rsidRPr="00AA79B1">
        <w:rPr>
          <w:lang w:val="it-IT"/>
        </w:rPr>
        <w:t>Refactoring</w:t>
      </w:r>
      <w:proofErr w:type="spellEnd"/>
      <w:r w:rsidRPr="00AA79B1">
        <w:rPr>
          <w:lang w:val="it-IT"/>
        </w:rPr>
        <w:t xml:space="preserve"> massive di intera </w:t>
      </w:r>
      <w:proofErr w:type="spellStart"/>
      <w:r w:rsidRPr="00AA79B1">
        <w:rPr>
          <w:lang w:val="it-IT"/>
        </w:rPr>
        <w:t>codebase</w:t>
      </w:r>
      <w:proofErr w:type="spellEnd"/>
      <w:r w:rsidRPr="00AA79B1">
        <w:rPr>
          <w:lang w:val="it-IT"/>
        </w:rPr>
        <w:t xml:space="preserve"> in una volta</w:t>
      </w:r>
      <w:r w:rsidRPr="00AA79B1">
        <w:rPr>
          <w:lang w:val="it-IT"/>
        </w:rPr>
        <w:br/>
        <w:t xml:space="preserve">❌ </w:t>
      </w:r>
      <w:proofErr w:type="spellStart"/>
      <w:r w:rsidRPr="00AA79B1">
        <w:rPr>
          <w:lang w:val="it-IT"/>
        </w:rPr>
        <w:t>Refactoring</w:t>
      </w:r>
      <w:proofErr w:type="spellEnd"/>
      <w:r w:rsidRPr="00AA79B1">
        <w:rPr>
          <w:lang w:val="it-IT"/>
        </w:rPr>
        <w:t xml:space="preserve"> senza test suite esistente</w:t>
      </w:r>
      <w:r w:rsidRPr="00AA79B1">
        <w:rPr>
          <w:lang w:val="it-IT"/>
        </w:rPr>
        <w:br/>
        <w:t xml:space="preserve">❌ </w:t>
      </w:r>
      <w:proofErr w:type="spellStart"/>
      <w:r w:rsidRPr="00AA79B1">
        <w:rPr>
          <w:lang w:val="it-IT"/>
        </w:rPr>
        <w:t>Acceptance</w:t>
      </w:r>
      <w:proofErr w:type="spellEnd"/>
      <w:r w:rsidRPr="00AA79B1">
        <w:rPr>
          <w:lang w:val="it-IT"/>
        </w:rPr>
        <w:t xml:space="preserve"> di </w:t>
      </w:r>
      <w:proofErr w:type="spellStart"/>
      <w:r w:rsidRPr="00AA79B1">
        <w:rPr>
          <w:lang w:val="it-IT"/>
        </w:rPr>
        <w:t>refactoring</w:t>
      </w:r>
      <w:proofErr w:type="spellEnd"/>
      <w:r w:rsidRPr="00AA79B1">
        <w:rPr>
          <w:lang w:val="it-IT"/>
        </w:rPr>
        <w:t xml:space="preserve"> senza code review</w:t>
      </w:r>
      <w:r w:rsidRPr="00AA79B1">
        <w:rPr>
          <w:lang w:val="it-IT"/>
        </w:rPr>
        <w:br/>
        <w:t xml:space="preserve">❌ Procedere senza </w:t>
      </w:r>
      <w:proofErr w:type="spellStart"/>
      <w:r w:rsidRPr="00AA79B1">
        <w:rPr>
          <w:lang w:val="it-IT"/>
        </w:rPr>
        <w:t>validation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regression</w:t>
      </w:r>
      <w:proofErr w:type="spellEnd"/>
      <w:r w:rsidRPr="00AA79B1">
        <w:rPr>
          <w:lang w:val="it-IT"/>
        </w:rPr>
        <w:t xml:space="preserve"> testing</w:t>
      </w:r>
    </w:p>
    <w:p w14:paraId="4730C58B" w14:textId="574C4F56" w:rsidR="00523C7F" w:rsidRPr="00AA79B1" w:rsidRDefault="00523C7F">
      <w:pPr>
        <w:rPr>
          <w:lang w:val="it-IT"/>
        </w:rPr>
      </w:pPr>
    </w:p>
    <w:p w14:paraId="3517312D" w14:textId="77777777" w:rsidR="00523C7F" w:rsidRPr="00AA79B1" w:rsidRDefault="00E901A8">
      <w:pPr>
        <w:pStyle w:val="Titolo2"/>
        <w:rPr>
          <w:lang w:val="it-IT"/>
        </w:rPr>
      </w:pPr>
      <w:bookmarkStart w:id="14" w:name="_Toc221626204"/>
      <w:r w:rsidRPr="00AA79B1">
        <w:rPr>
          <w:lang w:val="it-IT"/>
        </w:rPr>
        <w:lastRenderedPageBreak/>
        <w:t>5.1.3 Esercizi Hands-On</w:t>
      </w:r>
      <w:bookmarkEnd w:id="14"/>
    </w:p>
    <w:p w14:paraId="55C6505B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t>Questa sezione presenta tre esercizi progressivi che permettono ai partecipanti di sviluppare il giudizio critico su quando usare Claude. Gli esercizi aumentano gradualmente in complessità e richiedono analisi sempre più sofisticate.</w:t>
      </w:r>
    </w:p>
    <w:p w14:paraId="34059810" w14:textId="77777777" w:rsidR="00523C7F" w:rsidRPr="00AA79B1" w:rsidRDefault="00E901A8">
      <w:pPr>
        <w:pStyle w:val="Titolo3"/>
        <w:rPr>
          <w:lang w:val="it-IT"/>
        </w:rPr>
      </w:pPr>
      <w:bookmarkStart w:id="15" w:name="_Toc221626205"/>
      <w:r w:rsidRPr="00AA79B1">
        <w:rPr>
          <w:lang w:val="it-IT"/>
        </w:rPr>
        <w:t>Esercizio 1: Valutazione Rapida di Task Semplici (Livello: Principiante)</w:t>
      </w:r>
      <w:bookmarkEnd w:id="15"/>
    </w:p>
    <w:p w14:paraId="55A771F5" w14:textId="77777777" w:rsidR="00523C7F" w:rsidRDefault="00E901A8">
      <w:proofErr w:type="spellStart"/>
      <w:r>
        <w:rPr>
          <w:b/>
        </w:rPr>
        <w:t>Obiettivi</w:t>
      </w:r>
      <w:proofErr w:type="spellEnd"/>
      <w:r>
        <w:rPr>
          <w:b/>
        </w:rPr>
        <w:t xml:space="preserve"> di </w:t>
      </w:r>
      <w:proofErr w:type="spellStart"/>
      <w:r>
        <w:rPr>
          <w:b/>
        </w:rPr>
        <w:t>Apprendimento</w:t>
      </w:r>
      <w:proofErr w:type="spellEnd"/>
      <w:r>
        <w:rPr>
          <w:b/>
        </w:rPr>
        <w:t>:</w:t>
      </w:r>
    </w:p>
    <w:p w14:paraId="13CB9D2C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Applicare il framework di valutazione rapida</w:t>
      </w:r>
    </w:p>
    <w:p w14:paraId="05595A4F" w14:textId="77777777" w:rsidR="00523C7F" w:rsidRDefault="00E901A8">
      <w:pPr>
        <w:pStyle w:val="Puntoelenco"/>
      </w:pPr>
      <w:proofErr w:type="spellStart"/>
      <w:r>
        <w:t>Praticare</w:t>
      </w:r>
      <w:proofErr w:type="spellEnd"/>
      <w:r>
        <w:t xml:space="preserve"> il </w:t>
      </w:r>
      <w:proofErr w:type="spellStart"/>
      <w:r>
        <w:t>sistema</w:t>
      </w:r>
      <w:proofErr w:type="spellEnd"/>
      <w:r>
        <w:t xml:space="preserve"> di scoring</w:t>
      </w:r>
    </w:p>
    <w:p w14:paraId="4FEA3A73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Riconoscere pattern di task Claude-friendly vs non-friendly</w:t>
      </w:r>
    </w:p>
    <w:p w14:paraId="67D13EFE" w14:textId="77777777" w:rsidR="00523C7F" w:rsidRPr="00AA79B1" w:rsidRDefault="00E901A8">
      <w:pPr>
        <w:rPr>
          <w:lang w:val="it-IT"/>
        </w:rPr>
      </w:pPr>
      <w:r w:rsidRPr="00AA79B1">
        <w:rPr>
          <w:b/>
          <w:lang w:val="it-IT"/>
        </w:rPr>
        <w:t xml:space="preserve">Durata Stimata: </w:t>
      </w:r>
      <w:r w:rsidRPr="00AA79B1">
        <w:rPr>
          <w:lang w:val="it-IT"/>
        </w:rPr>
        <w:t>15-20 minuti</w:t>
      </w:r>
    </w:p>
    <w:p w14:paraId="4DFF5BD1" w14:textId="258C81B1" w:rsidR="00523C7F" w:rsidRPr="00AA79B1" w:rsidRDefault="00E901A8">
      <w:pPr>
        <w:rPr>
          <w:lang w:val="it-IT"/>
        </w:rPr>
      </w:pPr>
      <w:r w:rsidRPr="00AA79B1">
        <w:rPr>
          <w:b/>
          <w:lang w:val="it-IT"/>
        </w:rPr>
        <w:br/>
        <w:t>Istruzioni:</w:t>
      </w:r>
      <w:r w:rsidRPr="00AA79B1">
        <w:rPr>
          <w:lang w:val="it-IT"/>
        </w:rPr>
        <w:br/>
        <w:t xml:space="preserve">Ai partecipanti vengono presentati </w:t>
      </w:r>
      <w:proofErr w:type="gramStart"/>
      <w:r w:rsidRPr="00AA79B1">
        <w:rPr>
          <w:lang w:val="it-IT"/>
        </w:rPr>
        <w:t>10</w:t>
      </w:r>
      <w:proofErr w:type="gramEnd"/>
      <w:r w:rsidRPr="00AA79B1">
        <w:rPr>
          <w:lang w:val="it-IT"/>
        </w:rPr>
        <w:t xml:space="preserve"> task brevi. Per ciascun task, devono:</w:t>
      </w:r>
      <w:r w:rsidRPr="00AA79B1">
        <w:rPr>
          <w:lang w:val="it-IT"/>
        </w:rPr>
        <w:br/>
        <w:t>1. Applicare il framework di valutazione (5 domande)</w:t>
      </w:r>
      <w:r w:rsidRPr="00AA79B1">
        <w:rPr>
          <w:lang w:val="it-IT"/>
        </w:rPr>
        <w:br/>
        <w:t>2. Calcolare score totale</w:t>
      </w:r>
      <w:r w:rsidRPr="00AA79B1">
        <w:rPr>
          <w:lang w:val="it-IT"/>
        </w:rPr>
        <w:br/>
        <w:t>3. Determinare livello di appropriatezza Claude</w:t>
      </w:r>
      <w:r w:rsidRPr="00AA79B1">
        <w:rPr>
          <w:lang w:val="it-IT"/>
        </w:rPr>
        <w:br/>
        <w:t>4. Giustificare brevemente la decisione</w:t>
      </w:r>
      <w:r w:rsidRPr="00AA79B1">
        <w:rPr>
          <w:lang w:val="it-IT"/>
        </w:rPr>
        <w:br/>
      </w:r>
      <w:r w:rsidRPr="00AA79B1">
        <w:rPr>
          <w:lang w:val="it-IT"/>
        </w:rPr>
        <w:br/>
        <w:t>Task da Valutare:</w:t>
      </w:r>
      <w:r w:rsidRPr="00AA79B1">
        <w:rPr>
          <w:lang w:val="it-IT"/>
        </w:rPr>
        <w:br/>
        <w:t xml:space="preserve">1. Correggere errori grammaticali in </w:t>
      </w:r>
      <w:proofErr w:type="gramStart"/>
      <w:r w:rsidRPr="00AA79B1">
        <w:rPr>
          <w:lang w:val="it-IT"/>
        </w:rPr>
        <w:t>email</w:t>
      </w:r>
      <w:proofErr w:type="gramEnd"/>
      <w:r w:rsidRPr="00AA79B1">
        <w:rPr>
          <w:lang w:val="it-IT"/>
        </w:rPr>
        <w:t xml:space="preserve"> professionale</w:t>
      </w:r>
      <w:r w:rsidRPr="00AA79B1">
        <w:rPr>
          <w:lang w:val="it-IT"/>
        </w:rPr>
        <w:br/>
        <w:t>2. Calcolare interessi composti su investimento 20 anni</w:t>
      </w:r>
      <w:r w:rsidRPr="00AA79B1">
        <w:rPr>
          <w:lang w:val="it-IT"/>
        </w:rPr>
        <w:br/>
        <w:t>3. Tradurre manuale utente da italiano a inglese</w:t>
      </w:r>
      <w:r w:rsidRPr="00AA79B1">
        <w:rPr>
          <w:lang w:val="it-IT"/>
        </w:rPr>
        <w:br/>
        <w:t>4. Verificare conformità GDPR di database customer</w:t>
      </w:r>
      <w:r w:rsidRPr="00AA79B1">
        <w:rPr>
          <w:lang w:val="it-IT"/>
        </w:rPr>
        <w:br/>
        <w:t xml:space="preserve">5. Generare 5 varianti di </w:t>
      </w:r>
      <w:proofErr w:type="spellStart"/>
      <w:r w:rsidRPr="00AA79B1">
        <w:rPr>
          <w:lang w:val="it-IT"/>
        </w:rPr>
        <w:t>subject</w:t>
      </w:r>
      <w:proofErr w:type="spellEnd"/>
      <w:r w:rsidRPr="00AA79B1">
        <w:rPr>
          <w:lang w:val="it-IT"/>
        </w:rPr>
        <w:t xml:space="preserve"> line per </w:t>
      </w:r>
      <w:proofErr w:type="gramStart"/>
      <w:r w:rsidRPr="00AA79B1">
        <w:rPr>
          <w:lang w:val="it-IT"/>
        </w:rPr>
        <w:t>email</w:t>
      </w:r>
      <w:proofErr w:type="gramEnd"/>
      <w:r w:rsidRPr="00AA79B1">
        <w:rPr>
          <w:lang w:val="it-IT"/>
        </w:rPr>
        <w:t xml:space="preserve"> marketing</w:t>
      </w:r>
      <w:r w:rsidRPr="00AA79B1">
        <w:rPr>
          <w:lang w:val="it-IT"/>
        </w:rPr>
        <w:br/>
        <w:t xml:space="preserve">6. Eseguire </w:t>
      </w:r>
      <w:proofErr w:type="spellStart"/>
      <w:r w:rsidRPr="00AA79B1">
        <w:rPr>
          <w:lang w:val="it-IT"/>
        </w:rPr>
        <w:t>backtest</w:t>
      </w:r>
      <w:proofErr w:type="spellEnd"/>
      <w:r w:rsidRPr="00AA79B1">
        <w:rPr>
          <w:lang w:val="it-IT"/>
        </w:rPr>
        <w:t xml:space="preserve"> di strategia trading su dati storici</w:t>
      </w:r>
      <w:r w:rsidRPr="00AA79B1">
        <w:rPr>
          <w:lang w:val="it-IT"/>
        </w:rPr>
        <w:br/>
        <w:t xml:space="preserve">7. Riassumere </w:t>
      </w:r>
      <w:proofErr w:type="spellStart"/>
      <w:r w:rsidRPr="00AA79B1">
        <w:rPr>
          <w:lang w:val="it-IT"/>
        </w:rPr>
        <w:t>transcript</w:t>
      </w:r>
      <w:proofErr w:type="spellEnd"/>
      <w:r w:rsidRPr="00AA79B1">
        <w:rPr>
          <w:lang w:val="it-IT"/>
        </w:rPr>
        <w:t xml:space="preserve"> di </w:t>
      </w:r>
      <w:proofErr w:type="gramStart"/>
      <w:r w:rsidRPr="00AA79B1">
        <w:rPr>
          <w:lang w:val="it-IT"/>
        </w:rPr>
        <w:t>meeting</w:t>
      </w:r>
      <w:proofErr w:type="gramEnd"/>
      <w:r w:rsidRPr="00AA79B1">
        <w:rPr>
          <w:lang w:val="it-IT"/>
        </w:rPr>
        <w:t xml:space="preserve"> (2 ore registrazione)</w:t>
      </w:r>
      <w:r w:rsidRPr="00AA79B1">
        <w:rPr>
          <w:lang w:val="it-IT"/>
        </w:rPr>
        <w:br/>
        <w:t>8. Calcolare dosaggio farmaceutico per paziente pediatrico</w:t>
      </w:r>
      <w:r w:rsidRPr="00AA79B1">
        <w:rPr>
          <w:lang w:val="it-IT"/>
        </w:rPr>
        <w:br/>
        <w:t>9. Creare dashboard Excel da dati vendite mensili</w:t>
      </w:r>
      <w:r w:rsidRPr="00AA79B1">
        <w:rPr>
          <w:lang w:val="it-IT"/>
        </w:rPr>
        <w:br/>
        <w:t xml:space="preserve">10. Scrivere </w:t>
      </w:r>
      <w:proofErr w:type="spellStart"/>
      <w:r w:rsidRPr="00AA79B1">
        <w:rPr>
          <w:lang w:val="it-IT"/>
        </w:rPr>
        <w:t>unit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tests</w:t>
      </w:r>
      <w:proofErr w:type="spellEnd"/>
      <w:r w:rsidRPr="00AA79B1">
        <w:rPr>
          <w:lang w:val="it-IT"/>
        </w:rPr>
        <w:t xml:space="preserve"> per funzione JavaScript esistente</w:t>
      </w:r>
      <w:r w:rsidRPr="00AA79B1">
        <w:rPr>
          <w:lang w:val="it-IT"/>
        </w:rPr>
        <w:br/>
      </w:r>
    </w:p>
    <w:p w14:paraId="587230F3" w14:textId="77777777" w:rsidR="00523C7F" w:rsidRDefault="00E901A8">
      <w:proofErr w:type="spellStart"/>
      <w:r>
        <w:rPr>
          <w:b/>
        </w:rPr>
        <w:t>Criteri</w:t>
      </w:r>
      <w:proofErr w:type="spellEnd"/>
      <w:r>
        <w:rPr>
          <w:b/>
        </w:rPr>
        <w:t xml:space="preserve"> di </w:t>
      </w:r>
      <w:proofErr w:type="spellStart"/>
      <w:r>
        <w:rPr>
          <w:b/>
        </w:rPr>
        <w:t>Successo</w:t>
      </w:r>
      <w:proofErr w:type="spellEnd"/>
      <w:r>
        <w:rPr>
          <w:b/>
        </w:rPr>
        <w:t>:</w:t>
      </w:r>
    </w:p>
    <w:p w14:paraId="2FCCB3D1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Scoring corretto applicato (±1 punto tolleranza)</w:t>
      </w:r>
    </w:p>
    <w:p w14:paraId="5B1B3516" w14:textId="77777777" w:rsidR="00523C7F" w:rsidRDefault="00E901A8">
      <w:pPr>
        <w:pStyle w:val="Puntoelenco"/>
      </w:pPr>
      <w:proofErr w:type="spellStart"/>
      <w:r>
        <w:t>Giustificazione</w:t>
      </w:r>
      <w:proofErr w:type="spellEnd"/>
      <w:r>
        <w:t xml:space="preserve"> </w:t>
      </w:r>
      <w:proofErr w:type="spellStart"/>
      <w:r>
        <w:t>coerente</w:t>
      </w:r>
      <w:proofErr w:type="spellEnd"/>
      <w:r>
        <w:t xml:space="preserve"> con scoring</w:t>
      </w:r>
    </w:p>
    <w:p w14:paraId="3DD076DE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Identificazione corretta di task inappropriati (2, 4, 6, 8)</w:t>
      </w:r>
    </w:p>
    <w:p w14:paraId="016CEF61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Identificazione corretta di task altamente appropriati (1, 3, 5, 7)</w:t>
      </w:r>
    </w:p>
    <w:p w14:paraId="4B280FB7" w14:textId="77777777" w:rsidR="00523C7F" w:rsidRPr="00AA79B1" w:rsidRDefault="00E901A8">
      <w:pPr>
        <w:pStyle w:val="Titolo3"/>
        <w:rPr>
          <w:lang w:val="it-IT"/>
        </w:rPr>
      </w:pPr>
      <w:bookmarkStart w:id="16" w:name="_Toc221626206"/>
      <w:r w:rsidRPr="00AA79B1">
        <w:rPr>
          <w:lang w:val="it-IT"/>
        </w:rPr>
        <w:lastRenderedPageBreak/>
        <w:t>Esercizio 2: Analisi di Scenario Complesso (Livello: Intermedio)</w:t>
      </w:r>
      <w:bookmarkEnd w:id="16"/>
    </w:p>
    <w:p w14:paraId="5AEFB127" w14:textId="77777777" w:rsidR="00523C7F" w:rsidRDefault="00E901A8">
      <w:proofErr w:type="spellStart"/>
      <w:r>
        <w:rPr>
          <w:b/>
        </w:rPr>
        <w:t>Obiettivi</w:t>
      </w:r>
      <w:proofErr w:type="spellEnd"/>
      <w:r>
        <w:rPr>
          <w:b/>
        </w:rPr>
        <w:t xml:space="preserve"> di </w:t>
      </w:r>
      <w:proofErr w:type="spellStart"/>
      <w:r>
        <w:rPr>
          <w:b/>
        </w:rPr>
        <w:t>Apprendimento</w:t>
      </w:r>
      <w:proofErr w:type="spellEnd"/>
      <w:r>
        <w:rPr>
          <w:b/>
        </w:rPr>
        <w:t>:</w:t>
      </w:r>
    </w:p>
    <w:p w14:paraId="386C0A06" w14:textId="77777777" w:rsidR="00523C7F" w:rsidRDefault="00E901A8">
      <w:pPr>
        <w:pStyle w:val="Puntoelenco"/>
      </w:pPr>
      <w:r>
        <w:t>Analizzare task multi-componente</w:t>
      </w:r>
    </w:p>
    <w:p w14:paraId="23C94E64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Identificare quali parti sono Claude-appropriate vs non-appropriate</w:t>
      </w:r>
    </w:p>
    <w:p w14:paraId="7CD10D5E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Proporre workflow ibrido che combina Claude con altri tool</w:t>
      </w:r>
    </w:p>
    <w:p w14:paraId="7AFAD471" w14:textId="77777777" w:rsidR="00523C7F" w:rsidRDefault="00E901A8">
      <w:pPr>
        <w:pStyle w:val="Puntoelenco"/>
      </w:pPr>
      <w:proofErr w:type="spellStart"/>
      <w:r>
        <w:t>Giustificare</w:t>
      </w:r>
      <w:proofErr w:type="spellEnd"/>
      <w:r>
        <w:t xml:space="preserve"> </w:t>
      </w:r>
      <w:proofErr w:type="spellStart"/>
      <w:r>
        <w:t>decisioni</w:t>
      </w:r>
      <w:proofErr w:type="spellEnd"/>
      <w:r>
        <w:t xml:space="preserve"> </w:t>
      </w:r>
      <w:proofErr w:type="spellStart"/>
      <w:r>
        <w:t>strategiche</w:t>
      </w:r>
      <w:proofErr w:type="spellEnd"/>
    </w:p>
    <w:p w14:paraId="03B4F8A7" w14:textId="77777777" w:rsidR="00523C7F" w:rsidRDefault="00E901A8">
      <w:r>
        <w:rPr>
          <w:b/>
        </w:rPr>
        <w:t xml:space="preserve">Durata Stimata: </w:t>
      </w:r>
      <w:r>
        <w:t>30-40 minuti</w:t>
      </w:r>
    </w:p>
    <w:p w14:paraId="1CCE2FE9" w14:textId="1A5828E9" w:rsidR="00523C7F" w:rsidRPr="00080FB5" w:rsidRDefault="00E901A8">
      <w:r>
        <w:rPr>
          <w:b/>
        </w:rPr>
        <w:br/>
        <w:t>Scenario:</w:t>
      </w:r>
      <w:r w:rsidRPr="00AA79B1">
        <w:rPr>
          <w:lang w:val="it-IT"/>
        </w:rPr>
        <w:br/>
        <w:t xml:space="preserve">Una startup fintech sta sviluppando una piattaforma di </w:t>
      </w:r>
      <w:proofErr w:type="spellStart"/>
      <w:r w:rsidRPr="00AA79B1">
        <w:rPr>
          <w:lang w:val="it-IT"/>
        </w:rPr>
        <w:t>robo-advisory</w:t>
      </w:r>
      <w:proofErr w:type="spellEnd"/>
      <w:r w:rsidRPr="00AA79B1">
        <w:rPr>
          <w:lang w:val="it-IT"/>
        </w:rPr>
        <w:t xml:space="preserve"> per investimenti. Il progetto include:</w:t>
      </w:r>
      <w:r w:rsidRPr="00AA79B1">
        <w:rPr>
          <w:lang w:val="it-IT"/>
        </w:rPr>
        <w:br/>
      </w:r>
      <w:r w:rsidRPr="00AA79B1">
        <w:rPr>
          <w:lang w:val="it-IT"/>
        </w:rPr>
        <w:br/>
        <w:t>Componenti del Progetto:</w:t>
      </w:r>
      <w:r w:rsidRPr="00AA79B1">
        <w:rPr>
          <w:lang w:val="it-IT"/>
        </w:rPr>
        <w:br/>
        <w:t xml:space="preserve">1. Algoritmo di asset </w:t>
      </w:r>
      <w:proofErr w:type="spellStart"/>
      <w:r w:rsidRPr="00AA79B1">
        <w:rPr>
          <w:lang w:val="it-IT"/>
        </w:rPr>
        <w:t>allocation</w:t>
      </w:r>
      <w:proofErr w:type="spellEnd"/>
      <w:r w:rsidRPr="00AA79B1">
        <w:rPr>
          <w:lang w:val="it-IT"/>
        </w:rPr>
        <w:t xml:space="preserve"> basato su profilo rischio cliente</w:t>
      </w:r>
      <w:r w:rsidRPr="00AA79B1">
        <w:rPr>
          <w:lang w:val="it-IT"/>
        </w:rPr>
        <w:br/>
        <w:t>2. Sistema di raccomandazioni investimento personalizzate</w:t>
      </w:r>
      <w:r w:rsidRPr="00AA79B1">
        <w:rPr>
          <w:lang w:val="it-IT"/>
        </w:rPr>
        <w:br/>
        <w:t>3. Report periodici performance portfolio (mensili)</w:t>
      </w:r>
      <w:r w:rsidRPr="00AA79B1">
        <w:rPr>
          <w:lang w:val="it-IT"/>
        </w:rPr>
        <w:br/>
        <w:t>4. Content educativo su temi finanziari per clienti</w:t>
      </w:r>
      <w:r w:rsidRPr="00AA79B1">
        <w:rPr>
          <w:lang w:val="it-IT"/>
        </w:rPr>
        <w:br/>
        <w:t>5. Sistema di alert automatici per movimenti mercato significativi</w:t>
      </w:r>
      <w:r w:rsidRPr="00AA79B1">
        <w:rPr>
          <w:lang w:val="it-IT"/>
        </w:rPr>
        <w:br/>
        <w:t>6. Generazione documentazione fiscale end-</w:t>
      </w:r>
      <w:proofErr w:type="spellStart"/>
      <w:r w:rsidRPr="00AA79B1">
        <w:rPr>
          <w:lang w:val="it-IT"/>
        </w:rPr>
        <w:t>year</w:t>
      </w:r>
      <w:proofErr w:type="spellEnd"/>
      <w:r w:rsidRPr="00AA79B1">
        <w:rPr>
          <w:lang w:val="it-IT"/>
        </w:rPr>
        <w:br/>
        <w:t>7. Chatbot customer support per domande comuni</w:t>
      </w:r>
      <w:r w:rsidRPr="00AA79B1">
        <w:rPr>
          <w:lang w:val="it-IT"/>
        </w:rPr>
        <w:br/>
        <w:t>8. Dashboard visualizzazione dati portfolio real-time</w:t>
      </w:r>
      <w:r w:rsidRPr="00AA79B1">
        <w:rPr>
          <w:lang w:val="it-IT"/>
        </w:rPr>
        <w:br/>
      </w:r>
      <w:r w:rsidRPr="00AA79B1">
        <w:rPr>
          <w:lang w:val="it-IT"/>
        </w:rPr>
        <w:br/>
        <w:t>Task per i Partecipanti:</w:t>
      </w:r>
      <w:r w:rsidRPr="00AA79B1">
        <w:rPr>
          <w:lang w:val="it-IT"/>
        </w:rPr>
        <w:br/>
        <w:t>1. Per ciascun componente, valutare appropriatezza Claude</w:t>
      </w:r>
      <w:r w:rsidRPr="00AA79B1">
        <w:rPr>
          <w:lang w:val="it-IT"/>
        </w:rPr>
        <w:br/>
        <w:t>2. Per componenti non completamente Claude-appropriate, proporre approccio ibrido</w:t>
      </w:r>
      <w:r w:rsidRPr="00AA79B1">
        <w:rPr>
          <w:lang w:val="it-IT"/>
        </w:rPr>
        <w:br/>
        <w:t>3. Identificare rischi specifici per questo dominio (</w:t>
      </w:r>
      <w:proofErr w:type="spellStart"/>
      <w:r w:rsidRPr="00AA79B1">
        <w:rPr>
          <w:lang w:val="it-IT"/>
        </w:rPr>
        <w:t>finance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regulated</w:t>
      </w:r>
      <w:proofErr w:type="spellEnd"/>
      <w:r w:rsidRPr="00AA79B1">
        <w:rPr>
          <w:lang w:val="it-IT"/>
        </w:rPr>
        <w:t>)</w:t>
      </w:r>
      <w:r w:rsidRPr="00AA79B1">
        <w:rPr>
          <w:lang w:val="it-IT"/>
        </w:rPr>
        <w:br/>
        <w:t>4. Proporre workflow completo per sviluppo progetto</w:t>
      </w:r>
      <w:r w:rsidRPr="00AA79B1">
        <w:rPr>
          <w:lang w:val="it-IT"/>
        </w:rPr>
        <w:br/>
        <w:t>5. Presentare analisi al gruppo (5 minuti per gruppo)</w:t>
      </w:r>
      <w:r w:rsidRPr="00AA79B1">
        <w:rPr>
          <w:lang w:val="it-IT"/>
        </w:rPr>
        <w:br/>
      </w:r>
    </w:p>
    <w:p w14:paraId="2D10BC5C" w14:textId="77777777" w:rsidR="00523C7F" w:rsidRDefault="00E901A8">
      <w:pPr>
        <w:rPr>
          <w:lang w:val="it-IT"/>
        </w:rPr>
      </w:pPr>
      <w:r w:rsidRPr="00AA79B1">
        <w:rPr>
          <w:b/>
          <w:lang w:val="it-IT"/>
        </w:rPr>
        <w:t>Deliverable:</w:t>
      </w:r>
      <w:r w:rsidRPr="00AA79B1">
        <w:rPr>
          <w:lang w:val="it-IT"/>
        </w:rPr>
        <w:t xml:space="preserve"> Documento strutturato con analisi di ciascun componente e workflow proposto</w:t>
      </w:r>
    </w:p>
    <w:p w14:paraId="2DD873A9" w14:textId="63D9F68E" w:rsidR="00080FB5" w:rsidRDefault="00080FB5">
      <w:pPr>
        <w:rPr>
          <w:lang w:val="it-IT"/>
        </w:rPr>
      </w:pPr>
      <w:r>
        <w:rPr>
          <w:lang w:val="it-IT"/>
        </w:rPr>
        <w:br w:type="page"/>
      </w:r>
    </w:p>
    <w:p w14:paraId="3BD48F76" w14:textId="77777777" w:rsidR="00080FB5" w:rsidRPr="00AA79B1" w:rsidRDefault="00080FB5">
      <w:pPr>
        <w:rPr>
          <w:lang w:val="it-IT"/>
        </w:rPr>
      </w:pPr>
    </w:p>
    <w:p w14:paraId="3C02257F" w14:textId="77777777" w:rsidR="00523C7F" w:rsidRPr="00AA79B1" w:rsidRDefault="00E901A8">
      <w:pPr>
        <w:pStyle w:val="Titolo2"/>
        <w:rPr>
          <w:lang w:val="it-IT"/>
        </w:rPr>
      </w:pPr>
      <w:bookmarkStart w:id="17" w:name="_Toc221626207"/>
      <w:r w:rsidRPr="00AA79B1">
        <w:rPr>
          <w:lang w:val="it-IT"/>
        </w:rPr>
        <w:t>5.1.4 Casi d'Uso Reali</w:t>
      </w:r>
      <w:bookmarkEnd w:id="17"/>
    </w:p>
    <w:p w14:paraId="39655B25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t>Questa sezione presenta scenari autentici da contesti professionali diversificati, dimostrando come il framework di valutazione viene applicato in situazioni reali.</w:t>
      </w:r>
    </w:p>
    <w:p w14:paraId="00666466" w14:textId="77777777" w:rsidR="00523C7F" w:rsidRPr="00AA79B1" w:rsidRDefault="00E901A8">
      <w:pPr>
        <w:pStyle w:val="Titolo3"/>
        <w:rPr>
          <w:lang w:val="it-IT"/>
        </w:rPr>
      </w:pPr>
      <w:bookmarkStart w:id="18" w:name="_Toc221626208"/>
      <w:r w:rsidRPr="00AA79B1">
        <w:rPr>
          <w:lang w:val="it-IT"/>
        </w:rPr>
        <w:t>Caso 1: Team Marketing - Campagna Multi-Channel</w:t>
      </w:r>
      <w:bookmarkEnd w:id="18"/>
    </w:p>
    <w:p w14:paraId="21875097" w14:textId="404BD1E4" w:rsidR="00523C7F" w:rsidRPr="00AA79B1" w:rsidRDefault="00E901A8">
      <w:pPr>
        <w:rPr>
          <w:lang w:val="it-IT"/>
        </w:rPr>
      </w:pPr>
      <w:r w:rsidRPr="00AA79B1">
        <w:rPr>
          <w:b/>
          <w:lang w:val="it-IT"/>
        </w:rPr>
        <w:t>Contesto:</w:t>
      </w:r>
      <w:r w:rsidRPr="00AA79B1">
        <w:rPr>
          <w:lang w:val="it-IT"/>
        </w:rPr>
        <w:br/>
        <w:t xml:space="preserve">Un team marketing in azienda B2B deve lanciare campagna per nuovo prodotto SaaS. </w:t>
      </w:r>
      <w:proofErr w:type="gramStart"/>
      <w:r w:rsidRPr="00AA79B1">
        <w:rPr>
          <w:lang w:val="it-IT"/>
        </w:rPr>
        <w:t>Il team</w:t>
      </w:r>
      <w:proofErr w:type="gramEnd"/>
      <w:r w:rsidRPr="00AA79B1">
        <w:rPr>
          <w:lang w:val="it-IT"/>
        </w:rPr>
        <w:t xml:space="preserve"> decide di usare Claude per vari aspetti della campagna.</w:t>
      </w:r>
      <w:r w:rsidRPr="00AA79B1">
        <w:rPr>
          <w:lang w:val="it-IT"/>
        </w:rPr>
        <w:br/>
      </w:r>
      <w:r w:rsidRPr="00AA79B1">
        <w:rPr>
          <w:lang w:val="it-IT"/>
        </w:rPr>
        <w:br/>
        <w:t>Task Considerati e Decisioni:</w:t>
      </w:r>
      <w:r w:rsidRPr="00AA79B1">
        <w:rPr>
          <w:lang w:val="it-IT"/>
        </w:rPr>
        <w:br/>
      </w:r>
      <w:r w:rsidRPr="00AA79B1">
        <w:rPr>
          <w:lang w:val="it-IT"/>
        </w:rPr>
        <w:br/>
        <w:t xml:space="preserve">1. Generazione Copy per </w:t>
      </w:r>
      <w:proofErr w:type="spellStart"/>
      <w:r w:rsidRPr="00AA79B1">
        <w:rPr>
          <w:lang w:val="it-IT"/>
        </w:rPr>
        <w:t>Ads</w:t>
      </w:r>
      <w:proofErr w:type="spellEnd"/>
      <w:r w:rsidRPr="00AA79B1">
        <w:rPr>
          <w:lang w:val="it-IT"/>
        </w:rPr>
        <w:t xml:space="preserve"> (Facebook, LinkedIn, Google)</w:t>
      </w:r>
      <w:r w:rsidRPr="00AA79B1">
        <w:rPr>
          <w:lang w:val="it-IT"/>
        </w:rPr>
        <w:br/>
        <w:t xml:space="preserve">   → Decisione: ☆☆☆☆☆ Altamente appropriato</w:t>
      </w:r>
      <w:r w:rsidRPr="00AA79B1">
        <w:rPr>
          <w:lang w:val="it-IT"/>
        </w:rPr>
        <w:br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>: Claude eccelle nella generazione copy creativo con varianti multiple</w:t>
      </w:r>
      <w:r w:rsidRPr="00AA79B1">
        <w:rPr>
          <w:lang w:val="it-IT"/>
        </w:rPr>
        <w:br/>
        <w:t xml:space="preserve">   → Workflow: Genera 10 varianti per </w:t>
      </w:r>
      <w:proofErr w:type="spellStart"/>
      <w:r w:rsidRPr="00AA79B1">
        <w:rPr>
          <w:lang w:val="it-IT"/>
        </w:rPr>
        <w:t>channel</w:t>
      </w:r>
      <w:proofErr w:type="spellEnd"/>
      <w:r w:rsidRPr="00AA79B1">
        <w:rPr>
          <w:lang w:val="it-IT"/>
        </w:rPr>
        <w:t>, team seleziona top 3, A/B test</w:t>
      </w:r>
      <w:r w:rsidRPr="00AA79B1">
        <w:rPr>
          <w:lang w:val="it-IT"/>
        </w:rPr>
        <w:br/>
      </w:r>
      <w:r w:rsidRPr="00AA79B1">
        <w:rPr>
          <w:lang w:val="it-IT"/>
        </w:rPr>
        <w:br/>
        <w:t>2. Analisi Competitor Messaging</w:t>
      </w:r>
      <w:r w:rsidRPr="00AA79B1">
        <w:rPr>
          <w:lang w:val="it-IT"/>
        </w:rPr>
        <w:br/>
        <w:t xml:space="preserve">   → Decisione: ☆☆☆☆ Appropriato</w:t>
      </w:r>
      <w:r w:rsidRPr="00AA79B1">
        <w:rPr>
          <w:lang w:val="it-IT"/>
        </w:rPr>
        <w:br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 xml:space="preserve">: Claude può analizzare messaging e identificare pattern, necessita </w:t>
      </w:r>
      <w:proofErr w:type="spellStart"/>
      <w:r w:rsidRPr="00AA79B1">
        <w:rPr>
          <w:lang w:val="it-IT"/>
        </w:rPr>
        <w:t>validation</w:t>
      </w:r>
      <w:proofErr w:type="spellEnd"/>
      <w:r w:rsidRPr="00AA79B1">
        <w:rPr>
          <w:lang w:val="it-IT"/>
        </w:rPr>
        <w:br/>
        <w:t xml:space="preserve">   → Workflow: Claude analizza competitor websites/</w:t>
      </w:r>
      <w:proofErr w:type="spellStart"/>
      <w:r w:rsidRPr="00AA79B1">
        <w:rPr>
          <w:lang w:val="it-IT"/>
        </w:rPr>
        <w:t>materials</w:t>
      </w:r>
      <w:proofErr w:type="spellEnd"/>
      <w:r w:rsidRPr="00AA79B1">
        <w:rPr>
          <w:lang w:val="it-IT"/>
        </w:rPr>
        <w:t>, team valida insights</w:t>
      </w:r>
      <w:r w:rsidRPr="00AA79B1">
        <w:rPr>
          <w:lang w:val="it-IT"/>
        </w:rPr>
        <w:br/>
      </w:r>
      <w:r w:rsidRPr="00AA79B1">
        <w:rPr>
          <w:lang w:val="it-IT"/>
        </w:rPr>
        <w:br/>
        <w:t>3. Predizione ROI Campagna</w:t>
      </w:r>
      <w:r w:rsidRPr="00AA79B1">
        <w:rPr>
          <w:lang w:val="it-IT"/>
        </w:rPr>
        <w:br/>
        <w:t xml:space="preserve">   → Decisione: ☆☆ Non appropriato per Claude solo</w:t>
      </w:r>
      <w:r w:rsidRPr="00AA79B1">
        <w:rPr>
          <w:lang w:val="it-IT"/>
        </w:rPr>
        <w:br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 xml:space="preserve">: Richiede modelli statistici </w:t>
      </w:r>
      <w:proofErr w:type="spellStart"/>
      <w:r w:rsidRPr="00AA79B1">
        <w:rPr>
          <w:lang w:val="it-IT"/>
        </w:rPr>
        <w:t>deterministic</w:t>
      </w:r>
      <w:proofErr w:type="spellEnd"/>
      <w:r w:rsidRPr="00AA79B1">
        <w:rPr>
          <w:lang w:val="it-IT"/>
        </w:rPr>
        <w:t xml:space="preserve"> e dati storici precisi</w:t>
      </w:r>
      <w:r w:rsidRPr="00AA79B1">
        <w:rPr>
          <w:lang w:val="it-IT"/>
        </w:rPr>
        <w:br/>
        <w:t xml:space="preserve">   → Workflow alternativo: Usare Excel/</w:t>
      </w:r>
      <w:proofErr w:type="spellStart"/>
      <w:r w:rsidRPr="00AA79B1">
        <w:rPr>
          <w:lang w:val="it-IT"/>
        </w:rPr>
        <w:t>analytics</w:t>
      </w:r>
      <w:proofErr w:type="spellEnd"/>
      <w:r w:rsidRPr="00AA79B1">
        <w:rPr>
          <w:lang w:val="it-IT"/>
        </w:rPr>
        <w:t xml:space="preserve"> tool per forecast, Claude per interpretazione</w:t>
      </w:r>
      <w:r w:rsidRPr="00AA79B1">
        <w:rPr>
          <w:lang w:val="it-IT"/>
        </w:rPr>
        <w:br/>
      </w:r>
      <w:r w:rsidRPr="00AA79B1">
        <w:rPr>
          <w:lang w:val="it-IT"/>
        </w:rPr>
        <w:br/>
        <w:t xml:space="preserve">4. Personalizzazione </w:t>
      </w:r>
      <w:proofErr w:type="gramStart"/>
      <w:r w:rsidRPr="00AA79B1">
        <w:rPr>
          <w:lang w:val="it-IT"/>
        </w:rPr>
        <w:t>Email</w:t>
      </w:r>
      <w:proofErr w:type="gram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Sequences</w:t>
      </w:r>
      <w:proofErr w:type="spellEnd"/>
      <w:r w:rsidRPr="00AA79B1">
        <w:rPr>
          <w:lang w:val="it-IT"/>
        </w:rPr>
        <w:br/>
        <w:t xml:space="preserve">   → Decisione: ☆☆☆☆ Appropriato con template</w:t>
      </w:r>
      <w:r w:rsidRPr="00AA79B1">
        <w:rPr>
          <w:lang w:val="it-IT"/>
        </w:rPr>
        <w:br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>: Claude ottimo per personalizzazione, necessita review human</w:t>
      </w:r>
      <w:r w:rsidRPr="00AA79B1">
        <w:rPr>
          <w:lang w:val="it-IT"/>
        </w:rPr>
        <w:br/>
        <w:t xml:space="preserve">   → Workflow: Claude genera varianti personalizzate da template base, spot check </w:t>
      </w:r>
      <w:proofErr w:type="spellStart"/>
      <w:r w:rsidRPr="00AA79B1">
        <w:rPr>
          <w:lang w:val="it-IT"/>
        </w:rPr>
        <w:t>quality</w:t>
      </w:r>
      <w:proofErr w:type="spellEnd"/>
      <w:r w:rsidRPr="00AA79B1">
        <w:rPr>
          <w:lang w:val="it-IT"/>
        </w:rPr>
        <w:br/>
      </w:r>
      <w:r w:rsidRPr="00AA79B1">
        <w:rPr>
          <w:lang w:val="it-IT"/>
        </w:rPr>
        <w:br/>
        <w:t>Risultati:</w:t>
      </w:r>
      <w:r w:rsidRPr="00AA79B1">
        <w:rPr>
          <w:lang w:val="it-IT"/>
        </w:rPr>
        <w:br/>
        <w:t xml:space="preserve">• 40% riduzione tempo generazione </w:t>
      </w:r>
      <w:proofErr w:type="spellStart"/>
      <w:r w:rsidRPr="00AA79B1">
        <w:rPr>
          <w:lang w:val="it-IT"/>
        </w:rPr>
        <w:t>content</w:t>
      </w:r>
      <w:proofErr w:type="spellEnd"/>
      <w:r w:rsidRPr="00AA79B1">
        <w:rPr>
          <w:lang w:val="it-IT"/>
        </w:rPr>
        <w:br/>
      </w:r>
      <w:r w:rsidRPr="00AA79B1">
        <w:rPr>
          <w:lang w:val="it-IT"/>
        </w:rPr>
        <w:lastRenderedPageBreak/>
        <w:t xml:space="preserve">• Qualità percepita superiore a </w:t>
      </w:r>
      <w:proofErr w:type="spellStart"/>
      <w:r w:rsidRPr="00AA79B1">
        <w:rPr>
          <w:lang w:val="it-IT"/>
        </w:rPr>
        <w:t>previous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campaigns</w:t>
      </w:r>
      <w:proofErr w:type="spellEnd"/>
      <w:r w:rsidRPr="00AA79B1">
        <w:rPr>
          <w:lang w:val="it-IT"/>
        </w:rPr>
        <w:br/>
        <w:t>• Team mantenne controllo decisionale su elementi critici</w:t>
      </w:r>
      <w:r w:rsidRPr="00AA79B1">
        <w:rPr>
          <w:lang w:val="it-IT"/>
        </w:rPr>
        <w:br/>
        <w:t xml:space="preserve">• Claude non usato per </w:t>
      </w:r>
      <w:proofErr w:type="spellStart"/>
      <w:r w:rsidRPr="00AA79B1">
        <w:rPr>
          <w:lang w:val="it-IT"/>
        </w:rPr>
        <w:t>aspects</w:t>
      </w:r>
      <w:proofErr w:type="spellEnd"/>
      <w:r w:rsidRPr="00AA79B1">
        <w:rPr>
          <w:lang w:val="it-IT"/>
        </w:rPr>
        <w:t xml:space="preserve"> quantitativi (budgeting, ROI forecast)</w:t>
      </w:r>
      <w:r w:rsidRPr="00AA79B1">
        <w:rPr>
          <w:lang w:val="it-IT"/>
        </w:rPr>
        <w:br/>
      </w:r>
    </w:p>
    <w:p w14:paraId="5F2B647B" w14:textId="77777777" w:rsidR="00523C7F" w:rsidRDefault="00E901A8">
      <w:pPr>
        <w:pStyle w:val="Titolo3"/>
      </w:pPr>
      <w:bookmarkStart w:id="19" w:name="_Toc221626209"/>
      <w:r>
        <w:t>Caso 2: Team Legal - Contract Review Process</w:t>
      </w:r>
      <w:bookmarkEnd w:id="19"/>
    </w:p>
    <w:p w14:paraId="78F0E864" w14:textId="37BFF8B6" w:rsidR="00523C7F" w:rsidRPr="00AA79B1" w:rsidRDefault="00E901A8">
      <w:pPr>
        <w:rPr>
          <w:lang w:val="it-IT"/>
        </w:rPr>
      </w:pPr>
      <w:r w:rsidRPr="00AA79B1">
        <w:rPr>
          <w:b/>
          <w:lang w:val="it-IT"/>
        </w:rPr>
        <w:t>Contesto:</w:t>
      </w:r>
      <w:r w:rsidRPr="00AA79B1">
        <w:rPr>
          <w:lang w:val="it-IT"/>
        </w:rPr>
        <w:br/>
        <w:t xml:space="preserve">Uno studio legale riceve 50+ contratti commerciali al mese da </w:t>
      </w:r>
      <w:proofErr w:type="spellStart"/>
      <w:r w:rsidRPr="00AA79B1">
        <w:rPr>
          <w:lang w:val="it-IT"/>
        </w:rPr>
        <w:t>revieware</w:t>
      </w:r>
      <w:proofErr w:type="spellEnd"/>
      <w:r w:rsidRPr="00AA79B1">
        <w:rPr>
          <w:lang w:val="it-IT"/>
        </w:rPr>
        <w:t xml:space="preserve">. Considerano Claude per accelerare </w:t>
      </w:r>
      <w:proofErr w:type="spellStart"/>
      <w:r w:rsidRPr="00AA79B1">
        <w:rPr>
          <w:lang w:val="it-IT"/>
        </w:rPr>
        <w:t>process</w:t>
      </w:r>
      <w:proofErr w:type="spellEnd"/>
      <w:r w:rsidRPr="00AA79B1">
        <w:rPr>
          <w:lang w:val="it-IT"/>
        </w:rPr>
        <w:t>.</w:t>
      </w:r>
      <w:r w:rsidRPr="00AA79B1">
        <w:rPr>
          <w:lang w:val="it-IT"/>
        </w:rPr>
        <w:br/>
      </w:r>
      <w:r w:rsidRPr="00AA79B1">
        <w:rPr>
          <w:lang w:val="it-IT"/>
        </w:rPr>
        <w:br/>
        <w:t>Task Considerati e Decisioni:</w:t>
      </w:r>
      <w:r w:rsidRPr="00AA79B1">
        <w:rPr>
          <w:lang w:val="it-IT"/>
        </w:rPr>
        <w:br/>
      </w:r>
      <w:r w:rsidRPr="00AA79B1">
        <w:rPr>
          <w:lang w:val="it-IT"/>
        </w:rPr>
        <w:br/>
        <w:t xml:space="preserve">1. </w:t>
      </w:r>
      <w:proofErr w:type="spellStart"/>
      <w:r w:rsidRPr="00AA79B1">
        <w:rPr>
          <w:lang w:val="it-IT"/>
        </w:rPr>
        <w:t>Initial</w:t>
      </w:r>
      <w:proofErr w:type="spellEnd"/>
      <w:r w:rsidRPr="00AA79B1">
        <w:rPr>
          <w:lang w:val="it-IT"/>
        </w:rPr>
        <w:t xml:space="preserve"> Review e Identificazione Clausole Problematiche</w:t>
      </w:r>
      <w:r w:rsidRPr="00AA79B1">
        <w:rPr>
          <w:lang w:val="it-IT"/>
        </w:rPr>
        <w:br/>
        <w:t xml:space="preserve">   → Decisione: ☆☆☆ Moderatamente appropriato (first pass </w:t>
      </w:r>
      <w:proofErr w:type="spellStart"/>
      <w:r w:rsidRPr="00AA79B1">
        <w:rPr>
          <w:lang w:val="it-IT"/>
        </w:rPr>
        <w:t>only</w:t>
      </w:r>
      <w:proofErr w:type="spellEnd"/>
      <w:r w:rsidRPr="00AA79B1">
        <w:rPr>
          <w:lang w:val="it-IT"/>
        </w:rPr>
        <w:t>)</w:t>
      </w:r>
      <w:r w:rsidRPr="00AA79B1">
        <w:rPr>
          <w:lang w:val="it-IT"/>
        </w:rPr>
        <w:br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 xml:space="preserve">: Claude può identificare red flags ma non sostituisce </w:t>
      </w:r>
      <w:proofErr w:type="spellStart"/>
      <w:r w:rsidRPr="00AA79B1">
        <w:rPr>
          <w:lang w:val="it-IT"/>
        </w:rPr>
        <w:t>legal</w:t>
      </w:r>
      <w:proofErr w:type="spellEnd"/>
      <w:r w:rsidRPr="00AA79B1">
        <w:rPr>
          <w:lang w:val="it-IT"/>
        </w:rPr>
        <w:t xml:space="preserve"> review</w:t>
      </w:r>
      <w:r w:rsidRPr="00AA79B1">
        <w:rPr>
          <w:lang w:val="it-IT"/>
        </w:rPr>
        <w:br/>
        <w:t xml:space="preserve">   → Workflow: Claude fa first pass </w:t>
      </w:r>
      <w:proofErr w:type="spellStart"/>
      <w:r w:rsidRPr="00AA79B1">
        <w:rPr>
          <w:lang w:val="it-IT"/>
        </w:rPr>
        <w:t>flagging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issues</w:t>
      </w:r>
      <w:proofErr w:type="spellEnd"/>
      <w:r w:rsidRPr="00AA79B1">
        <w:rPr>
          <w:lang w:val="it-IT"/>
        </w:rPr>
        <w:t xml:space="preserve">, </w:t>
      </w:r>
      <w:proofErr w:type="spellStart"/>
      <w:r w:rsidRPr="00AA79B1">
        <w:rPr>
          <w:lang w:val="it-IT"/>
        </w:rPr>
        <w:t>lawyer</w:t>
      </w:r>
      <w:proofErr w:type="spellEnd"/>
      <w:r w:rsidRPr="00AA79B1">
        <w:rPr>
          <w:lang w:val="it-IT"/>
        </w:rPr>
        <w:t xml:space="preserve"> fa review completa</w:t>
      </w:r>
      <w:r w:rsidRPr="00AA79B1">
        <w:rPr>
          <w:lang w:val="it-IT"/>
        </w:rPr>
        <w:br/>
      </w:r>
      <w:r w:rsidRPr="00AA79B1">
        <w:rPr>
          <w:lang w:val="it-IT"/>
        </w:rPr>
        <w:br/>
        <w:t xml:space="preserve">2. </w:t>
      </w:r>
      <w:proofErr w:type="spellStart"/>
      <w:r w:rsidRPr="00AA79B1">
        <w:rPr>
          <w:lang w:val="it-IT"/>
        </w:rPr>
        <w:t>Extraction</w:t>
      </w:r>
      <w:proofErr w:type="spellEnd"/>
      <w:r w:rsidRPr="00AA79B1">
        <w:rPr>
          <w:lang w:val="it-IT"/>
        </w:rPr>
        <w:t xml:space="preserve"> Key </w:t>
      </w:r>
      <w:proofErr w:type="spellStart"/>
      <w:r w:rsidRPr="00AA79B1">
        <w:rPr>
          <w:lang w:val="it-IT"/>
        </w:rPr>
        <w:t>Terms</w:t>
      </w:r>
      <w:proofErr w:type="spellEnd"/>
      <w:r w:rsidRPr="00AA79B1">
        <w:rPr>
          <w:lang w:val="it-IT"/>
        </w:rPr>
        <w:t xml:space="preserve"> da Contratti</w:t>
      </w:r>
      <w:r w:rsidRPr="00AA79B1">
        <w:rPr>
          <w:lang w:val="it-IT"/>
        </w:rPr>
        <w:br/>
        <w:t xml:space="preserve">   → Decisione: ☆☆☆☆ Appropriato</w:t>
      </w:r>
      <w:r w:rsidRPr="00AA79B1">
        <w:rPr>
          <w:lang w:val="it-IT"/>
        </w:rPr>
        <w:br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 xml:space="preserve">: Task di </w:t>
      </w:r>
      <w:proofErr w:type="spellStart"/>
      <w:r w:rsidRPr="00AA79B1">
        <w:rPr>
          <w:lang w:val="it-IT"/>
        </w:rPr>
        <w:t>extraction</w:t>
      </w:r>
      <w:proofErr w:type="spellEnd"/>
      <w:r w:rsidRPr="00AA79B1">
        <w:rPr>
          <w:lang w:val="it-IT"/>
        </w:rPr>
        <w:t xml:space="preserve"> strutturato, output facilmente validabile</w:t>
      </w:r>
      <w:r w:rsidRPr="00AA79B1">
        <w:rPr>
          <w:lang w:val="it-IT"/>
        </w:rPr>
        <w:br/>
        <w:t xml:space="preserve">   → Workflow: Claude estrae </w:t>
      </w:r>
      <w:proofErr w:type="spellStart"/>
      <w:r w:rsidRPr="00AA79B1">
        <w:rPr>
          <w:lang w:val="it-IT"/>
        </w:rPr>
        <w:t>terms</w:t>
      </w:r>
      <w:proofErr w:type="spellEnd"/>
      <w:r w:rsidRPr="00AA79B1">
        <w:rPr>
          <w:lang w:val="it-IT"/>
        </w:rPr>
        <w:t xml:space="preserve"> in formato strutturato, </w:t>
      </w:r>
      <w:proofErr w:type="spellStart"/>
      <w:r w:rsidRPr="00AA79B1">
        <w:rPr>
          <w:lang w:val="it-IT"/>
        </w:rPr>
        <w:t>paralegal</w:t>
      </w:r>
      <w:proofErr w:type="spellEnd"/>
      <w:r w:rsidRPr="00AA79B1">
        <w:rPr>
          <w:lang w:val="it-IT"/>
        </w:rPr>
        <w:t xml:space="preserve"> valida </w:t>
      </w:r>
      <w:proofErr w:type="spellStart"/>
      <w:r w:rsidRPr="00AA79B1">
        <w:rPr>
          <w:lang w:val="it-IT"/>
        </w:rPr>
        <w:t>accuracy</w:t>
      </w:r>
      <w:proofErr w:type="spellEnd"/>
      <w:r w:rsidRPr="00AA79B1">
        <w:rPr>
          <w:lang w:val="it-IT"/>
        </w:rPr>
        <w:br/>
      </w:r>
      <w:r w:rsidRPr="00AA79B1">
        <w:rPr>
          <w:lang w:val="it-IT"/>
        </w:rPr>
        <w:br/>
        <w:t xml:space="preserve">3. Interpretazione Legal </w:t>
      </w:r>
      <w:proofErr w:type="spellStart"/>
      <w:r w:rsidRPr="00AA79B1">
        <w:rPr>
          <w:lang w:val="it-IT"/>
        </w:rPr>
        <w:t>Ambiguities</w:t>
      </w:r>
      <w:proofErr w:type="spellEnd"/>
      <w:r w:rsidRPr="00AA79B1">
        <w:rPr>
          <w:lang w:val="it-IT"/>
        </w:rPr>
        <w:br/>
        <w:t xml:space="preserve">   → Decisione: ☆ Non appropriato</w:t>
      </w:r>
      <w:r w:rsidRPr="00AA79B1">
        <w:rPr>
          <w:lang w:val="it-IT"/>
        </w:rPr>
        <w:br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 xml:space="preserve">: Richiede giudizio </w:t>
      </w:r>
      <w:proofErr w:type="spellStart"/>
      <w:r w:rsidRPr="00AA79B1">
        <w:rPr>
          <w:lang w:val="it-IT"/>
        </w:rPr>
        <w:t>legal</w:t>
      </w:r>
      <w:proofErr w:type="spellEnd"/>
      <w:r w:rsidRPr="00AA79B1">
        <w:rPr>
          <w:lang w:val="it-IT"/>
        </w:rPr>
        <w:t xml:space="preserve"> esperto, responsabilità </w:t>
      </w:r>
      <w:proofErr w:type="spellStart"/>
      <w:r w:rsidRPr="00AA79B1">
        <w:rPr>
          <w:lang w:val="it-IT"/>
        </w:rPr>
        <w:t>professional</w:t>
      </w:r>
      <w:proofErr w:type="spellEnd"/>
      <w:r w:rsidRPr="00AA79B1">
        <w:rPr>
          <w:lang w:val="it-IT"/>
        </w:rPr>
        <w:br/>
        <w:t xml:space="preserve">   → Workflow: Sempre </w:t>
      </w:r>
      <w:proofErr w:type="spellStart"/>
      <w:r w:rsidRPr="00AA79B1">
        <w:rPr>
          <w:lang w:val="it-IT"/>
        </w:rPr>
        <w:t>lawyer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qualified</w:t>
      </w:r>
      <w:proofErr w:type="spellEnd"/>
      <w:r w:rsidRPr="00AA79B1">
        <w:rPr>
          <w:lang w:val="it-IT"/>
        </w:rPr>
        <w:t xml:space="preserve">, Claude può fornire </w:t>
      </w:r>
      <w:proofErr w:type="spellStart"/>
      <w:r w:rsidRPr="00AA79B1">
        <w:rPr>
          <w:lang w:val="it-IT"/>
        </w:rPr>
        <w:t>context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research</w:t>
      </w:r>
      <w:proofErr w:type="spellEnd"/>
      <w:r w:rsidRPr="00AA79B1">
        <w:rPr>
          <w:lang w:val="it-IT"/>
        </w:rPr>
        <w:br/>
      </w:r>
      <w:r w:rsidRPr="00AA79B1">
        <w:rPr>
          <w:lang w:val="it-IT"/>
        </w:rPr>
        <w:br/>
        <w:t xml:space="preserve">4. Generazione </w:t>
      </w:r>
      <w:proofErr w:type="spellStart"/>
      <w:r w:rsidRPr="00AA79B1">
        <w:rPr>
          <w:lang w:val="it-IT"/>
        </w:rPr>
        <w:t>Summary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Contracts</w:t>
      </w:r>
      <w:proofErr w:type="spellEnd"/>
      <w:r w:rsidRPr="00AA79B1">
        <w:rPr>
          <w:lang w:val="it-IT"/>
        </w:rPr>
        <w:t xml:space="preserve"> per Business Team</w:t>
      </w:r>
      <w:r w:rsidRPr="00AA79B1">
        <w:rPr>
          <w:lang w:val="it-IT"/>
        </w:rPr>
        <w:br/>
        <w:t xml:space="preserve">   → Decisione: ☆☆☆☆☆ Altamente appropriato</w:t>
      </w:r>
      <w:r w:rsidRPr="00AA79B1">
        <w:rPr>
          <w:lang w:val="it-IT"/>
        </w:rPr>
        <w:br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 xml:space="preserve">: Traduzione </w:t>
      </w:r>
      <w:proofErr w:type="spellStart"/>
      <w:r w:rsidRPr="00AA79B1">
        <w:rPr>
          <w:lang w:val="it-IT"/>
        </w:rPr>
        <w:t>legal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language</w:t>
      </w:r>
      <w:proofErr w:type="spellEnd"/>
      <w:r w:rsidRPr="00AA79B1">
        <w:rPr>
          <w:lang w:val="it-IT"/>
        </w:rPr>
        <w:t xml:space="preserve"> a business </w:t>
      </w:r>
      <w:proofErr w:type="spellStart"/>
      <w:r w:rsidRPr="00AA79B1">
        <w:rPr>
          <w:lang w:val="it-IT"/>
        </w:rPr>
        <w:t>language</w:t>
      </w:r>
      <w:proofErr w:type="spellEnd"/>
      <w:r w:rsidRPr="00AA79B1">
        <w:rPr>
          <w:lang w:val="it-IT"/>
        </w:rPr>
        <w:t xml:space="preserve"> è </w:t>
      </w:r>
      <w:proofErr w:type="spellStart"/>
      <w:r w:rsidRPr="00AA79B1">
        <w:rPr>
          <w:lang w:val="it-IT"/>
        </w:rPr>
        <w:t>strength</w:t>
      </w:r>
      <w:proofErr w:type="spellEnd"/>
      <w:r w:rsidRPr="00AA79B1">
        <w:rPr>
          <w:lang w:val="it-IT"/>
        </w:rPr>
        <w:t xml:space="preserve"> di Claude</w:t>
      </w:r>
      <w:r w:rsidRPr="00AA79B1">
        <w:rPr>
          <w:lang w:val="it-IT"/>
        </w:rPr>
        <w:br/>
        <w:t xml:space="preserve">   → Workflow: Claude genera </w:t>
      </w:r>
      <w:proofErr w:type="spellStart"/>
      <w:r w:rsidRPr="00AA79B1">
        <w:rPr>
          <w:lang w:val="it-IT"/>
        </w:rPr>
        <w:t>summary</w:t>
      </w:r>
      <w:proofErr w:type="spellEnd"/>
      <w:r w:rsidRPr="00AA79B1">
        <w:rPr>
          <w:lang w:val="it-IT"/>
        </w:rPr>
        <w:t xml:space="preserve">, </w:t>
      </w:r>
      <w:proofErr w:type="spellStart"/>
      <w:r w:rsidRPr="00AA79B1">
        <w:rPr>
          <w:lang w:val="it-IT"/>
        </w:rPr>
        <w:t>lawyer</w:t>
      </w:r>
      <w:proofErr w:type="spellEnd"/>
      <w:r w:rsidRPr="00AA79B1">
        <w:rPr>
          <w:lang w:val="it-IT"/>
        </w:rPr>
        <w:t xml:space="preserve"> approva, distribuito a business</w:t>
      </w:r>
      <w:r w:rsidRPr="00AA79B1">
        <w:rPr>
          <w:lang w:val="it-IT"/>
        </w:rPr>
        <w:br/>
      </w:r>
      <w:r w:rsidRPr="00AA79B1">
        <w:rPr>
          <w:lang w:val="it-IT"/>
        </w:rPr>
        <w:br/>
        <w:t xml:space="preserve">5. Confronto Versioni </w:t>
      </w:r>
      <w:proofErr w:type="spellStart"/>
      <w:r w:rsidRPr="00AA79B1">
        <w:rPr>
          <w:lang w:val="it-IT"/>
        </w:rPr>
        <w:t>Contract</w:t>
      </w:r>
      <w:proofErr w:type="spellEnd"/>
      <w:r w:rsidRPr="00AA79B1">
        <w:rPr>
          <w:lang w:val="it-IT"/>
        </w:rPr>
        <w:t xml:space="preserve"> (</w:t>
      </w:r>
      <w:proofErr w:type="spellStart"/>
      <w:r w:rsidRPr="00AA79B1">
        <w:rPr>
          <w:lang w:val="it-IT"/>
        </w:rPr>
        <w:t>Redlining</w:t>
      </w:r>
      <w:proofErr w:type="spellEnd"/>
      <w:r w:rsidRPr="00AA79B1">
        <w:rPr>
          <w:lang w:val="it-IT"/>
        </w:rPr>
        <w:t>)</w:t>
      </w:r>
      <w:r w:rsidRPr="00AA79B1">
        <w:rPr>
          <w:lang w:val="it-IT"/>
        </w:rPr>
        <w:br/>
        <w:t xml:space="preserve">   → Decisione: ☆☆☆ Moderatamente appropriato</w:t>
      </w:r>
      <w:r w:rsidRPr="00AA79B1">
        <w:rPr>
          <w:lang w:val="it-IT"/>
        </w:rPr>
        <w:br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 xml:space="preserve">: Claude può identificare </w:t>
      </w:r>
      <w:proofErr w:type="spellStart"/>
      <w:r w:rsidRPr="00AA79B1">
        <w:rPr>
          <w:lang w:val="it-IT"/>
        </w:rPr>
        <w:t>changes</w:t>
      </w:r>
      <w:proofErr w:type="spellEnd"/>
      <w:r w:rsidRPr="00AA79B1">
        <w:rPr>
          <w:lang w:val="it-IT"/>
        </w:rPr>
        <w:t xml:space="preserve"> ma tools specializzati meglio</w:t>
      </w:r>
      <w:r w:rsidRPr="00AA79B1">
        <w:rPr>
          <w:lang w:val="it-IT"/>
        </w:rPr>
        <w:br/>
        <w:t xml:space="preserve">   → Workflow: Usare </w:t>
      </w:r>
      <w:proofErr w:type="spellStart"/>
      <w:r w:rsidRPr="00AA79B1">
        <w:rPr>
          <w:lang w:val="it-IT"/>
        </w:rPr>
        <w:t>legal-specific</w:t>
      </w:r>
      <w:proofErr w:type="spellEnd"/>
      <w:r w:rsidRPr="00AA79B1">
        <w:rPr>
          <w:lang w:val="it-IT"/>
        </w:rPr>
        <w:t xml:space="preserve"> software per tracking, Claude per impact </w:t>
      </w:r>
      <w:proofErr w:type="spellStart"/>
      <w:r w:rsidRPr="00AA79B1">
        <w:rPr>
          <w:lang w:val="it-IT"/>
        </w:rPr>
        <w:t>analysis</w:t>
      </w:r>
      <w:proofErr w:type="spellEnd"/>
      <w:r w:rsidRPr="00AA79B1">
        <w:rPr>
          <w:lang w:val="it-IT"/>
        </w:rPr>
        <w:br/>
      </w:r>
      <w:r w:rsidRPr="00AA79B1">
        <w:rPr>
          <w:lang w:val="it-IT"/>
        </w:rPr>
        <w:br/>
      </w:r>
      <w:r w:rsidRPr="00AA79B1">
        <w:rPr>
          <w:lang w:val="it-IT"/>
        </w:rPr>
        <w:lastRenderedPageBreak/>
        <w:t>Lezioni Apprese:</w:t>
      </w:r>
      <w:r w:rsidRPr="00AA79B1">
        <w:rPr>
          <w:lang w:val="it-IT"/>
        </w:rPr>
        <w:br/>
        <w:t xml:space="preserve">• Claude efficace per tasks che accelerano work ma non sostituiscono </w:t>
      </w:r>
      <w:proofErr w:type="spellStart"/>
      <w:r w:rsidRPr="00AA79B1">
        <w:rPr>
          <w:lang w:val="it-IT"/>
        </w:rPr>
        <w:t>judgment</w:t>
      </w:r>
      <w:proofErr w:type="spellEnd"/>
      <w:r w:rsidRPr="00AA79B1">
        <w:rPr>
          <w:lang w:val="it-IT"/>
        </w:rPr>
        <w:br/>
        <w:t xml:space="preserve">• Critical: </w:t>
      </w:r>
      <w:proofErr w:type="spellStart"/>
      <w:r w:rsidRPr="00AA79B1">
        <w:rPr>
          <w:lang w:val="it-IT"/>
        </w:rPr>
        <w:t>lawyer</w:t>
      </w:r>
      <w:proofErr w:type="spellEnd"/>
      <w:r w:rsidRPr="00AA79B1">
        <w:rPr>
          <w:lang w:val="it-IT"/>
        </w:rPr>
        <w:t xml:space="preserve"> sempre responsabile per opinioni </w:t>
      </w:r>
      <w:proofErr w:type="spellStart"/>
      <w:r w:rsidRPr="00AA79B1">
        <w:rPr>
          <w:lang w:val="it-IT"/>
        </w:rPr>
        <w:t>legal</w:t>
      </w:r>
      <w:proofErr w:type="spellEnd"/>
      <w:r w:rsidRPr="00AA79B1">
        <w:rPr>
          <w:lang w:val="it-IT"/>
        </w:rPr>
        <w:br/>
        <w:t xml:space="preserve">• Maggior valore in </w:t>
      </w:r>
      <w:proofErr w:type="spellStart"/>
      <w:r w:rsidRPr="00AA79B1">
        <w:rPr>
          <w:lang w:val="it-IT"/>
        </w:rPr>
        <w:t>translation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complex</w:t>
      </w:r>
      <w:proofErr w:type="spellEnd"/>
      <w:r w:rsidRPr="00AA79B1">
        <w:rPr>
          <w:lang w:val="it-IT"/>
        </w:rPr>
        <w:t xml:space="preserve"> → </w:t>
      </w:r>
      <w:proofErr w:type="spellStart"/>
      <w:r w:rsidRPr="00AA79B1">
        <w:rPr>
          <w:lang w:val="it-IT"/>
        </w:rPr>
        <w:t>simple</w:t>
      </w:r>
      <w:proofErr w:type="spellEnd"/>
      <w:r w:rsidRPr="00AA79B1">
        <w:rPr>
          <w:lang w:val="it-IT"/>
        </w:rPr>
        <w:t xml:space="preserve"> per stakeholders non-</w:t>
      </w:r>
      <w:proofErr w:type="spellStart"/>
      <w:r w:rsidRPr="00AA79B1">
        <w:rPr>
          <w:lang w:val="it-IT"/>
        </w:rPr>
        <w:t>legal</w:t>
      </w:r>
      <w:proofErr w:type="spellEnd"/>
      <w:r w:rsidRPr="00AA79B1">
        <w:rPr>
          <w:lang w:val="it-IT"/>
        </w:rPr>
        <w:br/>
        <w:t xml:space="preserve">• Process rimane under controllo </w:t>
      </w:r>
      <w:proofErr w:type="spellStart"/>
      <w:r w:rsidRPr="00AA79B1">
        <w:rPr>
          <w:lang w:val="it-IT"/>
        </w:rPr>
        <w:t>legal</w:t>
      </w:r>
      <w:proofErr w:type="spellEnd"/>
      <w:r w:rsidRPr="00AA79B1">
        <w:rPr>
          <w:lang w:val="it-IT"/>
        </w:rPr>
        <w:t xml:space="preserve"> team, Claude è tool di supporto</w:t>
      </w:r>
      <w:r w:rsidRPr="00AA79B1">
        <w:rPr>
          <w:lang w:val="it-IT"/>
        </w:rPr>
        <w:br/>
      </w:r>
    </w:p>
    <w:p w14:paraId="4D1039AA" w14:textId="77777777" w:rsidR="00523C7F" w:rsidRDefault="00E901A8">
      <w:pPr>
        <w:pStyle w:val="Titolo3"/>
      </w:pPr>
      <w:bookmarkStart w:id="20" w:name="_Toc221626210"/>
      <w:r>
        <w:t>Caso 3: Development Team - Legacy Code Modernization</w:t>
      </w:r>
      <w:bookmarkEnd w:id="20"/>
    </w:p>
    <w:p w14:paraId="2DCE8940" w14:textId="5AB532A3" w:rsidR="00523C7F" w:rsidRPr="00AA79B1" w:rsidRDefault="00E901A8">
      <w:pPr>
        <w:rPr>
          <w:lang w:val="it-IT"/>
        </w:rPr>
      </w:pPr>
      <w:r w:rsidRPr="00AA79B1">
        <w:rPr>
          <w:b/>
          <w:lang w:val="it-IT"/>
        </w:rPr>
        <w:t>Contesto:</w:t>
      </w:r>
      <w:r w:rsidRPr="00AA79B1">
        <w:rPr>
          <w:lang w:val="it-IT"/>
        </w:rPr>
        <w:br/>
      </w:r>
      <w:proofErr w:type="gramStart"/>
      <w:r w:rsidRPr="00AA79B1">
        <w:rPr>
          <w:lang w:val="it-IT"/>
        </w:rPr>
        <w:t>Un team</w:t>
      </w:r>
      <w:proofErr w:type="gramEnd"/>
      <w:r w:rsidRPr="00AA79B1">
        <w:rPr>
          <w:lang w:val="it-IT"/>
        </w:rPr>
        <w:t xml:space="preserve"> deve modernizzare applicazione PHP legacy (50K linee) scritta 10 anni fa senza documentazione.</w:t>
      </w:r>
      <w:r w:rsidRPr="00AA79B1">
        <w:rPr>
          <w:lang w:val="it-IT"/>
        </w:rPr>
        <w:br/>
      </w:r>
      <w:r w:rsidRPr="00AA79B1">
        <w:rPr>
          <w:lang w:val="it-IT"/>
        </w:rPr>
        <w:br/>
        <w:t>Task Considerati e Decisioni:</w:t>
      </w:r>
      <w:r w:rsidRPr="00AA79B1">
        <w:rPr>
          <w:lang w:val="it-IT"/>
        </w:rPr>
        <w:br/>
      </w:r>
      <w:r w:rsidRPr="00AA79B1">
        <w:rPr>
          <w:lang w:val="it-IT"/>
        </w:rPr>
        <w:br/>
        <w:t>1. Reverse Engineering - Capire Cosa Fa il Codice</w:t>
      </w:r>
      <w:r w:rsidRPr="00AA79B1">
        <w:rPr>
          <w:lang w:val="it-IT"/>
        </w:rPr>
        <w:br/>
        <w:t xml:space="preserve">   → Decisione: ☆☆☆☆☆ Altamente appropriato</w:t>
      </w:r>
      <w:r w:rsidRPr="00AA79B1">
        <w:rPr>
          <w:lang w:val="it-IT"/>
        </w:rPr>
        <w:br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 xml:space="preserve">: Claude eccelle nell'analisi code e spiegazione </w:t>
      </w:r>
      <w:proofErr w:type="spellStart"/>
      <w:r w:rsidRPr="00AA79B1">
        <w:rPr>
          <w:lang w:val="it-IT"/>
        </w:rPr>
        <w:t>logic</w:t>
      </w:r>
      <w:proofErr w:type="spellEnd"/>
      <w:r w:rsidRPr="00AA79B1">
        <w:rPr>
          <w:lang w:val="it-IT"/>
        </w:rPr>
        <w:br/>
        <w:t xml:space="preserve">   → Workflow: Caricare </w:t>
      </w:r>
      <w:proofErr w:type="spellStart"/>
      <w:r w:rsidRPr="00AA79B1">
        <w:rPr>
          <w:lang w:val="it-IT"/>
        </w:rPr>
        <w:t>modules</w:t>
      </w:r>
      <w:proofErr w:type="spellEnd"/>
      <w:r w:rsidRPr="00AA79B1">
        <w:rPr>
          <w:lang w:val="it-IT"/>
        </w:rPr>
        <w:t xml:space="preserve"> su Claude, generare documentazione flow</w:t>
      </w:r>
      <w:r w:rsidRPr="00AA79B1">
        <w:rPr>
          <w:lang w:val="it-IT"/>
        </w:rPr>
        <w:br/>
      </w:r>
      <w:r w:rsidRPr="00AA79B1">
        <w:rPr>
          <w:lang w:val="it-IT"/>
        </w:rPr>
        <w:br/>
        <w:t>2. Generazione Test Suite per Codice Esistente</w:t>
      </w:r>
      <w:r w:rsidRPr="00AA79B1">
        <w:rPr>
          <w:lang w:val="it-IT"/>
        </w:rPr>
        <w:br/>
        <w:t xml:space="preserve">   → Decisione: ☆☆☆☆ Appropriato con </w:t>
      </w:r>
      <w:proofErr w:type="spellStart"/>
      <w:r w:rsidRPr="00AA79B1">
        <w:rPr>
          <w:lang w:val="it-IT"/>
        </w:rPr>
        <w:t>validation</w:t>
      </w:r>
      <w:proofErr w:type="spellEnd"/>
      <w:r w:rsidRPr="00AA79B1">
        <w:rPr>
          <w:lang w:val="it-IT"/>
        </w:rPr>
        <w:br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 xml:space="preserve">: Claude può generare </w:t>
      </w:r>
      <w:proofErr w:type="spellStart"/>
      <w:r w:rsidRPr="00AA79B1">
        <w:rPr>
          <w:lang w:val="it-IT"/>
        </w:rPr>
        <w:t>tests</w:t>
      </w:r>
      <w:proofErr w:type="spellEnd"/>
      <w:r w:rsidRPr="00AA79B1">
        <w:rPr>
          <w:lang w:val="it-IT"/>
        </w:rPr>
        <w:t xml:space="preserve"> ma necessitano review per completezza</w:t>
      </w:r>
      <w:r w:rsidRPr="00AA79B1">
        <w:rPr>
          <w:lang w:val="it-IT"/>
        </w:rPr>
        <w:br/>
        <w:t xml:space="preserve">   → Workflow: Claude genera </w:t>
      </w:r>
      <w:proofErr w:type="spellStart"/>
      <w:r w:rsidRPr="00AA79B1">
        <w:rPr>
          <w:lang w:val="it-IT"/>
        </w:rPr>
        <w:t>tests</w:t>
      </w:r>
      <w:proofErr w:type="spellEnd"/>
      <w:r w:rsidRPr="00AA79B1">
        <w:rPr>
          <w:lang w:val="it-IT"/>
        </w:rPr>
        <w:t xml:space="preserve">, team valida coverage, esegue per </w:t>
      </w:r>
      <w:proofErr w:type="spellStart"/>
      <w:r w:rsidRPr="00AA79B1">
        <w:rPr>
          <w:lang w:val="it-IT"/>
        </w:rPr>
        <w:t>establish</w:t>
      </w:r>
      <w:proofErr w:type="spellEnd"/>
      <w:r w:rsidRPr="00AA79B1">
        <w:rPr>
          <w:lang w:val="it-IT"/>
        </w:rPr>
        <w:t xml:space="preserve"> baseline</w:t>
      </w:r>
      <w:r w:rsidRPr="00AA79B1">
        <w:rPr>
          <w:lang w:val="it-IT"/>
        </w:rPr>
        <w:br/>
      </w:r>
      <w:r w:rsidRPr="00AA79B1">
        <w:rPr>
          <w:lang w:val="it-IT"/>
        </w:rPr>
        <w:br/>
        <w:t xml:space="preserve">3. </w:t>
      </w:r>
      <w:proofErr w:type="spellStart"/>
      <w:r w:rsidRPr="00AA79B1">
        <w:rPr>
          <w:lang w:val="it-IT"/>
        </w:rPr>
        <w:t>Refactoring</w:t>
      </w:r>
      <w:proofErr w:type="spellEnd"/>
      <w:r w:rsidRPr="00AA79B1">
        <w:rPr>
          <w:lang w:val="it-IT"/>
        </w:rPr>
        <w:t xml:space="preserve"> Completo </w:t>
      </w:r>
      <w:proofErr w:type="gramStart"/>
      <w:r w:rsidRPr="00AA79B1">
        <w:rPr>
          <w:lang w:val="it-IT"/>
        </w:rPr>
        <w:t>a</w:t>
      </w:r>
      <w:proofErr w:type="gramEnd"/>
      <w:r w:rsidRPr="00AA79B1">
        <w:rPr>
          <w:lang w:val="it-IT"/>
        </w:rPr>
        <w:t xml:space="preserve"> Architettura Moderna</w:t>
      </w:r>
      <w:r w:rsidRPr="00AA79B1">
        <w:rPr>
          <w:lang w:val="it-IT"/>
        </w:rPr>
        <w:br/>
        <w:t xml:space="preserve">   → Decisione: ☆☆ Non appropriato (</w:t>
      </w:r>
      <w:proofErr w:type="spellStart"/>
      <w:r w:rsidRPr="00AA79B1">
        <w:rPr>
          <w:lang w:val="it-IT"/>
        </w:rPr>
        <w:t>too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risky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all</w:t>
      </w:r>
      <w:proofErr w:type="spellEnd"/>
      <w:r w:rsidRPr="00AA79B1">
        <w:rPr>
          <w:lang w:val="it-IT"/>
        </w:rPr>
        <w:t>-</w:t>
      </w:r>
      <w:proofErr w:type="spellStart"/>
      <w:r w:rsidRPr="00AA79B1">
        <w:rPr>
          <w:lang w:val="it-IT"/>
        </w:rPr>
        <w:t>at</w:t>
      </w:r>
      <w:proofErr w:type="spellEnd"/>
      <w:r w:rsidRPr="00AA79B1">
        <w:rPr>
          <w:lang w:val="it-IT"/>
        </w:rPr>
        <w:t>-once)</w:t>
      </w:r>
      <w:r w:rsidRPr="00AA79B1">
        <w:rPr>
          <w:lang w:val="it-IT"/>
        </w:rPr>
        <w:br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 xml:space="preserve">: </w:t>
      </w:r>
      <w:proofErr w:type="spellStart"/>
      <w:r w:rsidRPr="00AA79B1">
        <w:rPr>
          <w:lang w:val="it-IT"/>
        </w:rPr>
        <w:t>Refactoring</w:t>
      </w:r>
      <w:proofErr w:type="spellEnd"/>
      <w:r w:rsidRPr="00AA79B1">
        <w:rPr>
          <w:lang w:val="it-IT"/>
        </w:rPr>
        <w:t xml:space="preserve"> massive introduce troppi rischi senza </w:t>
      </w:r>
      <w:proofErr w:type="spellStart"/>
      <w:r w:rsidRPr="00AA79B1">
        <w:rPr>
          <w:lang w:val="it-IT"/>
        </w:rPr>
        <w:t>staged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approach</w:t>
      </w:r>
      <w:proofErr w:type="spellEnd"/>
      <w:r w:rsidRPr="00AA79B1">
        <w:rPr>
          <w:lang w:val="it-IT"/>
        </w:rPr>
        <w:br/>
        <w:t xml:space="preserve">   → Approccio corretto: </w:t>
      </w:r>
      <w:proofErr w:type="spellStart"/>
      <w:r w:rsidRPr="00AA79B1">
        <w:rPr>
          <w:lang w:val="it-IT"/>
        </w:rPr>
        <w:t>Refactoring</w:t>
      </w:r>
      <w:proofErr w:type="spellEnd"/>
      <w:r w:rsidRPr="00AA79B1">
        <w:rPr>
          <w:lang w:val="it-IT"/>
        </w:rPr>
        <w:t xml:space="preserve"> incrementale </w:t>
      </w:r>
      <w:proofErr w:type="spellStart"/>
      <w:r w:rsidRPr="00AA79B1">
        <w:rPr>
          <w:lang w:val="it-IT"/>
        </w:rPr>
        <w:t>module</w:t>
      </w:r>
      <w:proofErr w:type="spellEnd"/>
      <w:r w:rsidRPr="00AA79B1">
        <w:rPr>
          <w:lang w:val="it-IT"/>
        </w:rPr>
        <w:t>-by-</w:t>
      </w:r>
      <w:proofErr w:type="spellStart"/>
      <w:r w:rsidRPr="00AA79B1">
        <w:rPr>
          <w:lang w:val="it-IT"/>
        </w:rPr>
        <w:t>module</w:t>
      </w:r>
      <w:proofErr w:type="spellEnd"/>
      <w:r w:rsidRPr="00AA79B1">
        <w:rPr>
          <w:lang w:val="it-IT"/>
        </w:rPr>
        <w:t xml:space="preserve"> con </w:t>
      </w:r>
      <w:proofErr w:type="spellStart"/>
      <w:r w:rsidRPr="00AA79B1">
        <w:rPr>
          <w:lang w:val="it-IT"/>
        </w:rPr>
        <w:t>extensive</w:t>
      </w:r>
      <w:proofErr w:type="spellEnd"/>
      <w:r w:rsidRPr="00AA79B1">
        <w:rPr>
          <w:lang w:val="it-IT"/>
        </w:rPr>
        <w:t xml:space="preserve"> testing</w:t>
      </w:r>
      <w:r w:rsidRPr="00AA79B1">
        <w:rPr>
          <w:lang w:val="it-IT"/>
        </w:rPr>
        <w:br/>
      </w:r>
      <w:r w:rsidRPr="00AA79B1">
        <w:rPr>
          <w:lang w:val="it-IT"/>
        </w:rPr>
        <w:br/>
        <w:t xml:space="preserve">4. Identificazione Code </w:t>
      </w:r>
      <w:proofErr w:type="spellStart"/>
      <w:r w:rsidRPr="00AA79B1">
        <w:rPr>
          <w:lang w:val="it-IT"/>
        </w:rPr>
        <w:t>Smells</w:t>
      </w:r>
      <w:proofErr w:type="spellEnd"/>
      <w:r w:rsidRPr="00AA79B1">
        <w:rPr>
          <w:lang w:val="it-IT"/>
        </w:rPr>
        <w:t xml:space="preserve"> e Anti-patterns</w:t>
      </w:r>
      <w:r w:rsidRPr="00AA79B1">
        <w:rPr>
          <w:lang w:val="it-IT"/>
        </w:rPr>
        <w:br/>
        <w:t xml:space="preserve">   → Decisione: ☆☆☆☆☆ Altamente appropriato</w:t>
      </w:r>
      <w:r w:rsidRPr="00AA79B1">
        <w:rPr>
          <w:lang w:val="it-IT"/>
        </w:rPr>
        <w:br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 xml:space="preserve">: Claude ottimo per </w:t>
      </w:r>
      <w:proofErr w:type="spellStart"/>
      <w:r w:rsidRPr="00AA79B1">
        <w:rPr>
          <w:lang w:val="it-IT"/>
        </w:rPr>
        <w:t>static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analysis</w:t>
      </w:r>
      <w:proofErr w:type="spellEnd"/>
      <w:r w:rsidRPr="00AA79B1">
        <w:rPr>
          <w:lang w:val="it-IT"/>
        </w:rPr>
        <w:t xml:space="preserve"> e pattern </w:t>
      </w:r>
      <w:proofErr w:type="spellStart"/>
      <w:r w:rsidRPr="00AA79B1">
        <w:rPr>
          <w:lang w:val="it-IT"/>
        </w:rPr>
        <w:t>recognition</w:t>
      </w:r>
      <w:proofErr w:type="spellEnd"/>
      <w:r w:rsidRPr="00AA79B1">
        <w:rPr>
          <w:lang w:val="it-IT"/>
        </w:rPr>
        <w:br/>
        <w:t xml:space="preserve">   → Workflow: Claude analizza </w:t>
      </w:r>
      <w:proofErr w:type="spellStart"/>
      <w:r w:rsidRPr="00AA79B1">
        <w:rPr>
          <w:lang w:val="it-IT"/>
        </w:rPr>
        <w:t>codebase</w:t>
      </w:r>
      <w:proofErr w:type="spellEnd"/>
      <w:r w:rsidRPr="00AA79B1">
        <w:rPr>
          <w:lang w:val="it-IT"/>
        </w:rPr>
        <w:t xml:space="preserve">, genera report </w:t>
      </w:r>
      <w:proofErr w:type="spellStart"/>
      <w:r w:rsidRPr="00AA79B1">
        <w:rPr>
          <w:lang w:val="it-IT"/>
        </w:rPr>
        <w:t>prioritized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issues</w:t>
      </w:r>
      <w:proofErr w:type="spellEnd"/>
      <w:r w:rsidRPr="00AA79B1">
        <w:rPr>
          <w:lang w:val="it-IT"/>
        </w:rPr>
        <w:br/>
      </w:r>
      <w:r w:rsidRPr="00AA79B1">
        <w:rPr>
          <w:lang w:val="it-IT"/>
        </w:rPr>
        <w:br/>
        <w:t xml:space="preserve">5. Migration a Framework Moderno (es: </w:t>
      </w:r>
      <w:proofErr w:type="spellStart"/>
      <w:r w:rsidRPr="00AA79B1">
        <w:rPr>
          <w:lang w:val="it-IT"/>
        </w:rPr>
        <w:t>Laravel</w:t>
      </w:r>
      <w:proofErr w:type="spellEnd"/>
      <w:r w:rsidRPr="00AA79B1">
        <w:rPr>
          <w:lang w:val="it-IT"/>
        </w:rPr>
        <w:t>)</w:t>
      </w:r>
      <w:r w:rsidRPr="00AA79B1">
        <w:rPr>
          <w:lang w:val="it-IT"/>
        </w:rPr>
        <w:br/>
        <w:t xml:space="preserve">   → Decisione: ☆☆☆ Appropriato con strategia </w:t>
      </w:r>
      <w:proofErr w:type="spellStart"/>
      <w:r w:rsidRPr="00AA79B1">
        <w:rPr>
          <w:lang w:val="it-IT"/>
        </w:rPr>
        <w:t>staged</w:t>
      </w:r>
      <w:proofErr w:type="spellEnd"/>
      <w:r w:rsidRPr="00AA79B1">
        <w:rPr>
          <w:lang w:val="it-IT"/>
        </w:rPr>
        <w:br/>
      </w:r>
      <w:r w:rsidRPr="00AA79B1">
        <w:rPr>
          <w:lang w:val="it-IT"/>
        </w:rPr>
        <w:lastRenderedPageBreak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 xml:space="preserve">: </w:t>
      </w:r>
      <w:proofErr w:type="spellStart"/>
      <w:r w:rsidRPr="00AA79B1">
        <w:rPr>
          <w:lang w:val="it-IT"/>
        </w:rPr>
        <w:t>Feasible</w:t>
      </w:r>
      <w:proofErr w:type="spellEnd"/>
      <w:r w:rsidRPr="00AA79B1">
        <w:rPr>
          <w:lang w:val="it-IT"/>
        </w:rPr>
        <w:t xml:space="preserve"> ma richiede planning </w:t>
      </w:r>
      <w:proofErr w:type="spellStart"/>
      <w:r w:rsidRPr="00AA79B1">
        <w:rPr>
          <w:lang w:val="it-IT"/>
        </w:rPr>
        <w:t>careful</w:t>
      </w:r>
      <w:proofErr w:type="spellEnd"/>
      <w:r w:rsidRPr="00AA79B1">
        <w:rPr>
          <w:lang w:val="it-IT"/>
        </w:rPr>
        <w:t xml:space="preserve"> e testing </w:t>
      </w:r>
      <w:proofErr w:type="spellStart"/>
      <w:r w:rsidRPr="00AA79B1">
        <w:rPr>
          <w:lang w:val="it-IT"/>
        </w:rPr>
        <w:t>extensive</w:t>
      </w:r>
      <w:proofErr w:type="spellEnd"/>
      <w:r w:rsidRPr="00AA79B1">
        <w:rPr>
          <w:lang w:val="it-IT"/>
        </w:rPr>
        <w:br/>
        <w:t xml:space="preserve">   → Workflow: Migration plan con Claude, implementazione graduale con </w:t>
      </w:r>
      <w:proofErr w:type="spellStart"/>
      <w:r w:rsidRPr="00AA79B1">
        <w:rPr>
          <w:lang w:val="it-IT"/>
        </w:rPr>
        <w:t>validation</w:t>
      </w:r>
      <w:proofErr w:type="spellEnd"/>
      <w:r w:rsidRPr="00AA79B1">
        <w:rPr>
          <w:lang w:val="it-IT"/>
        </w:rPr>
        <w:t xml:space="preserve"> steps</w:t>
      </w:r>
      <w:r w:rsidRPr="00AA79B1">
        <w:rPr>
          <w:lang w:val="it-IT"/>
        </w:rPr>
        <w:br/>
      </w:r>
      <w:r w:rsidRPr="00AA79B1">
        <w:rPr>
          <w:lang w:val="it-IT"/>
        </w:rPr>
        <w:br/>
        <w:t>Risultati Progetto:</w:t>
      </w:r>
      <w:r w:rsidRPr="00AA79B1">
        <w:rPr>
          <w:lang w:val="it-IT"/>
        </w:rPr>
        <w:br/>
        <w:t xml:space="preserve">• </w:t>
      </w:r>
      <w:proofErr w:type="spellStart"/>
      <w:r w:rsidRPr="00AA79B1">
        <w:rPr>
          <w:lang w:val="it-IT"/>
        </w:rPr>
        <w:t>Documentation</w:t>
      </w:r>
      <w:proofErr w:type="spellEnd"/>
      <w:r w:rsidRPr="00AA79B1">
        <w:rPr>
          <w:lang w:val="it-IT"/>
        </w:rPr>
        <w:t xml:space="preserve"> generata salvò 200+ ore developer time</w:t>
      </w:r>
      <w:r w:rsidRPr="00AA79B1">
        <w:rPr>
          <w:lang w:val="it-IT"/>
        </w:rPr>
        <w:br/>
        <w:t xml:space="preserve">• Test suite da Claude copriva 70% </w:t>
      </w:r>
      <w:proofErr w:type="spellStart"/>
      <w:r w:rsidRPr="00AA79B1">
        <w:rPr>
          <w:lang w:val="it-IT"/>
        </w:rPr>
        <w:t>critical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paths</w:t>
      </w:r>
      <w:proofErr w:type="spellEnd"/>
      <w:r w:rsidRPr="00AA79B1">
        <w:rPr>
          <w:lang w:val="it-IT"/>
        </w:rPr>
        <w:t xml:space="preserve"> (resto scritto </w:t>
      </w:r>
      <w:proofErr w:type="spellStart"/>
      <w:r w:rsidRPr="00AA79B1">
        <w:rPr>
          <w:lang w:val="it-IT"/>
        </w:rPr>
        <w:t>manually</w:t>
      </w:r>
      <w:proofErr w:type="spellEnd"/>
      <w:r w:rsidRPr="00AA79B1">
        <w:rPr>
          <w:lang w:val="it-IT"/>
        </w:rPr>
        <w:t>)</w:t>
      </w:r>
      <w:r w:rsidRPr="00AA79B1">
        <w:rPr>
          <w:lang w:val="it-IT"/>
        </w:rPr>
        <w:br/>
        <w:t xml:space="preserve">• </w:t>
      </w:r>
      <w:proofErr w:type="spellStart"/>
      <w:r w:rsidRPr="00AA79B1">
        <w:rPr>
          <w:lang w:val="it-IT"/>
        </w:rPr>
        <w:t>Refactoring</w:t>
      </w:r>
      <w:proofErr w:type="spellEnd"/>
      <w:r w:rsidRPr="00AA79B1">
        <w:rPr>
          <w:lang w:val="it-IT"/>
        </w:rPr>
        <w:t xml:space="preserve"> procedette </w:t>
      </w:r>
      <w:proofErr w:type="spellStart"/>
      <w:r w:rsidRPr="00AA79B1">
        <w:rPr>
          <w:lang w:val="it-IT"/>
        </w:rPr>
        <w:t>module</w:t>
      </w:r>
      <w:proofErr w:type="spellEnd"/>
      <w:r w:rsidRPr="00AA79B1">
        <w:rPr>
          <w:lang w:val="it-IT"/>
        </w:rPr>
        <w:t>-by-</w:t>
      </w:r>
      <w:proofErr w:type="spellStart"/>
      <w:r w:rsidRPr="00AA79B1">
        <w:rPr>
          <w:lang w:val="it-IT"/>
        </w:rPr>
        <w:t>module</w:t>
      </w:r>
      <w:proofErr w:type="spellEnd"/>
      <w:r w:rsidRPr="00AA79B1">
        <w:rPr>
          <w:lang w:val="it-IT"/>
        </w:rPr>
        <w:t xml:space="preserve"> (1 per week con full testing)</w:t>
      </w:r>
      <w:r w:rsidRPr="00AA79B1">
        <w:rPr>
          <w:lang w:val="it-IT"/>
        </w:rPr>
        <w:br/>
        <w:t xml:space="preserve">• Progetto completato in 6 mesi invece che 12+ stimati </w:t>
      </w:r>
      <w:proofErr w:type="spellStart"/>
      <w:r w:rsidRPr="00AA79B1">
        <w:rPr>
          <w:lang w:val="it-IT"/>
        </w:rPr>
        <w:t>original</w:t>
      </w:r>
      <w:proofErr w:type="spellEnd"/>
      <w:r w:rsidRPr="00AA79B1">
        <w:rPr>
          <w:lang w:val="it-IT"/>
        </w:rPr>
        <w:br/>
        <w:t xml:space="preserve">• Zero production </w:t>
      </w:r>
      <w:proofErr w:type="spellStart"/>
      <w:r w:rsidRPr="00AA79B1">
        <w:rPr>
          <w:lang w:val="it-IT"/>
        </w:rPr>
        <w:t>issues</w:t>
      </w:r>
      <w:proofErr w:type="spellEnd"/>
      <w:r w:rsidRPr="00AA79B1">
        <w:rPr>
          <w:lang w:val="it-IT"/>
        </w:rPr>
        <w:t xml:space="preserve"> grazie a approccio incrementale</w:t>
      </w:r>
      <w:r w:rsidRPr="00AA79B1">
        <w:rPr>
          <w:lang w:val="it-IT"/>
        </w:rPr>
        <w:br/>
      </w:r>
      <w:r w:rsidRPr="00AA79B1">
        <w:rPr>
          <w:lang w:val="it-IT"/>
        </w:rPr>
        <w:br/>
        <w:t>Key Takeaway:</w:t>
      </w:r>
      <w:r w:rsidRPr="00AA79B1">
        <w:rPr>
          <w:lang w:val="it-IT"/>
        </w:rPr>
        <w:br/>
        <w:t xml:space="preserve">Claude trasformò progetto impossibile in </w:t>
      </w:r>
      <w:proofErr w:type="spellStart"/>
      <w:r w:rsidRPr="00AA79B1">
        <w:rPr>
          <w:lang w:val="it-IT"/>
        </w:rPr>
        <w:t>manageable</w:t>
      </w:r>
      <w:proofErr w:type="spellEnd"/>
      <w:r w:rsidRPr="00AA79B1">
        <w:rPr>
          <w:lang w:val="it-IT"/>
        </w:rPr>
        <w:t xml:space="preserve"> attraverso </w:t>
      </w:r>
      <w:proofErr w:type="spellStart"/>
      <w:r w:rsidRPr="00AA79B1">
        <w:rPr>
          <w:lang w:val="it-IT"/>
        </w:rPr>
        <w:t>better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understanding</w:t>
      </w:r>
      <w:proofErr w:type="spellEnd"/>
      <w:r w:rsidRPr="00AA79B1">
        <w:rPr>
          <w:lang w:val="it-IT"/>
        </w:rPr>
        <w:t xml:space="preserve"> del legacy code. Il successo derivò da usando Claude per comprendere sistema, non per trasformarlo automaticamente.</w:t>
      </w:r>
      <w:r w:rsidRPr="00AA79B1">
        <w:rPr>
          <w:lang w:val="it-IT"/>
        </w:rPr>
        <w:br/>
      </w:r>
    </w:p>
    <w:p w14:paraId="677438A3" w14:textId="77777777" w:rsidR="00523C7F" w:rsidRDefault="00E901A8">
      <w:pPr>
        <w:pStyle w:val="Titolo3"/>
      </w:pPr>
      <w:bookmarkStart w:id="21" w:name="_Toc221626211"/>
      <w:r>
        <w:t>Caso 4: Research Team - Literature Review e Synthesis</w:t>
      </w:r>
      <w:bookmarkEnd w:id="21"/>
    </w:p>
    <w:p w14:paraId="70ADB4A1" w14:textId="246FE928" w:rsidR="00523C7F" w:rsidRPr="00AA79B1" w:rsidRDefault="00E901A8">
      <w:pPr>
        <w:rPr>
          <w:lang w:val="it-IT"/>
        </w:rPr>
      </w:pPr>
      <w:proofErr w:type="gramStart"/>
      <w:r w:rsidRPr="00AA79B1">
        <w:rPr>
          <w:lang w:val="it-IT"/>
        </w:rPr>
        <w:t>Un team</w:t>
      </w:r>
      <w:proofErr w:type="gramEnd"/>
      <w:r w:rsidRPr="00AA79B1">
        <w:rPr>
          <w:lang w:val="it-IT"/>
        </w:rPr>
        <w:t xml:space="preserve"> di ricercatori deve condurre </w:t>
      </w:r>
      <w:proofErr w:type="spellStart"/>
      <w:r w:rsidRPr="00AA79B1">
        <w:rPr>
          <w:lang w:val="it-IT"/>
        </w:rPr>
        <w:t>systematic</w:t>
      </w:r>
      <w:proofErr w:type="spellEnd"/>
      <w:r w:rsidRPr="00AA79B1">
        <w:rPr>
          <w:lang w:val="it-IT"/>
        </w:rPr>
        <w:t xml:space="preserve"> literature review su 200+ papers accademici per identificare </w:t>
      </w:r>
      <w:proofErr w:type="spellStart"/>
      <w:r w:rsidRPr="00AA79B1">
        <w:rPr>
          <w:lang w:val="it-IT"/>
        </w:rPr>
        <w:t>research</w:t>
      </w:r>
      <w:proofErr w:type="spellEnd"/>
      <w:r w:rsidRPr="00AA79B1">
        <w:rPr>
          <w:lang w:val="it-IT"/>
        </w:rPr>
        <w:t xml:space="preserve"> gaps.</w:t>
      </w:r>
      <w:r w:rsidRPr="00AA79B1">
        <w:rPr>
          <w:lang w:val="it-IT"/>
        </w:rPr>
        <w:br/>
      </w:r>
      <w:r w:rsidRPr="00AA79B1">
        <w:rPr>
          <w:lang w:val="it-IT"/>
        </w:rPr>
        <w:br/>
        <w:t>Task Considerati e Decisioni:</w:t>
      </w:r>
      <w:r w:rsidRPr="00AA79B1">
        <w:rPr>
          <w:lang w:val="it-IT"/>
        </w:rPr>
        <w:br/>
      </w:r>
      <w:r w:rsidRPr="00AA79B1">
        <w:rPr>
          <w:lang w:val="it-IT"/>
        </w:rPr>
        <w:br/>
        <w:t xml:space="preserve">1. Screening Iniziale Papers per </w:t>
      </w:r>
      <w:proofErr w:type="spellStart"/>
      <w:r w:rsidRPr="00AA79B1">
        <w:rPr>
          <w:lang w:val="it-IT"/>
        </w:rPr>
        <w:t>Relevance</w:t>
      </w:r>
      <w:proofErr w:type="spellEnd"/>
      <w:r w:rsidRPr="00AA79B1">
        <w:rPr>
          <w:lang w:val="it-IT"/>
        </w:rPr>
        <w:br/>
        <w:t xml:space="preserve">   → Decisione: ☆☆☆☆ Appropriato per first pass</w:t>
      </w:r>
      <w:r w:rsidRPr="00AA79B1">
        <w:rPr>
          <w:lang w:val="it-IT"/>
        </w:rPr>
        <w:br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 xml:space="preserve">: Claude può valutare </w:t>
      </w:r>
      <w:proofErr w:type="spellStart"/>
      <w:r w:rsidRPr="00AA79B1">
        <w:rPr>
          <w:lang w:val="it-IT"/>
        </w:rPr>
        <w:t>relevance</w:t>
      </w:r>
      <w:proofErr w:type="spellEnd"/>
      <w:r w:rsidRPr="00AA79B1">
        <w:rPr>
          <w:lang w:val="it-IT"/>
        </w:rPr>
        <w:t xml:space="preserve"> da abstract, accelera screening</w:t>
      </w:r>
      <w:r w:rsidRPr="00AA79B1">
        <w:rPr>
          <w:lang w:val="it-IT"/>
        </w:rPr>
        <w:br/>
        <w:t xml:space="preserve">   → Workflow: Claude valuta </w:t>
      </w:r>
      <w:proofErr w:type="spellStart"/>
      <w:r w:rsidRPr="00AA79B1">
        <w:rPr>
          <w:lang w:val="it-IT"/>
        </w:rPr>
        <w:t>relevance</w:t>
      </w:r>
      <w:proofErr w:type="spellEnd"/>
      <w:r w:rsidRPr="00AA79B1">
        <w:rPr>
          <w:lang w:val="it-IT"/>
        </w:rPr>
        <w:t xml:space="preserve">, </w:t>
      </w:r>
      <w:proofErr w:type="spellStart"/>
      <w:r w:rsidRPr="00AA79B1">
        <w:rPr>
          <w:lang w:val="it-IT"/>
        </w:rPr>
        <w:t>researchers</w:t>
      </w:r>
      <w:proofErr w:type="spellEnd"/>
      <w:r w:rsidRPr="00AA79B1">
        <w:rPr>
          <w:lang w:val="it-IT"/>
        </w:rPr>
        <w:t xml:space="preserve"> fanno </w:t>
      </w:r>
      <w:proofErr w:type="spellStart"/>
      <w:r w:rsidRPr="00AA79B1">
        <w:rPr>
          <w:lang w:val="it-IT"/>
        </w:rPr>
        <w:t>final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determination</w:t>
      </w:r>
      <w:proofErr w:type="spellEnd"/>
      <w:r w:rsidRPr="00AA79B1">
        <w:rPr>
          <w:lang w:val="it-IT"/>
        </w:rPr>
        <w:br/>
      </w:r>
      <w:r w:rsidRPr="00AA79B1">
        <w:rPr>
          <w:lang w:val="it-IT"/>
        </w:rPr>
        <w:br/>
        <w:t xml:space="preserve">2. </w:t>
      </w:r>
      <w:proofErr w:type="spellStart"/>
      <w:r w:rsidRPr="00AA79B1">
        <w:rPr>
          <w:lang w:val="it-IT"/>
        </w:rPr>
        <w:t>Extraction</w:t>
      </w:r>
      <w:proofErr w:type="spellEnd"/>
      <w:r w:rsidRPr="00AA79B1">
        <w:rPr>
          <w:lang w:val="it-IT"/>
        </w:rPr>
        <w:t xml:space="preserve"> Metodologie e </w:t>
      </w:r>
      <w:proofErr w:type="spellStart"/>
      <w:r w:rsidRPr="00AA79B1">
        <w:rPr>
          <w:lang w:val="it-IT"/>
        </w:rPr>
        <w:t>Findings</w:t>
      </w:r>
      <w:proofErr w:type="spellEnd"/>
      <w:r w:rsidRPr="00AA79B1">
        <w:rPr>
          <w:lang w:val="it-IT"/>
        </w:rPr>
        <w:t xml:space="preserve"> da Papers</w:t>
      </w:r>
      <w:r w:rsidRPr="00AA79B1">
        <w:rPr>
          <w:lang w:val="it-IT"/>
        </w:rPr>
        <w:br/>
        <w:t xml:space="preserve">   → Decisione: ☆☆☆☆☆ Altamente appropriato</w:t>
      </w:r>
      <w:r w:rsidRPr="00AA79B1">
        <w:rPr>
          <w:lang w:val="it-IT"/>
        </w:rPr>
        <w:br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 xml:space="preserve">: Task strutturato di </w:t>
      </w:r>
      <w:proofErr w:type="spellStart"/>
      <w:r w:rsidRPr="00AA79B1">
        <w:rPr>
          <w:lang w:val="it-IT"/>
        </w:rPr>
        <w:t>extraction</w:t>
      </w:r>
      <w:proofErr w:type="spellEnd"/>
      <w:r w:rsidRPr="00AA79B1">
        <w:rPr>
          <w:lang w:val="it-IT"/>
        </w:rPr>
        <w:t>, facilmente validabile</w:t>
      </w:r>
      <w:r w:rsidRPr="00AA79B1">
        <w:rPr>
          <w:lang w:val="it-IT"/>
        </w:rPr>
        <w:br/>
        <w:t xml:space="preserve">   → Workflow: Claude estrae in formato </w:t>
      </w:r>
      <w:proofErr w:type="spellStart"/>
      <w:r w:rsidRPr="00AA79B1">
        <w:rPr>
          <w:lang w:val="it-IT"/>
        </w:rPr>
        <w:t>standardized</w:t>
      </w:r>
      <w:proofErr w:type="spellEnd"/>
      <w:r w:rsidRPr="00AA79B1">
        <w:rPr>
          <w:lang w:val="it-IT"/>
        </w:rPr>
        <w:t xml:space="preserve">, spot check </w:t>
      </w:r>
      <w:proofErr w:type="spellStart"/>
      <w:r w:rsidRPr="00AA79B1">
        <w:rPr>
          <w:lang w:val="it-IT"/>
        </w:rPr>
        <w:t>accuracy</w:t>
      </w:r>
      <w:proofErr w:type="spellEnd"/>
      <w:r w:rsidRPr="00AA79B1">
        <w:rPr>
          <w:lang w:val="it-IT"/>
        </w:rPr>
        <w:br/>
      </w:r>
      <w:r w:rsidRPr="00AA79B1">
        <w:rPr>
          <w:lang w:val="it-IT"/>
        </w:rPr>
        <w:br/>
        <w:t xml:space="preserve">3. </w:t>
      </w:r>
      <w:proofErr w:type="spellStart"/>
      <w:r w:rsidRPr="00AA79B1">
        <w:rPr>
          <w:lang w:val="it-IT"/>
        </w:rPr>
        <w:t>Synthesis</w:t>
      </w:r>
      <w:proofErr w:type="spellEnd"/>
      <w:r w:rsidRPr="00AA79B1">
        <w:rPr>
          <w:lang w:val="it-IT"/>
        </w:rPr>
        <w:t xml:space="preserve"> Cross-Paper e </w:t>
      </w:r>
      <w:proofErr w:type="spellStart"/>
      <w:r w:rsidRPr="00AA79B1">
        <w:rPr>
          <w:lang w:val="it-IT"/>
        </w:rPr>
        <w:t>Identification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Themes</w:t>
      </w:r>
      <w:proofErr w:type="spellEnd"/>
      <w:r w:rsidRPr="00AA79B1">
        <w:rPr>
          <w:lang w:val="it-IT"/>
        </w:rPr>
        <w:br/>
        <w:t xml:space="preserve">   → Decisione: ☆☆☆☆☆ Altamente appropriato</w:t>
      </w:r>
      <w:r w:rsidRPr="00AA79B1">
        <w:rPr>
          <w:lang w:val="it-IT"/>
        </w:rPr>
        <w:br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 xml:space="preserve">: Questo è </w:t>
      </w:r>
      <w:proofErr w:type="spellStart"/>
      <w:r w:rsidRPr="00AA79B1">
        <w:rPr>
          <w:lang w:val="it-IT"/>
        </w:rPr>
        <w:t>exactly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Claude's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strength</w:t>
      </w:r>
      <w:proofErr w:type="spellEnd"/>
      <w:r w:rsidRPr="00AA79B1">
        <w:rPr>
          <w:lang w:val="it-IT"/>
        </w:rPr>
        <w:t xml:space="preserve"> - pattern </w:t>
      </w:r>
      <w:proofErr w:type="spellStart"/>
      <w:r w:rsidRPr="00AA79B1">
        <w:rPr>
          <w:lang w:val="it-IT"/>
        </w:rPr>
        <w:t>identification</w:t>
      </w:r>
      <w:proofErr w:type="spellEnd"/>
      <w:r w:rsidRPr="00AA79B1">
        <w:rPr>
          <w:lang w:val="it-IT"/>
        </w:rPr>
        <w:t xml:space="preserve"> e </w:t>
      </w:r>
      <w:proofErr w:type="spellStart"/>
      <w:r w:rsidRPr="00AA79B1">
        <w:rPr>
          <w:lang w:val="it-IT"/>
        </w:rPr>
        <w:t>synthesis</w:t>
      </w:r>
      <w:proofErr w:type="spellEnd"/>
      <w:r w:rsidRPr="00AA79B1">
        <w:rPr>
          <w:lang w:val="it-IT"/>
        </w:rPr>
        <w:br/>
        <w:t xml:space="preserve">   → Workflow: Claude analizza </w:t>
      </w:r>
      <w:proofErr w:type="spellStart"/>
      <w:r w:rsidRPr="00AA79B1">
        <w:rPr>
          <w:lang w:val="it-IT"/>
        </w:rPr>
        <w:t>extracted</w:t>
      </w:r>
      <w:proofErr w:type="spellEnd"/>
      <w:r w:rsidRPr="00AA79B1">
        <w:rPr>
          <w:lang w:val="it-IT"/>
        </w:rPr>
        <w:t xml:space="preserve"> data, genera </w:t>
      </w:r>
      <w:proofErr w:type="spellStart"/>
      <w:r w:rsidRPr="00AA79B1">
        <w:rPr>
          <w:lang w:val="it-IT"/>
        </w:rPr>
        <w:t>thematic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synthesis</w:t>
      </w:r>
      <w:proofErr w:type="spellEnd"/>
      <w:r w:rsidRPr="00AA79B1">
        <w:rPr>
          <w:lang w:val="it-IT"/>
        </w:rPr>
        <w:br/>
      </w:r>
      <w:r w:rsidRPr="00AA79B1">
        <w:rPr>
          <w:lang w:val="it-IT"/>
        </w:rPr>
        <w:br/>
        <w:t>4. Statistical Meta-Analysis</w:t>
      </w:r>
      <w:r w:rsidRPr="00AA79B1">
        <w:rPr>
          <w:lang w:val="it-IT"/>
        </w:rPr>
        <w:br/>
      </w:r>
      <w:r w:rsidRPr="00AA79B1">
        <w:rPr>
          <w:lang w:val="it-IT"/>
        </w:rPr>
        <w:lastRenderedPageBreak/>
        <w:t xml:space="preserve">   → Decisione: ☆ Non appropriato</w:t>
      </w:r>
      <w:r w:rsidRPr="00AA79B1">
        <w:rPr>
          <w:lang w:val="it-IT"/>
        </w:rPr>
        <w:br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>: Richiede software statistico specializzato (R, STATA)</w:t>
      </w:r>
      <w:r w:rsidRPr="00AA79B1">
        <w:rPr>
          <w:lang w:val="it-IT"/>
        </w:rPr>
        <w:br/>
        <w:t xml:space="preserve">   → Workflow: Statistical </w:t>
      </w:r>
      <w:proofErr w:type="spellStart"/>
      <w:r w:rsidRPr="00AA79B1">
        <w:rPr>
          <w:lang w:val="it-IT"/>
        </w:rPr>
        <w:t>analysis</w:t>
      </w:r>
      <w:proofErr w:type="spellEnd"/>
      <w:r w:rsidRPr="00AA79B1">
        <w:rPr>
          <w:lang w:val="it-IT"/>
        </w:rPr>
        <w:t xml:space="preserve"> con </w:t>
      </w:r>
      <w:proofErr w:type="spellStart"/>
      <w:r w:rsidRPr="00AA79B1">
        <w:rPr>
          <w:lang w:val="it-IT"/>
        </w:rPr>
        <w:t>specialized</w:t>
      </w:r>
      <w:proofErr w:type="spellEnd"/>
      <w:r w:rsidRPr="00AA79B1">
        <w:rPr>
          <w:lang w:val="it-IT"/>
        </w:rPr>
        <w:t xml:space="preserve"> tools, Claude per </w:t>
      </w:r>
      <w:proofErr w:type="spellStart"/>
      <w:r w:rsidRPr="00AA79B1">
        <w:rPr>
          <w:lang w:val="it-IT"/>
        </w:rPr>
        <w:t>interpretation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results</w:t>
      </w:r>
      <w:proofErr w:type="spellEnd"/>
      <w:r w:rsidRPr="00AA79B1">
        <w:rPr>
          <w:lang w:val="it-IT"/>
        </w:rPr>
        <w:br/>
      </w:r>
      <w:r w:rsidRPr="00AA79B1">
        <w:rPr>
          <w:lang w:val="it-IT"/>
        </w:rPr>
        <w:br/>
        <w:t>5. Writing Literature Review Section</w:t>
      </w:r>
      <w:r w:rsidRPr="00AA79B1">
        <w:rPr>
          <w:lang w:val="it-IT"/>
        </w:rPr>
        <w:br/>
        <w:t xml:space="preserve">   → Decisione: ☆☆☆☆ Appropriato per draft</w:t>
      </w:r>
      <w:r w:rsidRPr="00AA79B1">
        <w:rPr>
          <w:lang w:val="it-IT"/>
        </w:rPr>
        <w:br/>
        <w:t xml:space="preserve">   →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 xml:space="preserve">: Claude ottimo per </w:t>
      </w:r>
      <w:proofErr w:type="spellStart"/>
      <w:r w:rsidRPr="00AA79B1">
        <w:rPr>
          <w:lang w:val="it-IT"/>
        </w:rPr>
        <w:t>initial</w:t>
      </w:r>
      <w:proofErr w:type="spellEnd"/>
      <w:r w:rsidRPr="00AA79B1">
        <w:rPr>
          <w:lang w:val="it-IT"/>
        </w:rPr>
        <w:t xml:space="preserve"> draft, necessita </w:t>
      </w:r>
      <w:proofErr w:type="spellStart"/>
      <w:r w:rsidRPr="00AA79B1">
        <w:rPr>
          <w:lang w:val="it-IT"/>
        </w:rPr>
        <w:t>researcher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refinement</w:t>
      </w:r>
      <w:proofErr w:type="spellEnd"/>
      <w:r w:rsidRPr="00AA79B1">
        <w:rPr>
          <w:lang w:val="it-IT"/>
        </w:rPr>
        <w:br/>
        <w:t xml:space="preserve">   → Workflow: Claude genera draft da </w:t>
      </w:r>
      <w:proofErr w:type="spellStart"/>
      <w:r w:rsidRPr="00AA79B1">
        <w:rPr>
          <w:lang w:val="it-IT"/>
        </w:rPr>
        <w:t>synthesis</w:t>
      </w:r>
      <w:proofErr w:type="spellEnd"/>
      <w:r w:rsidRPr="00AA79B1">
        <w:rPr>
          <w:lang w:val="it-IT"/>
        </w:rPr>
        <w:t xml:space="preserve">, </w:t>
      </w:r>
      <w:proofErr w:type="spellStart"/>
      <w:r w:rsidRPr="00AA79B1">
        <w:rPr>
          <w:lang w:val="it-IT"/>
        </w:rPr>
        <w:t>researchers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refine</w:t>
      </w:r>
      <w:proofErr w:type="spellEnd"/>
      <w:r w:rsidRPr="00AA79B1">
        <w:rPr>
          <w:lang w:val="it-IT"/>
        </w:rPr>
        <w:t xml:space="preserve"> e validate </w:t>
      </w:r>
      <w:proofErr w:type="spellStart"/>
      <w:r w:rsidRPr="00AA79B1">
        <w:rPr>
          <w:lang w:val="it-IT"/>
        </w:rPr>
        <w:t>citations</w:t>
      </w:r>
      <w:proofErr w:type="spellEnd"/>
      <w:r w:rsidRPr="00AA79B1">
        <w:rPr>
          <w:lang w:val="it-IT"/>
        </w:rPr>
        <w:br/>
      </w:r>
      <w:r w:rsidRPr="00AA79B1">
        <w:rPr>
          <w:lang w:val="it-IT"/>
        </w:rPr>
        <w:br/>
        <w:t>Impatto:</w:t>
      </w:r>
      <w:r w:rsidRPr="00AA79B1">
        <w:rPr>
          <w:lang w:val="it-IT"/>
        </w:rPr>
        <w:br/>
        <w:t>• Literature review timeline: 6 settimane invece che 4+ mesi</w:t>
      </w:r>
      <w:r w:rsidRPr="00AA79B1">
        <w:rPr>
          <w:lang w:val="it-IT"/>
        </w:rPr>
        <w:br/>
        <w:t xml:space="preserve">• Coverage più </w:t>
      </w:r>
      <w:proofErr w:type="spellStart"/>
      <w:r w:rsidRPr="00AA79B1">
        <w:rPr>
          <w:lang w:val="it-IT"/>
        </w:rPr>
        <w:t>comprehensive</w:t>
      </w:r>
      <w:proofErr w:type="spellEnd"/>
      <w:r w:rsidRPr="00AA79B1">
        <w:rPr>
          <w:lang w:val="it-IT"/>
        </w:rPr>
        <w:t xml:space="preserve"> (più papers analizzati in </w:t>
      </w:r>
      <w:proofErr w:type="spellStart"/>
      <w:r w:rsidRPr="00AA79B1">
        <w:rPr>
          <w:lang w:val="it-IT"/>
        </w:rPr>
        <w:t>less</w:t>
      </w:r>
      <w:proofErr w:type="spellEnd"/>
      <w:r w:rsidRPr="00AA79B1">
        <w:rPr>
          <w:lang w:val="it-IT"/>
        </w:rPr>
        <w:t xml:space="preserve"> time)</w:t>
      </w:r>
      <w:r w:rsidRPr="00AA79B1">
        <w:rPr>
          <w:lang w:val="it-IT"/>
        </w:rPr>
        <w:br/>
        <w:t xml:space="preserve">• Quality </w:t>
      </w:r>
      <w:proofErr w:type="spellStart"/>
      <w:r w:rsidRPr="00AA79B1">
        <w:rPr>
          <w:lang w:val="it-IT"/>
        </w:rPr>
        <w:t>synthesis</w:t>
      </w:r>
      <w:proofErr w:type="spellEnd"/>
      <w:r w:rsidRPr="00AA79B1">
        <w:rPr>
          <w:lang w:val="it-IT"/>
        </w:rPr>
        <w:t xml:space="preserve"> superiore grazie a cross-paper pattern </w:t>
      </w:r>
      <w:proofErr w:type="spellStart"/>
      <w:r w:rsidRPr="00AA79B1">
        <w:rPr>
          <w:lang w:val="it-IT"/>
        </w:rPr>
        <w:t>identification</w:t>
      </w:r>
      <w:proofErr w:type="spellEnd"/>
      <w:r w:rsidRPr="00AA79B1">
        <w:rPr>
          <w:lang w:val="it-IT"/>
        </w:rPr>
        <w:br/>
        <w:t xml:space="preserve">• Team mantenne controllo </w:t>
      </w:r>
      <w:proofErr w:type="spellStart"/>
      <w:r w:rsidRPr="00AA79B1">
        <w:rPr>
          <w:lang w:val="it-IT"/>
        </w:rPr>
        <w:t>academic</w:t>
      </w:r>
      <w:proofErr w:type="spellEnd"/>
      <w:r w:rsidRPr="00AA79B1">
        <w:rPr>
          <w:lang w:val="it-IT"/>
        </w:rPr>
        <w:t xml:space="preserve"> rigor e </w:t>
      </w:r>
      <w:proofErr w:type="spellStart"/>
      <w:r w:rsidRPr="00AA79B1">
        <w:rPr>
          <w:lang w:val="it-IT"/>
        </w:rPr>
        <w:t>interpretation</w:t>
      </w:r>
      <w:proofErr w:type="spellEnd"/>
      <w:r w:rsidRPr="00AA79B1">
        <w:rPr>
          <w:lang w:val="it-IT"/>
        </w:rPr>
        <w:br/>
      </w:r>
    </w:p>
    <w:p w14:paraId="52F78883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br w:type="page"/>
      </w:r>
    </w:p>
    <w:p w14:paraId="7D3CE586" w14:textId="77777777" w:rsidR="00523C7F" w:rsidRPr="00AA79B1" w:rsidRDefault="00E901A8">
      <w:pPr>
        <w:pStyle w:val="Titolo2"/>
        <w:rPr>
          <w:lang w:val="it-IT"/>
        </w:rPr>
      </w:pPr>
      <w:bookmarkStart w:id="22" w:name="_Toc221626212"/>
      <w:r w:rsidRPr="00AA79B1">
        <w:rPr>
          <w:lang w:val="it-IT"/>
        </w:rPr>
        <w:lastRenderedPageBreak/>
        <w:t>5.1.5 Best Practices e Linee Guida</w:t>
      </w:r>
      <w:bookmarkEnd w:id="22"/>
    </w:p>
    <w:p w14:paraId="243E4104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t>Questa sezione sintetizza le best practices emerse dagli esempi e casi d'uso, fornendo linee guida operative concrete.</w:t>
      </w:r>
    </w:p>
    <w:p w14:paraId="0350E955" w14:textId="77777777" w:rsidR="00523C7F" w:rsidRDefault="00E901A8">
      <w:pPr>
        <w:pStyle w:val="Titolo3"/>
      </w:pPr>
      <w:bookmarkStart w:id="23" w:name="_Toc221626213"/>
      <w:r>
        <w:t xml:space="preserve">Framework </w:t>
      </w:r>
      <w:proofErr w:type="spellStart"/>
      <w:r>
        <w:t>Decisionale</w:t>
      </w:r>
      <w:proofErr w:type="spellEnd"/>
      <w:r>
        <w:t xml:space="preserve"> "START-STOP-CONTINUE"</w:t>
      </w:r>
      <w:bookmarkEnd w:id="23"/>
    </w:p>
    <w:p w14:paraId="5214222B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t>Un approccio pratico per organizzare il decision-making su uso di Claude:</w:t>
      </w:r>
    </w:p>
    <w:p w14:paraId="696F9F9E" w14:textId="77777777" w:rsidR="00523C7F" w:rsidRDefault="00E901A8">
      <w:r>
        <w:rPr>
          <w:b/>
          <w:color w:val="00B050"/>
        </w:rPr>
        <w:t xml:space="preserve">START </w:t>
      </w:r>
      <w:proofErr w:type="spellStart"/>
      <w:r>
        <w:rPr>
          <w:b/>
          <w:color w:val="00B050"/>
        </w:rPr>
        <w:t>usando</w:t>
      </w:r>
      <w:proofErr w:type="spellEnd"/>
      <w:r>
        <w:rPr>
          <w:b/>
          <w:color w:val="00B050"/>
        </w:rPr>
        <w:t xml:space="preserve"> Claude </w:t>
      </w:r>
      <w:proofErr w:type="spellStart"/>
      <w:r>
        <w:rPr>
          <w:b/>
          <w:color w:val="00B050"/>
        </w:rPr>
        <w:t>quando</w:t>
      </w:r>
      <w:proofErr w:type="spellEnd"/>
      <w:r>
        <w:rPr>
          <w:b/>
          <w:color w:val="00B050"/>
        </w:rPr>
        <w:t>:</w:t>
      </w:r>
    </w:p>
    <w:p w14:paraId="7A4B52A0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✓ Il task richiede comprensione profonda di linguaggio naturale</w:t>
      </w:r>
    </w:p>
    <w:p w14:paraId="36ADC959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✓ Necessiti sintesi di informazioni da multiple fonti</w:t>
      </w:r>
    </w:p>
    <w:p w14:paraId="441233AC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✓ Vuoi accelerare generazione di </w:t>
      </w:r>
      <w:proofErr w:type="spellStart"/>
      <w:r w:rsidRPr="00AA79B1">
        <w:rPr>
          <w:lang w:val="it-IT"/>
        </w:rPr>
        <w:t>content</w:t>
      </w:r>
      <w:proofErr w:type="spellEnd"/>
      <w:r w:rsidRPr="00AA79B1">
        <w:rPr>
          <w:lang w:val="it-IT"/>
        </w:rPr>
        <w:t xml:space="preserve"> strutturato</w:t>
      </w:r>
    </w:p>
    <w:p w14:paraId="09552D3F" w14:textId="77777777" w:rsidR="00523C7F" w:rsidRDefault="00E901A8">
      <w:pPr>
        <w:pStyle w:val="Puntoelenco"/>
      </w:pPr>
      <w:r>
        <w:t>✓ Il task beneficia da reasoning multi-step</w:t>
      </w:r>
    </w:p>
    <w:p w14:paraId="23B5829C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✓ Output può essere facilmente validato o testato</w:t>
      </w:r>
    </w:p>
    <w:p w14:paraId="05606168" w14:textId="77777777" w:rsidR="00523C7F" w:rsidRPr="00AA79B1" w:rsidRDefault="00E901A8">
      <w:pPr>
        <w:pStyle w:val="Puntoelenco"/>
        <w:rPr>
          <w:lang w:val="pt-PT"/>
        </w:rPr>
      </w:pPr>
      <w:r w:rsidRPr="00AA79B1">
        <w:rPr>
          <w:lang w:val="pt-PT"/>
        </w:rPr>
        <w:t xml:space="preserve">✓ </w:t>
      </w:r>
      <w:proofErr w:type="spellStart"/>
      <w:r w:rsidRPr="00AA79B1">
        <w:rPr>
          <w:lang w:val="pt-PT"/>
        </w:rPr>
        <w:t>Stai</w:t>
      </w:r>
      <w:proofErr w:type="spellEnd"/>
      <w:r w:rsidRPr="00AA79B1">
        <w:rPr>
          <w:lang w:val="pt-PT"/>
        </w:rPr>
        <w:t xml:space="preserve"> </w:t>
      </w:r>
      <w:proofErr w:type="spellStart"/>
      <w:r w:rsidRPr="00AA79B1">
        <w:rPr>
          <w:lang w:val="pt-PT"/>
        </w:rPr>
        <w:t>facendo</w:t>
      </w:r>
      <w:proofErr w:type="spellEnd"/>
      <w:r w:rsidRPr="00AA79B1">
        <w:rPr>
          <w:lang w:val="pt-PT"/>
        </w:rPr>
        <w:t xml:space="preserve"> </w:t>
      </w:r>
      <w:proofErr w:type="spellStart"/>
      <w:r w:rsidRPr="00AA79B1">
        <w:rPr>
          <w:lang w:val="pt-PT"/>
        </w:rPr>
        <w:t>exploration</w:t>
      </w:r>
      <w:proofErr w:type="spellEnd"/>
      <w:r w:rsidRPr="00AA79B1">
        <w:rPr>
          <w:lang w:val="pt-PT"/>
        </w:rPr>
        <w:t xml:space="preserve"> o </w:t>
      </w:r>
      <w:proofErr w:type="spellStart"/>
      <w:r w:rsidRPr="00AA79B1">
        <w:rPr>
          <w:lang w:val="pt-PT"/>
        </w:rPr>
        <w:t>prototyping</w:t>
      </w:r>
      <w:proofErr w:type="spellEnd"/>
      <w:r w:rsidRPr="00AA79B1">
        <w:rPr>
          <w:lang w:val="pt-PT"/>
        </w:rPr>
        <w:t xml:space="preserve"> </w:t>
      </w:r>
      <w:proofErr w:type="spellStart"/>
      <w:r w:rsidRPr="00AA79B1">
        <w:rPr>
          <w:lang w:val="pt-PT"/>
        </w:rPr>
        <w:t>rapido</w:t>
      </w:r>
      <w:proofErr w:type="spellEnd"/>
    </w:p>
    <w:p w14:paraId="5D85983D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✓ Necessiti </w:t>
      </w:r>
      <w:proofErr w:type="spellStart"/>
      <w:r w:rsidRPr="00AA79B1">
        <w:rPr>
          <w:lang w:val="it-IT"/>
        </w:rPr>
        <w:t>translation</w:t>
      </w:r>
      <w:proofErr w:type="spellEnd"/>
      <w:r w:rsidRPr="00AA79B1">
        <w:rPr>
          <w:lang w:val="it-IT"/>
        </w:rPr>
        <w:t xml:space="preserve"> tra formati o livelli astrazione</w:t>
      </w:r>
    </w:p>
    <w:p w14:paraId="692E449C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✓ Il task richiede pattern </w:t>
      </w:r>
      <w:proofErr w:type="spellStart"/>
      <w:r w:rsidRPr="00AA79B1">
        <w:rPr>
          <w:lang w:val="it-IT"/>
        </w:rPr>
        <w:t>recognition</w:t>
      </w:r>
      <w:proofErr w:type="spellEnd"/>
      <w:r w:rsidRPr="00AA79B1">
        <w:rPr>
          <w:lang w:val="it-IT"/>
        </w:rPr>
        <w:t xml:space="preserve"> in dati non strutturati</w:t>
      </w:r>
    </w:p>
    <w:p w14:paraId="2F0AF674" w14:textId="77777777" w:rsidR="00523C7F" w:rsidRDefault="00E901A8">
      <w:r w:rsidRPr="00AA79B1">
        <w:rPr>
          <w:b/>
          <w:color w:val="C00000"/>
          <w:lang w:val="it-IT"/>
        </w:rPr>
        <w:br/>
      </w:r>
      <w:r>
        <w:rPr>
          <w:b/>
          <w:color w:val="C00000"/>
        </w:rPr>
        <w:t xml:space="preserve">STOP </w:t>
      </w:r>
      <w:proofErr w:type="spellStart"/>
      <w:r>
        <w:rPr>
          <w:b/>
          <w:color w:val="C00000"/>
        </w:rPr>
        <w:t>usando</w:t>
      </w:r>
      <w:proofErr w:type="spellEnd"/>
      <w:r>
        <w:rPr>
          <w:b/>
          <w:color w:val="C00000"/>
        </w:rPr>
        <w:t xml:space="preserve"> Claude </w:t>
      </w:r>
      <w:proofErr w:type="spellStart"/>
      <w:r>
        <w:rPr>
          <w:b/>
          <w:color w:val="C00000"/>
        </w:rPr>
        <w:t>quando</w:t>
      </w:r>
      <w:proofErr w:type="spellEnd"/>
      <w:r>
        <w:rPr>
          <w:b/>
          <w:color w:val="C00000"/>
        </w:rPr>
        <w:t>:</w:t>
      </w:r>
    </w:p>
    <w:p w14:paraId="529D9B8D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✗ Il task richiede precisione numerica assoluta</w:t>
      </w:r>
    </w:p>
    <w:p w14:paraId="03656125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✗ Ci sono implicazioni </w:t>
      </w:r>
      <w:proofErr w:type="spellStart"/>
      <w:r w:rsidRPr="00AA79B1">
        <w:rPr>
          <w:lang w:val="it-IT"/>
        </w:rPr>
        <w:t>safety-critical</w:t>
      </w:r>
      <w:proofErr w:type="spellEnd"/>
      <w:r w:rsidRPr="00AA79B1">
        <w:rPr>
          <w:lang w:val="it-IT"/>
        </w:rPr>
        <w:t xml:space="preserve"> (vita, sicurezza pubblica)</w:t>
      </w:r>
    </w:p>
    <w:p w14:paraId="634C71A6" w14:textId="77777777" w:rsidR="00523C7F" w:rsidRDefault="00E901A8">
      <w:pPr>
        <w:pStyle w:val="Puntoelenco"/>
      </w:pPr>
      <w:r>
        <w:t xml:space="preserve">✗ </w:t>
      </w:r>
      <w:proofErr w:type="spellStart"/>
      <w:r>
        <w:t>Necessiti</w:t>
      </w:r>
      <w:proofErr w:type="spellEnd"/>
      <w:r>
        <w:t xml:space="preserve"> </w:t>
      </w:r>
      <w:proofErr w:type="spellStart"/>
      <w:r>
        <w:t>determinismo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e riproducibilità</w:t>
      </w:r>
    </w:p>
    <w:p w14:paraId="06B0E9C4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✗ Dati sono estremamente sensibili e non possono lasciare sistema</w:t>
      </w:r>
    </w:p>
    <w:p w14:paraId="4C04AC5D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✗ Il task richiede giudizio professionale su questioni </w:t>
      </w:r>
      <w:proofErr w:type="spellStart"/>
      <w:r w:rsidRPr="00AA79B1">
        <w:rPr>
          <w:lang w:val="it-IT"/>
        </w:rPr>
        <w:t>legal</w:t>
      </w:r>
      <w:proofErr w:type="spellEnd"/>
      <w:r w:rsidRPr="00AA79B1">
        <w:rPr>
          <w:lang w:val="it-IT"/>
        </w:rPr>
        <w:t>/</w:t>
      </w:r>
      <w:proofErr w:type="spellStart"/>
      <w:r w:rsidRPr="00AA79B1">
        <w:rPr>
          <w:lang w:val="it-IT"/>
        </w:rPr>
        <w:t>medical</w:t>
      </w:r>
      <w:proofErr w:type="spellEnd"/>
      <w:r w:rsidRPr="00AA79B1">
        <w:rPr>
          <w:lang w:val="it-IT"/>
        </w:rPr>
        <w:t>/</w:t>
      </w:r>
      <w:proofErr w:type="spellStart"/>
      <w:r w:rsidRPr="00AA79B1">
        <w:rPr>
          <w:lang w:val="it-IT"/>
        </w:rPr>
        <w:t>ethical</w:t>
      </w:r>
      <w:proofErr w:type="spellEnd"/>
    </w:p>
    <w:p w14:paraId="6A555369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✗ Esistono tool specializzati certificati per quel </w:t>
      </w:r>
      <w:proofErr w:type="spellStart"/>
      <w:r w:rsidRPr="00AA79B1">
        <w:rPr>
          <w:lang w:val="it-IT"/>
        </w:rPr>
        <w:t>specific</w:t>
      </w:r>
      <w:proofErr w:type="spellEnd"/>
      <w:r w:rsidRPr="00AA79B1">
        <w:rPr>
          <w:lang w:val="it-IT"/>
        </w:rPr>
        <w:t xml:space="preserve"> domain</w:t>
      </w:r>
    </w:p>
    <w:p w14:paraId="666DC500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✗ Compliance </w:t>
      </w:r>
      <w:proofErr w:type="spellStart"/>
      <w:r w:rsidRPr="00AA79B1">
        <w:rPr>
          <w:lang w:val="it-IT"/>
        </w:rPr>
        <w:t>regulations</w:t>
      </w:r>
      <w:proofErr w:type="spellEnd"/>
      <w:r w:rsidRPr="00AA79B1">
        <w:rPr>
          <w:lang w:val="it-IT"/>
        </w:rPr>
        <w:t xml:space="preserve"> proibiscono esplicitamente uso di AI</w:t>
      </w:r>
    </w:p>
    <w:p w14:paraId="1C2B7362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✗ Claude sta consistentemente 'lottando' dopo multiple iterazioni</w:t>
      </w:r>
    </w:p>
    <w:p w14:paraId="49F63D09" w14:textId="77777777" w:rsidR="00523C7F" w:rsidRPr="00AA79B1" w:rsidRDefault="00E901A8">
      <w:pPr>
        <w:rPr>
          <w:lang w:val="it-IT"/>
        </w:rPr>
      </w:pPr>
      <w:r w:rsidRPr="00AA79B1">
        <w:rPr>
          <w:b/>
          <w:color w:val="FFC000"/>
          <w:lang w:val="it-IT"/>
        </w:rPr>
        <w:br/>
        <w:t>CONTINUE con Claude (ma con supervisione) quando:</w:t>
      </w:r>
    </w:p>
    <w:p w14:paraId="06905239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⚠ Il task ha sia componenti creative sia deterministiche</w:t>
      </w:r>
    </w:p>
    <w:p w14:paraId="69AF00EA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⚠ L'output necessita review human ma Claude può accelerare</w:t>
      </w:r>
    </w:p>
    <w:p w14:paraId="79C2F14A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⚠ Stai usando Claude per first pass con </w:t>
      </w:r>
      <w:proofErr w:type="spellStart"/>
      <w:r w:rsidRPr="00AA79B1">
        <w:rPr>
          <w:lang w:val="it-IT"/>
        </w:rPr>
        <w:t>validation</w:t>
      </w:r>
      <w:proofErr w:type="spellEnd"/>
      <w:r w:rsidRPr="00AA79B1">
        <w:rPr>
          <w:lang w:val="it-IT"/>
        </w:rPr>
        <w:t xml:space="preserve"> successiva</w:t>
      </w:r>
    </w:p>
    <w:p w14:paraId="46AF8D62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⚠ Il task è complesso ma suddividibile in steps validabili</w:t>
      </w:r>
    </w:p>
    <w:p w14:paraId="57CFB8D9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⚠ Necessiti assistenza ma mantieni decision-making control</w:t>
      </w:r>
    </w:p>
    <w:p w14:paraId="56F34B46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⚠ Stai sviluppando code che sarà </w:t>
      </w:r>
      <w:proofErr w:type="spellStart"/>
      <w:r w:rsidRPr="00AA79B1">
        <w:rPr>
          <w:lang w:val="it-IT"/>
        </w:rPr>
        <w:t>thoroughly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tested</w:t>
      </w:r>
      <w:proofErr w:type="spellEnd"/>
    </w:p>
    <w:p w14:paraId="4E9BB297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lastRenderedPageBreak/>
        <w:t xml:space="preserve">⚠ Il domain è </w:t>
      </w:r>
      <w:proofErr w:type="spellStart"/>
      <w:r w:rsidRPr="00AA79B1">
        <w:rPr>
          <w:lang w:val="it-IT"/>
        </w:rPr>
        <w:t>moderately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regulated</w:t>
      </w:r>
      <w:proofErr w:type="spellEnd"/>
      <w:r w:rsidRPr="00AA79B1">
        <w:rPr>
          <w:lang w:val="it-IT"/>
        </w:rPr>
        <w:t xml:space="preserve"> ma con </w:t>
      </w:r>
      <w:proofErr w:type="spellStart"/>
      <w:r w:rsidRPr="00AA79B1">
        <w:rPr>
          <w:lang w:val="it-IT"/>
        </w:rPr>
        <w:t>validation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processes</w:t>
      </w:r>
      <w:proofErr w:type="spellEnd"/>
    </w:p>
    <w:p w14:paraId="461F35DA" w14:textId="77777777" w:rsidR="00523C7F" w:rsidRPr="00AA79B1" w:rsidRDefault="00E901A8">
      <w:pPr>
        <w:pStyle w:val="Titolo3"/>
        <w:rPr>
          <w:lang w:val="it-IT"/>
        </w:rPr>
      </w:pPr>
      <w:bookmarkStart w:id="24" w:name="_Toc221626214"/>
      <w:r w:rsidRPr="00AA79B1">
        <w:rPr>
          <w:lang w:val="it-IT"/>
        </w:rPr>
        <w:t>Checklist Operativa per Ogni Nuovo Task</w:t>
      </w:r>
      <w:bookmarkEnd w:id="24"/>
    </w:p>
    <w:p w14:paraId="3661D4B9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t>Prima di iniziare un task con Claude, attraversare questa checklist:</w:t>
      </w:r>
    </w:p>
    <w:p w14:paraId="622A7F97" w14:textId="77777777" w:rsidR="00523C7F" w:rsidRDefault="00E901A8">
      <w:pPr>
        <w:pStyle w:val="Titolo4"/>
      </w:pPr>
      <w:proofErr w:type="spellStart"/>
      <w:r>
        <w:t>Valutazione</w:t>
      </w:r>
      <w:proofErr w:type="spellEnd"/>
      <w:r>
        <w:t xml:space="preserve"> </w:t>
      </w:r>
      <w:proofErr w:type="spellStart"/>
      <w:r>
        <w:t>Preliminare</w:t>
      </w:r>
      <w:proofErr w:type="spellEnd"/>
    </w:p>
    <w:p w14:paraId="136DC183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☐ Ho definito chiaramente cosa voglio ottenere?</w:t>
      </w:r>
    </w:p>
    <w:p w14:paraId="74A58984" w14:textId="77777777" w:rsidR="00523C7F" w:rsidRDefault="00E901A8">
      <w:pPr>
        <w:pStyle w:val="Puntoelenco"/>
      </w:pPr>
      <w:r>
        <w:t xml:space="preserve">☐ </w:t>
      </w:r>
      <w:proofErr w:type="spellStart"/>
      <w:r>
        <w:t>L'output</w:t>
      </w:r>
      <w:proofErr w:type="spellEnd"/>
      <w:r>
        <w:t xml:space="preserve"> è </w:t>
      </w:r>
      <w:proofErr w:type="spellStart"/>
      <w:r>
        <w:t>verificabile</w:t>
      </w:r>
      <w:proofErr w:type="spellEnd"/>
      <w:r>
        <w:t>/</w:t>
      </w:r>
      <w:proofErr w:type="spellStart"/>
      <w:r>
        <w:t>validabile</w:t>
      </w:r>
      <w:proofErr w:type="spellEnd"/>
      <w:r>
        <w:t>?</w:t>
      </w:r>
    </w:p>
    <w:p w14:paraId="0D997F5F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☐ Quali sono </w:t>
      </w:r>
      <w:proofErr w:type="spellStart"/>
      <w:r w:rsidRPr="00AA79B1">
        <w:rPr>
          <w:lang w:val="it-IT"/>
        </w:rPr>
        <w:t>consequences</w:t>
      </w:r>
      <w:proofErr w:type="spellEnd"/>
      <w:r w:rsidRPr="00AA79B1">
        <w:rPr>
          <w:lang w:val="it-IT"/>
        </w:rPr>
        <w:t xml:space="preserve"> di errori potenziali?</w:t>
      </w:r>
    </w:p>
    <w:p w14:paraId="54B82113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☐ Claude ha le capabilities necessarie per questo task?</w:t>
      </w:r>
    </w:p>
    <w:p w14:paraId="36D9AD45" w14:textId="77777777" w:rsidR="00523C7F" w:rsidRDefault="00E901A8">
      <w:pPr>
        <w:pStyle w:val="Titolo4"/>
      </w:pPr>
      <w:r>
        <w:t>Data Sensitivity</w:t>
      </w:r>
    </w:p>
    <w:p w14:paraId="57D901F6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☐ I dati sono appropriati da condividere con Claude?</w:t>
      </w:r>
    </w:p>
    <w:p w14:paraId="3B2D28AA" w14:textId="77777777" w:rsidR="00523C7F" w:rsidRDefault="00E901A8">
      <w:pPr>
        <w:pStyle w:val="Puntoelenco"/>
      </w:pPr>
      <w:r>
        <w:t xml:space="preserve">☐ </w:t>
      </w:r>
      <w:proofErr w:type="spellStart"/>
      <w:r>
        <w:t>Necessitano</w:t>
      </w:r>
      <w:proofErr w:type="spellEnd"/>
      <w:r>
        <w:t xml:space="preserve"> </w:t>
      </w:r>
      <w:proofErr w:type="spellStart"/>
      <w:r>
        <w:t>anonimizzazione</w:t>
      </w:r>
      <w:proofErr w:type="spellEnd"/>
      <w:r>
        <w:t>?</w:t>
      </w:r>
    </w:p>
    <w:p w14:paraId="4E7DC39F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☐ Ci sono implicazioni compliance o </w:t>
      </w:r>
      <w:proofErr w:type="spellStart"/>
      <w:r w:rsidRPr="00AA79B1">
        <w:rPr>
          <w:lang w:val="it-IT"/>
        </w:rPr>
        <w:t>legal</w:t>
      </w:r>
      <w:proofErr w:type="spellEnd"/>
      <w:r w:rsidRPr="00AA79B1">
        <w:rPr>
          <w:lang w:val="it-IT"/>
        </w:rPr>
        <w:t>?</w:t>
      </w:r>
    </w:p>
    <w:p w14:paraId="49C677A3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☐ Ho </w:t>
      </w:r>
      <w:proofErr w:type="spellStart"/>
      <w:r w:rsidRPr="00AA79B1">
        <w:rPr>
          <w:lang w:val="it-IT"/>
        </w:rPr>
        <w:t>approval</w:t>
      </w:r>
      <w:proofErr w:type="spellEnd"/>
      <w:r w:rsidRPr="00AA79B1">
        <w:rPr>
          <w:lang w:val="it-IT"/>
        </w:rPr>
        <w:t xml:space="preserve"> necessaria per usare Claude su questi dati?</w:t>
      </w:r>
    </w:p>
    <w:p w14:paraId="5DE88FFD" w14:textId="77777777" w:rsidR="00523C7F" w:rsidRDefault="00E901A8">
      <w:pPr>
        <w:pStyle w:val="Titolo4"/>
      </w:pPr>
      <w:r>
        <w:t>Validation Strategy</w:t>
      </w:r>
    </w:p>
    <w:p w14:paraId="3DE8CCB4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☐ Come validerò l'output di Claude?</w:t>
      </w:r>
    </w:p>
    <w:p w14:paraId="2701EF88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☐ Chi sarà </w:t>
      </w:r>
      <w:proofErr w:type="spellStart"/>
      <w:r w:rsidRPr="00AA79B1">
        <w:rPr>
          <w:lang w:val="it-IT"/>
        </w:rPr>
        <w:t>responsible</w:t>
      </w:r>
      <w:proofErr w:type="spellEnd"/>
      <w:r w:rsidRPr="00AA79B1">
        <w:rPr>
          <w:lang w:val="it-IT"/>
        </w:rPr>
        <w:t xml:space="preserve"> per </w:t>
      </w:r>
      <w:proofErr w:type="spellStart"/>
      <w:r w:rsidRPr="00AA79B1">
        <w:rPr>
          <w:lang w:val="it-IT"/>
        </w:rPr>
        <w:t>final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approval</w:t>
      </w:r>
      <w:proofErr w:type="spellEnd"/>
      <w:r w:rsidRPr="00AA79B1">
        <w:rPr>
          <w:lang w:val="it-IT"/>
        </w:rPr>
        <w:t>?</w:t>
      </w:r>
    </w:p>
    <w:p w14:paraId="104EFB97" w14:textId="77777777" w:rsidR="00523C7F" w:rsidRDefault="00E901A8">
      <w:pPr>
        <w:pStyle w:val="Puntoelenco"/>
      </w:pPr>
      <w:r>
        <w:t xml:space="preserve">☐ Quali test/check </w:t>
      </w:r>
      <w:proofErr w:type="spellStart"/>
      <w:r>
        <w:t>eseguirò</w:t>
      </w:r>
      <w:proofErr w:type="spellEnd"/>
      <w:r>
        <w:t>?</w:t>
      </w:r>
    </w:p>
    <w:p w14:paraId="411698C3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☐ Ho un plan B se Claude non produce output soddisfacente?</w:t>
      </w:r>
    </w:p>
    <w:p w14:paraId="1AEF4091" w14:textId="77777777" w:rsidR="00523C7F" w:rsidRDefault="00E901A8">
      <w:pPr>
        <w:pStyle w:val="Titolo4"/>
      </w:pPr>
      <w:r>
        <w:t>Resource Allocation</w:t>
      </w:r>
    </w:p>
    <w:p w14:paraId="678CB857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☐ Quanto tempo sono disposto a investire in </w:t>
      </w:r>
      <w:proofErr w:type="spellStart"/>
      <w:r w:rsidRPr="00AA79B1">
        <w:rPr>
          <w:lang w:val="it-IT"/>
        </w:rPr>
        <w:t>iteration</w:t>
      </w:r>
      <w:proofErr w:type="spellEnd"/>
      <w:r w:rsidRPr="00AA79B1">
        <w:rPr>
          <w:lang w:val="it-IT"/>
        </w:rPr>
        <w:t xml:space="preserve"> con Claude?</w:t>
      </w:r>
    </w:p>
    <w:p w14:paraId="1C88CE41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☐ A che punto switcherò a alternative </w:t>
      </w:r>
      <w:proofErr w:type="spellStart"/>
      <w:r w:rsidRPr="00AA79B1">
        <w:rPr>
          <w:lang w:val="it-IT"/>
        </w:rPr>
        <w:t>approach</w:t>
      </w:r>
      <w:proofErr w:type="spellEnd"/>
      <w:r w:rsidRPr="00AA79B1">
        <w:rPr>
          <w:lang w:val="it-IT"/>
        </w:rPr>
        <w:t>?</w:t>
      </w:r>
    </w:p>
    <w:p w14:paraId="475D55A0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☐ Quali </w:t>
      </w:r>
      <w:proofErr w:type="spellStart"/>
      <w:r w:rsidRPr="00AA79B1">
        <w:rPr>
          <w:lang w:val="it-IT"/>
        </w:rPr>
        <w:t>resources</w:t>
      </w:r>
      <w:proofErr w:type="spellEnd"/>
      <w:r w:rsidRPr="00AA79B1">
        <w:rPr>
          <w:lang w:val="it-IT"/>
        </w:rPr>
        <w:t xml:space="preserve"> mi servono per </w:t>
      </w:r>
      <w:proofErr w:type="spellStart"/>
      <w:r w:rsidRPr="00AA79B1">
        <w:rPr>
          <w:lang w:val="it-IT"/>
        </w:rPr>
        <w:t>validation</w:t>
      </w:r>
      <w:proofErr w:type="spellEnd"/>
      <w:r w:rsidRPr="00AA79B1">
        <w:rPr>
          <w:lang w:val="it-IT"/>
        </w:rPr>
        <w:t>?</w:t>
      </w:r>
    </w:p>
    <w:p w14:paraId="4972AC9A" w14:textId="49BBFE66" w:rsidR="001C7B47" w:rsidRDefault="00E901A8" w:rsidP="001C7B47">
      <w:pPr>
        <w:pStyle w:val="Puntoelenco"/>
        <w:rPr>
          <w:lang w:val="it-IT"/>
        </w:rPr>
      </w:pPr>
      <w:r w:rsidRPr="00AA79B1">
        <w:rPr>
          <w:lang w:val="it-IT"/>
        </w:rPr>
        <w:t xml:space="preserve">☐ Il time </w:t>
      </w:r>
      <w:proofErr w:type="spellStart"/>
      <w:r w:rsidRPr="00AA79B1">
        <w:rPr>
          <w:lang w:val="it-IT"/>
        </w:rPr>
        <w:t>saving</w:t>
      </w:r>
      <w:proofErr w:type="spellEnd"/>
      <w:r w:rsidRPr="00AA79B1">
        <w:rPr>
          <w:lang w:val="it-IT"/>
        </w:rPr>
        <w:t xml:space="preserve"> potenziale giustifica </w:t>
      </w:r>
      <w:proofErr w:type="spellStart"/>
      <w:r w:rsidRPr="00AA79B1">
        <w:rPr>
          <w:lang w:val="it-IT"/>
        </w:rPr>
        <w:t>effort</w:t>
      </w:r>
      <w:proofErr w:type="spellEnd"/>
      <w:r w:rsidRPr="00AA79B1">
        <w:rPr>
          <w:lang w:val="it-IT"/>
        </w:rPr>
        <w:t>?</w:t>
      </w:r>
    </w:p>
    <w:p w14:paraId="545CF64D" w14:textId="34F7B899" w:rsidR="001C7B47" w:rsidRDefault="001C7B47">
      <w:pPr>
        <w:rPr>
          <w:lang w:val="it-IT"/>
        </w:rPr>
      </w:pPr>
      <w:r>
        <w:rPr>
          <w:lang w:val="it-IT"/>
        </w:rPr>
        <w:br w:type="page"/>
      </w:r>
    </w:p>
    <w:p w14:paraId="1E718307" w14:textId="77777777" w:rsidR="001C7B47" w:rsidRPr="001C7B47" w:rsidRDefault="001C7B47" w:rsidP="001C7B47">
      <w:pPr>
        <w:pStyle w:val="Puntoelenco"/>
        <w:numPr>
          <w:ilvl w:val="0"/>
          <w:numId w:val="0"/>
        </w:numPr>
        <w:rPr>
          <w:lang w:val="it-IT"/>
        </w:rPr>
      </w:pPr>
    </w:p>
    <w:p w14:paraId="4A1297B9" w14:textId="77777777" w:rsidR="00523C7F" w:rsidRPr="00AA79B1" w:rsidRDefault="00E901A8">
      <w:pPr>
        <w:pStyle w:val="Titolo3"/>
        <w:rPr>
          <w:lang w:val="it-IT"/>
        </w:rPr>
      </w:pPr>
      <w:bookmarkStart w:id="25" w:name="_Toc221626215"/>
      <w:r w:rsidRPr="00AA79B1">
        <w:rPr>
          <w:lang w:val="it-IT"/>
        </w:rPr>
        <w:t>Principi Guida Fondamentali</w:t>
      </w:r>
      <w:bookmarkEnd w:id="25"/>
    </w:p>
    <w:p w14:paraId="46535E63" w14:textId="77777777" w:rsidR="00523C7F" w:rsidRPr="00AA79B1" w:rsidRDefault="00E901A8">
      <w:pPr>
        <w:rPr>
          <w:lang w:val="it-IT"/>
        </w:rPr>
      </w:pPr>
      <w:r w:rsidRPr="00AA79B1">
        <w:rPr>
          <w:b/>
          <w:color w:val="2E75B5"/>
          <w:lang w:val="it-IT"/>
        </w:rPr>
        <w:t xml:space="preserve">Principio 1: </w:t>
      </w:r>
      <w:proofErr w:type="spellStart"/>
      <w:r w:rsidRPr="00AA79B1">
        <w:rPr>
          <w:b/>
          <w:color w:val="2E75B5"/>
          <w:lang w:val="it-IT"/>
        </w:rPr>
        <w:t>Verification</w:t>
      </w:r>
      <w:proofErr w:type="spellEnd"/>
      <w:r w:rsidRPr="00AA79B1">
        <w:rPr>
          <w:b/>
          <w:color w:val="2E75B5"/>
          <w:lang w:val="it-IT"/>
        </w:rPr>
        <w:t xml:space="preserve"> Over Trust</w:t>
      </w:r>
      <w:r w:rsidRPr="00AA79B1">
        <w:rPr>
          <w:lang w:val="it-IT"/>
        </w:rPr>
        <w:br/>
        <w:t xml:space="preserve">Non accettare mai output di Claude senza </w:t>
      </w:r>
      <w:proofErr w:type="spellStart"/>
      <w:r w:rsidRPr="00AA79B1">
        <w:rPr>
          <w:lang w:val="it-IT"/>
        </w:rPr>
        <w:t>validation</w:t>
      </w:r>
      <w:proofErr w:type="spellEnd"/>
      <w:r w:rsidRPr="00AA79B1">
        <w:rPr>
          <w:lang w:val="it-IT"/>
        </w:rPr>
        <w:t xml:space="preserve"> appropriata. Anche per task dove Claude è </w:t>
      </w:r>
      <w:proofErr w:type="spellStart"/>
      <w:r w:rsidRPr="00AA79B1">
        <w:rPr>
          <w:lang w:val="it-IT"/>
        </w:rPr>
        <w:t>highly</w:t>
      </w:r>
      <w:proofErr w:type="spellEnd"/>
      <w:r w:rsidRPr="00AA79B1">
        <w:rPr>
          <w:lang w:val="it-IT"/>
        </w:rPr>
        <w:t xml:space="preserve"> appropriate, </w:t>
      </w:r>
      <w:proofErr w:type="spellStart"/>
      <w:r w:rsidRPr="00AA79B1">
        <w:rPr>
          <w:lang w:val="it-IT"/>
        </w:rPr>
        <w:t>maintain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healthy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skepticism</w:t>
      </w:r>
      <w:proofErr w:type="spellEnd"/>
      <w:r w:rsidRPr="00AA79B1">
        <w:rPr>
          <w:lang w:val="it-IT"/>
        </w:rPr>
        <w:t xml:space="preserve"> e verifica </w:t>
      </w:r>
      <w:proofErr w:type="spellStart"/>
      <w:r w:rsidRPr="00AA79B1">
        <w:rPr>
          <w:lang w:val="it-IT"/>
        </w:rPr>
        <w:t>results</w:t>
      </w:r>
      <w:proofErr w:type="spellEnd"/>
      <w:r w:rsidRPr="00AA79B1">
        <w:rPr>
          <w:lang w:val="it-IT"/>
        </w:rPr>
        <w:t>.</w:t>
      </w:r>
    </w:p>
    <w:p w14:paraId="0758CF10" w14:textId="77777777" w:rsidR="00523C7F" w:rsidRPr="00AA79B1" w:rsidRDefault="00E901A8">
      <w:pPr>
        <w:rPr>
          <w:lang w:val="it-IT"/>
        </w:rPr>
      </w:pPr>
      <w:r w:rsidRPr="00AA79B1">
        <w:rPr>
          <w:b/>
          <w:color w:val="2E75B5"/>
          <w:lang w:val="it-IT"/>
        </w:rPr>
        <w:t>Principio 2: Human in the Loop</w:t>
      </w:r>
      <w:r w:rsidRPr="00AA79B1">
        <w:rPr>
          <w:lang w:val="it-IT"/>
        </w:rPr>
        <w:br/>
        <w:t xml:space="preserve">Per decisioni importanti, Claude è tool di supporto, non </w:t>
      </w:r>
      <w:proofErr w:type="spellStart"/>
      <w:r w:rsidRPr="00AA79B1">
        <w:rPr>
          <w:lang w:val="it-IT"/>
        </w:rPr>
        <w:t>decision</w:t>
      </w:r>
      <w:proofErr w:type="spellEnd"/>
      <w:r w:rsidRPr="00AA79B1">
        <w:rPr>
          <w:lang w:val="it-IT"/>
        </w:rPr>
        <w:t xml:space="preserve"> maker. </w:t>
      </w:r>
      <w:proofErr w:type="spellStart"/>
      <w:r w:rsidRPr="00AA79B1">
        <w:rPr>
          <w:lang w:val="it-IT"/>
        </w:rPr>
        <w:t>Humans</w:t>
      </w:r>
      <w:proofErr w:type="spellEnd"/>
      <w:r w:rsidRPr="00AA79B1">
        <w:rPr>
          <w:lang w:val="it-IT"/>
        </w:rPr>
        <w:t xml:space="preserve"> mantengono ultimate </w:t>
      </w:r>
      <w:proofErr w:type="spellStart"/>
      <w:r w:rsidRPr="00AA79B1">
        <w:rPr>
          <w:lang w:val="it-IT"/>
        </w:rPr>
        <w:t>responsibility</w:t>
      </w:r>
      <w:proofErr w:type="spellEnd"/>
      <w:r w:rsidRPr="00AA79B1">
        <w:rPr>
          <w:lang w:val="it-IT"/>
        </w:rPr>
        <w:t>.</w:t>
      </w:r>
    </w:p>
    <w:p w14:paraId="750C5D25" w14:textId="77777777" w:rsidR="00523C7F" w:rsidRPr="00AA79B1" w:rsidRDefault="00E901A8">
      <w:pPr>
        <w:rPr>
          <w:lang w:val="it-IT"/>
        </w:rPr>
      </w:pPr>
      <w:r w:rsidRPr="00AA79B1">
        <w:rPr>
          <w:b/>
          <w:color w:val="2E75B5"/>
          <w:lang w:val="it-IT"/>
        </w:rPr>
        <w:t>Principio 3: Fail Fast, Learn Quick</w:t>
      </w:r>
      <w:r w:rsidRPr="00AA79B1">
        <w:rPr>
          <w:lang w:val="it-IT"/>
        </w:rPr>
        <w:br/>
        <w:t xml:space="preserve">Se Claude sta lottando dopo 2-3 iterazioni su task semplice, è probabilmente </w:t>
      </w:r>
      <w:proofErr w:type="spellStart"/>
      <w:r w:rsidRPr="00AA79B1">
        <w:rPr>
          <w:lang w:val="it-IT"/>
        </w:rPr>
        <w:t>signal</w:t>
      </w:r>
      <w:proofErr w:type="spellEnd"/>
      <w:r w:rsidRPr="00AA79B1">
        <w:rPr>
          <w:lang w:val="it-IT"/>
        </w:rPr>
        <w:t xml:space="preserve"> che task non è appropriate. </w:t>
      </w:r>
      <w:proofErr w:type="spellStart"/>
      <w:r w:rsidRPr="00AA79B1">
        <w:rPr>
          <w:lang w:val="it-IT"/>
        </w:rPr>
        <w:t>Don't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persist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indefinitely</w:t>
      </w:r>
      <w:proofErr w:type="spellEnd"/>
      <w:r w:rsidRPr="00AA79B1">
        <w:rPr>
          <w:lang w:val="it-IT"/>
        </w:rPr>
        <w:t>.</w:t>
      </w:r>
    </w:p>
    <w:p w14:paraId="765E4774" w14:textId="77777777" w:rsidR="00523C7F" w:rsidRPr="00AA79B1" w:rsidRDefault="00E901A8">
      <w:pPr>
        <w:rPr>
          <w:lang w:val="it-IT"/>
        </w:rPr>
      </w:pPr>
      <w:r w:rsidRPr="00AA79B1">
        <w:rPr>
          <w:b/>
          <w:color w:val="2E75B5"/>
          <w:lang w:val="it-IT"/>
        </w:rPr>
        <w:t xml:space="preserve">Principio 4: </w:t>
      </w:r>
      <w:proofErr w:type="spellStart"/>
      <w:r w:rsidRPr="00AA79B1">
        <w:rPr>
          <w:b/>
          <w:color w:val="2E75B5"/>
          <w:lang w:val="it-IT"/>
        </w:rPr>
        <w:t>Document</w:t>
      </w:r>
      <w:proofErr w:type="spellEnd"/>
      <w:r w:rsidRPr="00AA79B1">
        <w:rPr>
          <w:b/>
          <w:color w:val="2E75B5"/>
          <w:lang w:val="it-IT"/>
        </w:rPr>
        <w:t xml:space="preserve"> Your </w:t>
      </w:r>
      <w:proofErr w:type="spellStart"/>
      <w:r w:rsidRPr="00AA79B1">
        <w:rPr>
          <w:b/>
          <w:color w:val="2E75B5"/>
          <w:lang w:val="it-IT"/>
        </w:rPr>
        <w:t>Reasoning</w:t>
      </w:r>
      <w:proofErr w:type="spellEnd"/>
      <w:r w:rsidRPr="00AA79B1">
        <w:rPr>
          <w:lang w:val="it-IT"/>
        </w:rPr>
        <w:br/>
        <w:t xml:space="preserve">Quando decidi di usare (o non usare) Claude per task critico, documenta </w:t>
      </w:r>
      <w:proofErr w:type="spellStart"/>
      <w:r w:rsidRPr="00AA79B1">
        <w:rPr>
          <w:lang w:val="it-IT"/>
        </w:rPr>
        <w:t>rationale</w:t>
      </w:r>
      <w:proofErr w:type="spellEnd"/>
      <w:r w:rsidRPr="00AA79B1">
        <w:rPr>
          <w:lang w:val="it-IT"/>
        </w:rPr>
        <w:t xml:space="preserve">. Questo builds </w:t>
      </w:r>
      <w:proofErr w:type="spellStart"/>
      <w:r w:rsidRPr="00AA79B1">
        <w:rPr>
          <w:lang w:val="it-IT"/>
        </w:rPr>
        <w:t>institutional</w:t>
      </w:r>
      <w:proofErr w:type="spellEnd"/>
      <w:r w:rsidRPr="00AA79B1">
        <w:rPr>
          <w:lang w:val="it-IT"/>
        </w:rPr>
        <w:t xml:space="preserve"> knowledge.</w:t>
      </w:r>
    </w:p>
    <w:p w14:paraId="19E82674" w14:textId="77777777" w:rsidR="00523C7F" w:rsidRPr="00AA79B1" w:rsidRDefault="00E901A8">
      <w:pPr>
        <w:rPr>
          <w:lang w:val="it-IT"/>
        </w:rPr>
      </w:pPr>
      <w:r w:rsidRPr="00AA79B1">
        <w:rPr>
          <w:b/>
          <w:color w:val="2E75B5"/>
          <w:lang w:val="it-IT"/>
        </w:rPr>
        <w:t xml:space="preserve">Principio 5: </w:t>
      </w:r>
      <w:proofErr w:type="spellStart"/>
      <w:r w:rsidRPr="00AA79B1">
        <w:rPr>
          <w:b/>
          <w:color w:val="2E75B5"/>
          <w:lang w:val="it-IT"/>
        </w:rPr>
        <w:t>Incremental</w:t>
      </w:r>
      <w:proofErr w:type="spellEnd"/>
      <w:r w:rsidRPr="00AA79B1">
        <w:rPr>
          <w:b/>
          <w:color w:val="2E75B5"/>
          <w:lang w:val="it-IT"/>
        </w:rPr>
        <w:t xml:space="preserve"> Over Big Bang</w:t>
      </w:r>
      <w:r w:rsidRPr="00AA79B1">
        <w:rPr>
          <w:lang w:val="it-IT"/>
        </w:rPr>
        <w:br/>
        <w:t xml:space="preserve">Per progetti large, approccio incrementale con </w:t>
      </w:r>
      <w:proofErr w:type="spellStart"/>
      <w:r w:rsidRPr="00AA79B1">
        <w:rPr>
          <w:lang w:val="it-IT"/>
        </w:rPr>
        <w:t>frequent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validation</w:t>
      </w:r>
      <w:proofErr w:type="spellEnd"/>
      <w:r w:rsidRPr="00AA79B1">
        <w:rPr>
          <w:lang w:val="it-IT"/>
        </w:rPr>
        <w:t xml:space="preserve"> è sempre preferibile a massive one-shot </w:t>
      </w:r>
      <w:proofErr w:type="spellStart"/>
      <w:r w:rsidRPr="00AA79B1">
        <w:rPr>
          <w:lang w:val="it-IT"/>
        </w:rPr>
        <w:t>changes</w:t>
      </w:r>
      <w:proofErr w:type="spellEnd"/>
      <w:r w:rsidRPr="00AA79B1">
        <w:rPr>
          <w:lang w:val="it-IT"/>
        </w:rPr>
        <w:t>.</w:t>
      </w:r>
    </w:p>
    <w:p w14:paraId="7A17E69C" w14:textId="77777777" w:rsidR="00523C7F" w:rsidRPr="00AA79B1" w:rsidRDefault="00E901A8">
      <w:pPr>
        <w:rPr>
          <w:lang w:val="it-IT"/>
        </w:rPr>
      </w:pPr>
      <w:r w:rsidRPr="00AA79B1">
        <w:rPr>
          <w:b/>
          <w:color w:val="2E75B5"/>
          <w:lang w:val="it-IT"/>
        </w:rPr>
        <w:t xml:space="preserve">Principio 6: Combine </w:t>
      </w:r>
      <w:proofErr w:type="spellStart"/>
      <w:r w:rsidRPr="00AA79B1">
        <w:rPr>
          <w:b/>
          <w:color w:val="2E75B5"/>
          <w:lang w:val="it-IT"/>
        </w:rPr>
        <w:t>Strengths</w:t>
      </w:r>
      <w:proofErr w:type="spellEnd"/>
      <w:r w:rsidRPr="00AA79B1">
        <w:rPr>
          <w:lang w:val="it-IT"/>
        </w:rPr>
        <w:br/>
        <w:t xml:space="preserve">Spesso best </w:t>
      </w:r>
      <w:proofErr w:type="spellStart"/>
      <w:r w:rsidRPr="00AA79B1">
        <w:rPr>
          <w:lang w:val="it-IT"/>
        </w:rPr>
        <w:t>approach</w:t>
      </w:r>
      <w:proofErr w:type="spellEnd"/>
      <w:r w:rsidRPr="00AA79B1">
        <w:rPr>
          <w:lang w:val="it-IT"/>
        </w:rPr>
        <w:t xml:space="preserve"> è </w:t>
      </w:r>
      <w:proofErr w:type="spellStart"/>
      <w:r w:rsidRPr="00AA79B1">
        <w:rPr>
          <w:lang w:val="it-IT"/>
        </w:rPr>
        <w:t>hybrid</w:t>
      </w:r>
      <w:proofErr w:type="spellEnd"/>
      <w:r w:rsidRPr="00AA79B1">
        <w:rPr>
          <w:lang w:val="it-IT"/>
        </w:rPr>
        <w:t xml:space="preserve">: usa Claude per sue </w:t>
      </w:r>
      <w:proofErr w:type="spellStart"/>
      <w:r w:rsidRPr="00AA79B1">
        <w:rPr>
          <w:lang w:val="it-IT"/>
        </w:rPr>
        <w:t>strengths</w:t>
      </w:r>
      <w:proofErr w:type="spellEnd"/>
      <w:r w:rsidRPr="00AA79B1">
        <w:rPr>
          <w:lang w:val="it-IT"/>
        </w:rPr>
        <w:t xml:space="preserve">, altri tools per loro </w:t>
      </w:r>
      <w:proofErr w:type="spellStart"/>
      <w:r w:rsidRPr="00AA79B1">
        <w:rPr>
          <w:lang w:val="it-IT"/>
        </w:rPr>
        <w:t>strengths</w:t>
      </w:r>
      <w:proofErr w:type="spellEnd"/>
      <w:r w:rsidRPr="00AA79B1">
        <w:rPr>
          <w:lang w:val="it-IT"/>
        </w:rPr>
        <w:t xml:space="preserve">, human </w:t>
      </w:r>
      <w:proofErr w:type="spellStart"/>
      <w:r w:rsidRPr="00AA79B1">
        <w:rPr>
          <w:lang w:val="it-IT"/>
        </w:rPr>
        <w:t>judgment</w:t>
      </w:r>
      <w:proofErr w:type="spellEnd"/>
      <w:r w:rsidRPr="00AA79B1">
        <w:rPr>
          <w:lang w:val="it-IT"/>
        </w:rPr>
        <w:t xml:space="preserve"> per </w:t>
      </w:r>
      <w:proofErr w:type="spellStart"/>
      <w:r w:rsidRPr="00AA79B1">
        <w:rPr>
          <w:lang w:val="it-IT"/>
        </w:rPr>
        <w:t>critical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decisions</w:t>
      </w:r>
      <w:proofErr w:type="spellEnd"/>
      <w:r w:rsidRPr="00AA79B1">
        <w:rPr>
          <w:lang w:val="it-IT"/>
        </w:rPr>
        <w:t>.</w:t>
      </w:r>
    </w:p>
    <w:p w14:paraId="01F6F0E7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br w:type="page"/>
      </w:r>
    </w:p>
    <w:p w14:paraId="798475B4" w14:textId="77777777" w:rsidR="00523C7F" w:rsidRPr="00AA79B1" w:rsidRDefault="00E901A8">
      <w:pPr>
        <w:pStyle w:val="Titolo2"/>
        <w:rPr>
          <w:lang w:val="it-IT"/>
        </w:rPr>
      </w:pPr>
      <w:bookmarkStart w:id="26" w:name="_Toc221626216"/>
      <w:r w:rsidRPr="00AA79B1">
        <w:rPr>
          <w:lang w:val="it-IT"/>
        </w:rPr>
        <w:lastRenderedPageBreak/>
        <w:t xml:space="preserve">5.1.6 </w:t>
      </w:r>
      <w:proofErr w:type="spellStart"/>
      <w:r w:rsidRPr="00AA79B1">
        <w:rPr>
          <w:lang w:val="it-IT"/>
        </w:rPr>
        <w:t>Troubleshooting</w:t>
      </w:r>
      <w:proofErr w:type="spellEnd"/>
      <w:r w:rsidRPr="00AA79B1">
        <w:rPr>
          <w:lang w:val="it-IT"/>
        </w:rPr>
        <w:t xml:space="preserve"> e Problemi Comuni</w:t>
      </w:r>
      <w:bookmarkEnd w:id="26"/>
    </w:p>
    <w:p w14:paraId="69A4658A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t>Questa sezione affronta i problemi più comuni che emergono quando si valuta l'appropriatezza di Claude per diversi task.</w:t>
      </w:r>
    </w:p>
    <w:p w14:paraId="62D8464F" w14:textId="77777777" w:rsidR="00523C7F" w:rsidRPr="00AA79B1" w:rsidRDefault="00E901A8">
      <w:pPr>
        <w:pStyle w:val="Titolo3"/>
        <w:rPr>
          <w:lang w:val="it-IT"/>
        </w:rPr>
      </w:pPr>
      <w:bookmarkStart w:id="27" w:name="_Toc221626217"/>
      <w:r w:rsidRPr="00AA79B1">
        <w:rPr>
          <w:lang w:val="it-IT"/>
        </w:rPr>
        <w:t>Problema 1: "Ho provato Claude ma i risultati sono deludenti"</w:t>
      </w:r>
      <w:bookmarkEnd w:id="27"/>
    </w:p>
    <w:p w14:paraId="1E0E231C" w14:textId="77777777" w:rsidR="00523C7F" w:rsidRPr="00AA79B1" w:rsidRDefault="00E901A8">
      <w:pPr>
        <w:rPr>
          <w:lang w:val="it-IT"/>
        </w:rPr>
      </w:pPr>
      <w:r w:rsidRPr="00AA79B1">
        <w:rPr>
          <w:b/>
          <w:lang w:val="it-IT"/>
        </w:rPr>
        <w:t>Sintomi:</w:t>
      </w:r>
      <w:r w:rsidRPr="00AA79B1">
        <w:rPr>
          <w:lang w:val="it-IT"/>
        </w:rPr>
        <w:t xml:space="preserve"> Output di qualità inferiore alle aspettative, necessità di multiple correzioni, frustrazione con </w:t>
      </w:r>
      <w:proofErr w:type="spellStart"/>
      <w:r w:rsidRPr="00AA79B1">
        <w:rPr>
          <w:lang w:val="it-IT"/>
        </w:rPr>
        <w:t>results</w:t>
      </w:r>
      <w:proofErr w:type="spellEnd"/>
    </w:p>
    <w:p w14:paraId="1F65BDEB" w14:textId="77777777" w:rsidR="00523C7F" w:rsidRDefault="00E901A8">
      <w:r w:rsidRPr="00AA79B1">
        <w:rPr>
          <w:b/>
          <w:lang w:val="it-IT"/>
        </w:rPr>
        <w:br/>
      </w:r>
      <w:proofErr w:type="spellStart"/>
      <w:r>
        <w:rPr>
          <w:b/>
        </w:rPr>
        <w:t>Diagnosi</w:t>
      </w:r>
      <w:proofErr w:type="spellEnd"/>
      <w:r>
        <w:rPr>
          <w:b/>
        </w:rPr>
        <w:t xml:space="preserve"> Possibili:</w:t>
      </w:r>
    </w:p>
    <w:p w14:paraId="1D33A48F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• Task potrebbe non essere Claude-appropriate</w:t>
      </w:r>
    </w:p>
    <w:p w14:paraId="613CC0AA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• Prompt mal strutturato o </w:t>
      </w:r>
      <w:proofErr w:type="spellStart"/>
      <w:r w:rsidRPr="00AA79B1">
        <w:rPr>
          <w:lang w:val="it-IT"/>
        </w:rPr>
        <w:t>context</w:t>
      </w:r>
      <w:proofErr w:type="spellEnd"/>
      <w:r w:rsidRPr="00AA79B1">
        <w:rPr>
          <w:lang w:val="it-IT"/>
        </w:rPr>
        <w:t xml:space="preserve"> insufficiente</w:t>
      </w:r>
    </w:p>
    <w:p w14:paraId="72B814DE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• Aspettative non realistiche su cosa Claude può fare</w:t>
      </w:r>
    </w:p>
    <w:p w14:paraId="1B05840F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• Task troppo complesso per single </w:t>
      </w:r>
      <w:proofErr w:type="spellStart"/>
      <w:r w:rsidRPr="00AA79B1">
        <w:rPr>
          <w:lang w:val="it-IT"/>
        </w:rPr>
        <w:t>iteration</w:t>
      </w:r>
      <w:proofErr w:type="spellEnd"/>
    </w:p>
    <w:p w14:paraId="3DA7ED38" w14:textId="77777777" w:rsidR="00523C7F" w:rsidRDefault="00E901A8">
      <w:r w:rsidRPr="00AA79B1">
        <w:rPr>
          <w:b/>
          <w:lang w:val="it-IT"/>
        </w:rPr>
        <w:br/>
      </w:r>
      <w:proofErr w:type="spellStart"/>
      <w:r>
        <w:rPr>
          <w:b/>
        </w:rPr>
        <w:t>Soluzioni</w:t>
      </w:r>
      <w:proofErr w:type="spellEnd"/>
      <w:r>
        <w:rPr>
          <w:b/>
        </w:rPr>
        <w:t>:</w:t>
      </w:r>
    </w:p>
    <w:p w14:paraId="6E4458E7" w14:textId="77777777" w:rsidR="00523C7F" w:rsidRDefault="00E901A8">
      <w:pPr>
        <w:pStyle w:val="Numeroelenco"/>
      </w:pPr>
      <w:r>
        <w:t>1. Applicare framework di valutazione sistematicamente</w:t>
      </w:r>
    </w:p>
    <w:p w14:paraId="4F1394C5" w14:textId="77777777" w:rsidR="00523C7F" w:rsidRPr="00AA79B1" w:rsidRDefault="00E901A8">
      <w:pPr>
        <w:pStyle w:val="Numeroelenco"/>
        <w:rPr>
          <w:lang w:val="it-IT"/>
        </w:rPr>
      </w:pPr>
      <w:r w:rsidRPr="00AA79B1">
        <w:rPr>
          <w:lang w:val="it-IT"/>
        </w:rPr>
        <w:t>2. Se scoring è basso (&lt;2), considerare che task non è appropriate</w:t>
      </w:r>
    </w:p>
    <w:p w14:paraId="3D3F3756" w14:textId="77777777" w:rsidR="00523C7F" w:rsidRPr="00AA79B1" w:rsidRDefault="00E901A8">
      <w:pPr>
        <w:pStyle w:val="Numeroelenco"/>
        <w:rPr>
          <w:lang w:val="it-IT"/>
        </w:rPr>
      </w:pPr>
      <w:r w:rsidRPr="00AA79B1">
        <w:rPr>
          <w:lang w:val="it-IT"/>
        </w:rPr>
        <w:t>3. Migliorare prompt engineering (vedi Capitolo 3)</w:t>
      </w:r>
    </w:p>
    <w:p w14:paraId="3D3ABC0E" w14:textId="77777777" w:rsidR="00523C7F" w:rsidRPr="00AA79B1" w:rsidRDefault="00E901A8">
      <w:pPr>
        <w:pStyle w:val="Numeroelenco"/>
        <w:rPr>
          <w:lang w:val="it-IT"/>
        </w:rPr>
      </w:pPr>
      <w:r w:rsidRPr="00AA79B1">
        <w:rPr>
          <w:lang w:val="it-IT"/>
        </w:rPr>
        <w:t>4. Spezzare task complesso in sub-tasks più gestibili</w:t>
      </w:r>
    </w:p>
    <w:p w14:paraId="114D2873" w14:textId="77777777" w:rsidR="00523C7F" w:rsidRPr="00AA79B1" w:rsidRDefault="00E901A8">
      <w:pPr>
        <w:pStyle w:val="Numeroelenco"/>
        <w:rPr>
          <w:lang w:val="it-IT"/>
        </w:rPr>
      </w:pPr>
      <w:r w:rsidRPr="00AA79B1">
        <w:rPr>
          <w:lang w:val="it-IT"/>
        </w:rPr>
        <w:t xml:space="preserve">5. Se </w:t>
      </w:r>
      <w:proofErr w:type="spellStart"/>
      <w:r w:rsidRPr="00AA79B1">
        <w:rPr>
          <w:lang w:val="it-IT"/>
        </w:rPr>
        <w:t>problem</w:t>
      </w:r>
      <w:proofErr w:type="spellEnd"/>
      <w:r w:rsidRPr="00AA79B1">
        <w:rPr>
          <w:lang w:val="it-IT"/>
        </w:rPr>
        <w:t xml:space="preserve"> persiste dopo </w:t>
      </w:r>
      <w:proofErr w:type="spellStart"/>
      <w:r w:rsidRPr="00AA79B1">
        <w:rPr>
          <w:lang w:val="it-IT"/>
        </w:rPr>
        <w:t>improvements</w:t>
      </w:r>
      <w:proofErr w:type="spellEnd"/>
      <w:r w:rsidRPr="00AA79B1">
        <w:rPr>
          <w:lang w:val="it-IT"/>
        </w:rPr>
        <w:t>, probabilmente task non è Claude-friendly</w:t>
      </w:r>
    </w:p>
    <w:p w14:paraId="58158291" w14:textId="77777777" w:rsidR="00523C7F" w:rsidRPr="00AA79B1" w:rsidRDefault="00E901A8">
      <w:pPr>
        <w:pStyle w:val="Titolo3"/>
        <w:rPr>
          <w:lang w:val="it-IT"/>
        </w:rPr>
      </w:pPr>
      <w:bookmarkStart w:id="28" w:name="_Toc221626218"/>
      <w:r w:rsidRPr="00AA79B1">
        <w:rPr>
          <w:lang w:val="it-IT"/>
        </w:rPr>
        <w:t>Problema 2: "Non sono sicuro se questo task è appropriato per Claude"</w:t>
      </w:r>
      <w:bookmarkEnd w:id="28"/>
    </w:p>
    <w:p w14:paraId="4C3ED6C2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br/>
        <w:t>Quando c'è incertezza, seguire questo processo:</w:t>
      </w:r>
      <w:r w:rsidRPr="00AA79B1">
        <w:rPr>
          <w:lang w:val="it-IT"/>
        </w:rPr>
        <w:br/>
      </w:r>
      <w:r w:rsidRPr="00AA79B1">
        <w:rPr>
          <w:lang w:val="it-IT"/>
        </w:rPr>
        <w:br/>
        <w:t>Step 1: Applicare Framework Formale</w:t>
      </w:r>
      <w:r w:rsidRPr="00AA79B1">
        <w:rPr>
          <w:lang w:val="it-IT"/>
        </w:rPr>
        <w:br/>
        <w:t xml:space="preserve">• Eseguire 5-question </w:t>
      </w:r>
      <w:proofErr w:type="spellStart"/>
      <w:r w:rsidRPr="00AA79B1">
        <w:rPr>
          <w:lang w:val="it-IT"/>
        </w:rPr>
        <w:t>evaluation</w:t>
      </w:r>
      <w:proofErr w:type="spellEnd"/>
      <w:r w:rsidRPr="00AA79B1">
        <w:rPr>
          <w:lang w:val="it-IT"/>
        </w:rPr>
        <w:br/>
        <w:t>• Calcolare score onestamente</w:t>
      </w:r>
      <w:r w:rsidRPr="00AA79B1">
        <w:rPr>
          <w:lang w:val="it-IT"/>
        </w:rPr>
        <w:br/>
        <w:t xml:space="preserve">• Interpretare score con </w:t>
      </w:r>
      <w:proofErr w:type="spellStart"/>
      <w:r w:rsidRPr="00AA79B1">
        <w:rPr>
          <w:lang w:val="it-IT"/>
        </w:rPr>
        <w:t>guidelines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provided</w:t>
      </w:r>
      <w:proofErr w:type="spellEnd"/>
      <w:r w:rsidRPr="00AA79B1">
        <w:rPr>
          <w:lang w:val="it-IT"/>
        </w:rPr>
        <w:br/>
      </w:r>
      <w:r w:rsidRPr="00AA79B1">
        <w:rPr>
          <w:lang w:val="it-IT"/>
        </w:rPr>
        <w:br/>
        <w:t>Step 2: Fare Small Experiment</w:t>
      </w:r>
      <w:r w:rsidRPr="00AA79B1">
        <w:rPr>
          <w:lang w:val="it-IT"/>
        </w:rPr>
        <w:br/>
        <w:t xml:space="preserve">• Testare Claude su </w:t>
      </w:r>
      <w:proofErr w:type="spellStart"/>
      <w:r w:rsidRPr="00AA79B1">
        <w:rPr>
          <w:lang w:val="it-IT"/>
        </w:rPr>
        <w:t>version</w:t>
      </w:r>
      <w:proofErr w:type="spellEnd"/>
      <w:r w:rsidRPr="00AA79B1">
        <w:rPr>
          <w:lang w:val="it-IT"/>
        </w:rPr>
        <w:t xml:space="preserve"> semplificata del task</w:t>
      </w:r>
      <w:r w:rsidRPr="00AA79B1">
        <w:rPr>
          <w:lang w:val="it-IT"/>
        </w:rPr>
        <w:br/>
        <w:t xml:space="preserve">• Valutare </w:t>
      </w:r>
      <w:proofErr w:type="spellStart"/>
      <w:r w:rsidRPr="00AA79B1">
        <w:rPr>
          <w:lang w:val="it-IT"/>
        </w:rPr>
        <w:t>quality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results</w:t>
      </w:r>
      <w:proofErr w:type="spellEnd"/>
      <w:r w:rsidRPr="00AA79B1">
        <w:rPr>
          <w:lang w:val="it-IT"/>
        </w:rPr>
        <w:br/>
        <w:t xml:space="preserve">• Notare </w:t>
      </w:r>
      <w:proofErr w:type="spellStart"/>
      <w:r w:rsidRPr="00AA79B1">
        <w:rPr>
          <w:lang w:val="it-IT"/>
        </w:rPr>
        <w:t>difficulty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level</w:t>
      </w:r>
      <w:proofErr w:type="spellEnd"/>
      <w:r w:rsidRPr="00AA79B1">
        <w:rPr>
          <w:lang w:val="it-IT"/>
        </w:rPr>
        <w:t xml:space="preserve"> e </w:t>
      </w:r>
      <w:proofErr w:type="spellStart"/>
      <w:r w:rsidRPr="00AA79B1">
        <w:rPr>
          <w:lang w:val="it-IT"/>
        </w:rPr>
        <w:t>iterations</w:t>
      </w:r>
      <w:proofErr w:type="spellEnd"/>
      <w:r w:rsidRPr="00AA79B1">
        <w:rPr>
          <w:lang w:val="it-IT"/>
        </w:rPr>
        <w:t xml:space="preserve"> necessarie</w:t>
      </w:r>
      <w:r w:rsidRPr="00AA79B1">
        <w:rPr>
          <w:lang w:val="it-IT"/>
        </w:rPr>
        <w:br/>
      </w:r>
      <w:r w:rsidRPr="00AA79B1">
        <w:rPr>
          <w:lang w:val="it-IT"/>
        </w:rPr>
        <w:br/>
        <w:t>Step 3: Consultare Casi Analoghi</w:t>
      </w:r>
      <w:r w:rsidRPr="00AA79B1">
        <w:rPr>
          <w:lang w:val="it-IT"/>
        </w:rPr>
        <w:br/>
        <w:t>• Cercare in questa guida casi simili</w:t>
      </w:r>
      <w:r w:rsidRPr="00AA79B1">
        <w:rPr>
          <w:lang w:val="it-IT"/>
        </w:rPr>
        <w:br/>
      </w:r>
      <w:r w:rsidRPr="00AA79B1">
        <w:rPr>
          <w:lang w:val="it-IT"/>
        </w:rPr>
        <w:lastRenderedPageBreak/>
        <w:t xml:space="preserve">• Chiedere feedback a </w:t>
      </w:r>
      <w:proofErr w:type="spellStart"/>
      <w:r w:rsidRPr="00AA79B1">
        <w:rPr>
          <w:lang w:val="it-IT"/>
        </w:rPr>
        <w:t>colleagues</w:t>
      </w:r>
      <w:proofErr w:type="spellEnd"/>
      <w:r w:rsidRPr="00AA79B1">
        <w:rPr>
          <w:lang w:val="it-IT"/>
        </w:rPr>
        <w:t xml:space="preserve"> con esperienza</w:t>
      </w:r>
      <w:r w:rsidRPr="00AA79B1">
        <w:rPr>
          <w:lang w:val="it-IT"/>
        </w:rPr>
        <w:br/>
        <w:t xml:space="preserve">• Documentare </w:t>
      </w:r>
      <w:proofErr w:type="spellStart"/>
      <w:r w:rsidRPr="00AA79B1">
        <w:rPr>
          <w:lang w:val="it-IT"/>
        </w:rPr>
        <w:t>findings</w:t>
      </w:r>
      <w:proofErr w:type="spellEnd"/>
      <w:r w:rsidRPr="00AA79B1">
        <w:rPr>
          <w:lang w:val="it-IT"/>
        </w:rPr>
        <w:t xml:space="preserve"> per future </w:t>
      </w:r>
      <w:proofErr w:type="spellStart"/>
      <w:r w:rsidRPr="00AA79B1">
        <w:rPr>
          <w:lang w:val="it-IT"/>
        </w:rPr>
        <w:t>reference</w:t>
      </w:r>
      <w:proofErr w:type="spellEnd"/>
      <w:r w:rsidRPr="00AA79B1">
        <w:rPr>
          <w:lang w:val="it-IT"/>
        </w:rPr>
        <w:br/>
      </w:r>
      <w:r w:rsidRPr="00AA79B1">
        <w:rPr>
          <w:lang w:val="it-IT"/>
        </w:rPr>
        <w:br/>
        <w:t>Step 4: Decisione Informata</w:t>
      </w:r>
      <w:r w:rsidRPr="00AA79B1">
        <w:rPr>
          <w:lang w:val="it-IT"/>
        </w:rPr>
        <w:br/>
        <w:t xml:space="preserve">• Se dubbio rimane, start con </w:t>
      </w:r>
      <w:proofErr w:type="spellStart"/>
      <w:r w:rsidRPr="00AA79B1">
        <w:rPr>
          <w:lang w:val="it-IT"/>
        </w:rPr>
        <w:t>approach</w:t>
      </w:r>
      <w:proofErr w:type="spellEnd"/>
      <w:r w:rsidRPr="00AA79B1">
        <w:rPr>
          <w:lang w:val="it-IT"/>
        </w:rPr>
        <w:t xml:space="preserve"> conservative:</w:t>
      </w:r>
      <w:r w:rsidRPr="00AA79B1">
        <w:rPr>
          <w:lang w:val="it-IT"/>
        </w:rPr>
        <w:br/>
        <w:t xml:space="preserve">  - Usare Claude per sub-component non-</w:t>
      </w:r>
      <w:proofErr w:type="spellStart"/>
      <w:r w:rsidRPr="00AA79B1">
        <w:rPr>
          <w:lang w:val="it-IT"/>
        </w:rPr>
        <w:t>critical</w:t>
      </w:r>
      <w:proofErr w:type="spellEnd"/>
      <w:r w:rsidRPr="00AA79B1">
        <w:rPr>
          <w:lang w:val="it-IT"/>
        </w:rPr>
        <w:br/>
        <w:t xml:space="preserve">  - </w:t>
      </w:r>
      <w:proofErr w:type="spellStart"/>
      <w:r w:rsidRPr="00AA79B1">
        <w:rPr>
          <w:lang w:val="it-IT"/>
        </w:rPr>
        <w:t>Extensive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validation</w:t>
      </w:r>
      <w:proofErr w:type="spellEnd"/>
      <w:r w:rsidRPr="00AA79B1">
        <w:rPr>
          <w:lang w:val="it-IT"/>
        </w:rPr>
        <w:t xml:space="preserve"> dei </w:t>
      </w:r>
      <w:proofErr w:type="spellStart"/>
      <w:r w:rsidRPr="00AA79B1">
        <w:rPr>
          <w:lang w:val="it-IT"/>
        </w:rPr>
        <w:t>results</w:t>
      </w:r>
      <w:proofErr w:type="spellEnd"/>
      <w:r w:rsidRPr="00AA79B1">
        <w:rPr>
          <w:lang w:val="it-IT"/>
        </w:rPr>
        <w:br/>
        <w:t xml:space="preserve">  - Build confidence </w:t>
      </w:r>
      <w:proofErr w:type="spellStart"/>
      <w:r w:rsidRPr="00AA79B1">
        <w:rPr>
          <w:lang w:val="it-IT"/>
        </w:rPr>
        <w:t>gradually</w:t>
      </w:r>
      <w:proofErr w:type="spellEnd"/>
      <w:r w:rsidRPr="00AA79B1">
        <w:rPr>
          <w:lang w:val="it-IT"/>
        </w:rPr>
        <w:br/>
        <w:t xml:space="preserve">  </w:t>
      </w:r>
      <w:r w:rsidRPr="00AA79B1">
        <w:rPr>
          <w:lang w:val="it-IT"/>
        </w:rPr>
        <w:br/>
        <w:t xml:space="preserve">Regola d'Oro: In caso di dubbio, </w:t>
      </w:r>
      <w:proofErr w:type="spellStart"/>
      <w:r w:rsidRPr="00AA79B1">
        <w:rPr>
          <w:lang w:val="it-IT"/>
        </w:rPr>
        <w:t>err</w:t>
      </w:r>
      <w:proofErr w:type="spellEnd"/>
      <w:r w:rsidRPr="00AA79B1">
        <w:rPr>
          <w:lang w:val="it-IT"/>
        </w:rPr>
        <w:t xml:space="preserve"> on side of </w:t>
      </w:r>
      <w:proofErr w:type="spellStart"/>
      <w:r w:rsidRPr="00AA79B1">
        <w:rPr>
          <w:lang w:val="it-IT"/>
        </w:rPr>
        <w:t>caution</w:t>
      </w:r>
      <w:proofErr w:type="spellEnd"/>
      <w:r w:rsidRPr="00AA79B1">
        <w:rPr>
          <w:lang w:val="it-IT"/>
        </w:rPr>
        <w:t>. Meglio under-</w:t>
      </w:r>
      <w:proofErr w:type="spellStart"/>
      <w:r w:rsidRPr="00AA79B1">
        <w:rPr>
          <w:lang w:val="it-IT"/>
        </w:rPr>
        <w:t>utilize</w:t>
      </w:r>
      <w:proofErr w:type="spellEnd"/>
      <w:r w:rsidRPr="00AA79B1">
        <w:rPr>
          <w:lang w:val="it-IT"/>
        </w:rPr>
        <w:t xml:space="preserve"> Claude che </w:t>
      </w:r>
      <w:proofErr w:type="spellStart"/>
      <w:r w:rsidRPr="00AA79B1">
        <w:rPr>
          <w:lang w:val="it-IT"/>
        </w:rPr>
        <w:t>misuse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it</w:t>
      </w:r>
      <w:proofErr w:type="spellEnd"/>
      <w:r w:rsidRPr="00AA79B1">
        <w:rPr>
          <w:lang w:val="it-IT"/>
        </w:rPr>
        <w:t xml:space="preserve"> in situazioni inappropriate.</w:t>
      </w:r>
      <w:r w:rsidRPr="00AA79B1">
        <w:rPr>
          <w:lang w:val="it-IT"/>
        </w:rPr>
        <w:br/>
      </w:r>
    </w:p>
    <w:p w14:paraId="21C1A167" w14:textId="77777777" w:rsidR="00523C7F" w:rsidRPr="00AA79B1" w:rsidRDefault="00E901A8">
      <w:pPr>
        <w:pStyle w:val="Titolo3"/>
        <w:rPr>
          <w:lang w:val="it-IT"/>
        </w:rPr>
      </w:pPr>
      <w:bookmarkStart w:id="29" w:name="_Toc221626219"/>
      <w:r w:rsidRPr="00AA79B1">
        <w:rPr>
          <w:lang w:val="it-IT"/>
        </w:rPr>
        <w:t>Problema 3: "Claude funzionava bene, ora improvvisamente non più"</w:t>
      </w:r>
      <w:bookmarkEnd w:id="29"/>
    </w:p>
    <w:p w14:paraId="1C59A67D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br/>
        <w:t>Sintomi: Task che precedentemente funzionava bene con Claude ora produce output problematici</w:t>
      </w:r>
      <w:r w:rsidRPr="00AA79B1">
        <w:rPr>
          <w:lang w:val="it-IT"/>
        </w:rPr>
        <w:br/>
      </w:r>
      <w:r w:rsidRPr="00AA79B1">
        <w:rPr>
          <w:lang w:val="it-IT"/>
        </w:rPr>
        <w:br/>
        <w:t>Diagnosi Possibili:</w:t>
      </w:r>
      <w:r w:rsidRPr="00AA79B1">
        <w:rPr>
          <w:lang w:val="it-IT"/>
        </w:rPr>
        <w:br/>
        <w:t xml:space="preserve">• Task è </w:t>
      </w:r>
      <w:proofErr w:type="spellStart"/>
      <w:r w:rsidRPr="00AA79B1">
        <w:rPr>
          <w:lang w:val="it-IT"/>
        </w:rPr>
        <w:t>evolved</w:t>
      </w:r>
      <w:proofErr w:type="spellEnd"/>
      <w:r w:rsidRPr="00AA79B1">
        <w:rPr>
          <w:lang w:val="it-IT"/>
        </w:rPr>
        <w:t xml:space="preserve"> in </w:t>
      </w:r>
      <w:proofErr w:type="spellStart"/>
      <w:r w:rsidRPr="00AA79B1">
        <w:rPr>
          <w:lang w:val="it-IT"/>
        </w:rPr>
        <w:t>complexity</w:t>
      </w:r>
      <w:proofErr w:type="spellEnd"/>
      <w:r w:rsidRPr="00AA79B1">
        <w:rPr>
          <w:lang w:val="it-IT"/>
        </w:rPr>
        <w:t xml:space="preserve"> senza che te ne accorgessi</w:t>
      </w:r>
      <w:r w:rsidRPr="00AA79B1">
        <w:rPr>
          <w:lang w:val="it-IT"/>
        </w:rPr>
        <w:br/>
        <w:t xml:space="preserve">• </w:t>
      </w:r>
      <w:proofErr w:type="spellStart"/>
      <w:r w:rsidRPr="00AA79B1">
        <w:rPr>
          <w:lang w:val="it-IT"/>
        </w:rPr>
        <w:t>Context</w:t>
      </w:r>
      <w:proofErr w:type="spellEnd"/>
      <w:r w:rsidRPr="00AA79B1">
        <w:rPr>
          <w:lang w:val="it-IT"/>
        </w:rPr>
        <w:t xml:space="preserve"> window è </w:t>
      </w:r>
      <w:proofErr w:type="spellStart"/>
      <w:r w:rsidRPr="00AA79B1">
        <w:rPr>
          <w:lang w:val="it-IT"/>
        </w:rPr>
        <w:t>saturated</w:t>
      </w:r>
      <w:proofErr w:type="spellEnd"/>
      <w:r w:rsidRPr="00AA79B1">
        <w:rPr>
          <w:lang w:val="it-IT"/>
        </w:rPr>
        <w:t xml:space="preserve"> da </w:t>
      </w:r>
      <w:proofErr w:type="spellStart"/>
      <w:r w:rsidRPr="00AA79B1">
        <w:rPr>
          <w:lang w:val="it-IT"/>
        </w:rPr>
        <w:t>conversation</w:t>
      </w:r>
      <w:proofErr w:type="spellEnd"/>
      <w:r w:rsidRPr="00AA79B1">
        <w:rPr>
          <w:lang w:val="it-IT"/>
        </w:rPr>
        <w:t xml:space="preserve"> lunga</w:t>
      </w:r>
      <w:r w:rsidRPr="00AA79B1">
        <w:rPr>
          <w:lang w:val="it-IT"/>
        </w:rPr>
        <w:br/>
        <w:t xml:space="preserve">• Prompt è </w:t>
      </w:r>
      <w:proofErr w:type="spellStart"/>
      <w:r w:rsidRPr="00AA79B1">
        <w:rPr>
          <w:lang w:val="it-IT"/>
        </w:rPr>
        <w:t>degraded</w:t>
      </w:r>
      <w:proofErr w:type="spellEnd"/>
      <w:r w:rsidRPr="00AA79B1">
        <w:rPr>
          <w:lang w:val="it-IT"/>
        </w:rPr>
        <w:t xml:space="preserve"> (diventato meno </w:t>
      </w:r>
      <w:proofErr w:type="spellStart"/>
      <w:r w:rsidRPr="00AA79B1">
        <w:rPr>
          <w:lang w:val="it-IT"/>
        </w:rPr>
        <w:t>specific</w:t>
      </w:r>
      <w:proofErr w:type="spellEnd"/>
      <w:r w:rsidRPr="00AA79B1">
        <w:rPr>
          <w:lang w:val="it-IT"/>
        </w:rPr>
        <w:t xml:space="preserve"> col tempo)</w:t>
      </w:r>
      <w:r w:rsidRPr="00AA79B1">
        <w:rPr>
          <w:lang w:val="it-IT"/>
        </w:rPr>
        <w:br/>
        <w:t xml:space="preserve">• Aspettative sono </w:t>
      </w:r>
      <w:proofErr w:type="spellStart"/>
      <w:r w:rsidRPr="00AA79B1">
        <w:rPr>
          <w:lang w:val="it-IT"/>
        </w:rPr>
        <w:t>increased</w:t>
      </w:r>
      <w:proofErr w:type="spellEnd"/>
      <w:r w:rsidRPr="00AA79B1">
        <w:rPr>
          <w:lang w:val="it-IT"/>
        </w:rPr>
        <w:t xml:space="preserve"> basandosi su success precedenti</w:t>
      </w:r>
      <w:r w:rsidRPr="00AA79B1">
        <w:rPr>
          <w:lang w:val="it-IT"/>
        </w:rPr>
        <w:br/>
        <w:t xml:space="preserve">• Dati input sono </w:t>
      </w:r>
      <w:proofErr w:type="spellStart"/>
      <w:r w:rsidRPr="00AA79B1">
        <w:rPr>
          <w:lang w:val="it-IT"/>
        </w:rPr>
        <w:t>changed</w:t>
      </w:r>
      <w:proofErr w:type="spellEnd"/>
      <w:r w:rsidRPr="00AA79B1">
        <w:rPr>
          <w:lang w:val="it-IT"/>
        </w:rPr>
        <w:t xml:space="preserve"> in qualche modo rilevante</w:t>
      </w:r>
      <w:r w:rsidRPr="00AA79B1">
        <w:rPr>
          <w:lang w:val="it-IT"/>
        </w:rPr>
        <w:br/>
      </w:r>
      <w:r w:rsidRPr="00AA79B1">
        <w:rPr>
          <w:lang w:val="it-IT"/>
        </w:rPr>
        <w:br/>
        <w:t>Soluzioni:</w:t>
      </w:r>
      <w:r w:rsidRPr="00AA79B1">
        <w:rPr>
          <w:lang w:val="it-IT"/>
        </w:rPr>
        <w:br/>
        <w:t xml:space="preserve">1. </w:t>
      </w:r>
      <w:r>
        <w:t>Start fresh conversation (reset context)</w:t>
      </w:r>
      <w:r>
        <w:br/>
        <w:t>2. Revert a version of prompt che funzionava bene</w:t>
      </w:r>
      <w:r>
        <w:br/>
        <w:t xml:space="preserve">3. </w:t>
      </w:r>
      <w:r w:rsidRPr="00AA79B1">
        <w:rPr>
          <w:lang w:val="it-IT"/>
        </w:rPr>
        <w:t xml:space="preserve">Verificare se input data è </w:t>
      </w:r>
      <w:proofErr w:type="spellStart"/>
      <w:r w:rsidRPr="00AA79B1">
        <w:rPr>
          <w:lang w:val="it-IT"/>
        </w:rPr>
        <w:t>changed</w:t>
      </w:r>
      <w:proofErr w:type="spellEnd"/>
      <w:r w:rsidRPr="00AA79B1">
        <w:rPr>
          <w:lang w:val="it-IT"/>
        </w:rPr>
        <w:br/>
        <w:t xml:space="preserve">4. Re-valutare se task è </w:t>
      </w:r>
      <w:proofErr w:type="spellStart"/>
      <w:r w:rsidRPr="00AA79B1">
        <w:rPr>
          <w:lang w:val="it-IT"/>
        </w:rPr>
        <w:t>still</w:t>
      </w:r>
      <w:proofErr w:type="spellEnd"/>
      <w:r w:rsidRPr="00AA79B1">
        <w:rPr>
          <w:lang w:val="it-IT"/>
        </w:rPr>
        <w:t xml:space="preserve"> appropriate per Claude</w:t>
      </w:r>
      <w:r w:rsidRPr="00AA79B1">
        <w:rPr>
          <w:lang w:val="it-IT"/>
        </w:rPr>
        <w:br/>
        <w:t xml:space="preserve">5. Se task è </w:t>
      </w:r>
      <w:proofErr w:type="spellStart"/>
      <w:r w:rsidRPr="00AA79B1">
        <w:rPr>
          <w:lang w:val="it-IT"/>
        </w:rPr>
        <w:t>significantly</w:t>
      </w:r>
      <w:proofErr w:type="spellEnd"/>
      <w:r w:rsidRPr="00AA79B1">
        <w:rPr>
          <w:lang w:val="it-IT"/>
        </w:rPr>
        <w:t xml:space="preserve"> più </w:t>
      </w:r>
      <w:proofErr w:type="spellStart"/>
      <w:r w:rsidRPr="00AA79B1">
        <w:rPr>
          <w:lang w:val="it-IT"/>
        </w:rPr>
        <w:t>complex</w:t>
      </w:r>
      <w:proofErr w:type="spellEnd"/>
      <w:r w:rsidRPr="00AA79B1">
        <w:rPr>
          <w:lang w:val="it-IT"/>
        </w:rPr>
        <w:t xml:space="preserve">, potrebbe necessitare </w:t>
      </w:r>
      <w:proofErr w:type="spellStart"/>
      <w:r w:rsidRPr="00AA79B1">
        <w:rPr>
          <w:lang w:val="it-IT"/>
        </w:rPr>
        <w:t>different</w:t>
      </w:r>
      <w:proofErr w:type="spellEnd"/>
      <w:r w:rsidRPr="00AA79B1">
        <w:rPr>
          <w:lang w:val="it-IT"/>
        </w:rPr>
        <w:t xml:space="preserve"> </w:t>
      </w:r>
      <w:proofErr w:type="spellStart"/>
      <w:r w:rsidRPr="00AA79B1">
        <w:rPr>
          <w:lang w:val="it-IT"/>
        </w:rPr>
        <w:t>approach</w:t>
      </w:r>
      <w:proofErr w:type="spellEnd"/>
      <w:r w:rsidRPr="00AA79B1">
        <w:rPr>
          <w:lang w:val="it-IT"/>
        </w:rPr>
        <w:br/>
      </w:r>
    </w:p>
    <w:p w14:paraId="3654DA7C" w14:textId="77777777" w:rsidR="00523C7F" w:rsidRPr="00AA79B1" w:rsidRDefault="00E901A8">
      <w:pPr>
        <w:rPr>
          <w:lang w:val="it-IT"/>
        </w:rPr>
      </w:pPr>
      <w:r w:rsidRPr="00AA79B1">
        <w:rPr>
          <w:lang w:val="it-IT"/>
        </w:rPr>
        <w:br w:type="page"/>
      </w:r>
    </w:p>
    <w:p w14:paraId="5733DB9D" w14:textId="77777777" w:rsidR="00523C7F" w:rsidRDefault="00E901A8">
      <w:pPr>
        <w:pStyle w:val="Titolo3"/>
      </w:pPr>
      <w:bookmarkStart w:id="30" w:name="_Toc221626220"/>
      <w:r>
        <w:lastRenderedPageBreak/>
        <w:t xml:space="preserve">Discussion Questions per </w:t>
      </w:r>
      <w:proofErr w:type="spellStart"/>
      <w:r>
        <w:t>Stimolare</w:t>
      </w:r>
      <w:proofErr w:type="spellEnd"/>
      <w:r>
        <w:t xml:space="preserve"> Thinking</w:t>
      </w:r>
      <w:bookmarkEnd w:id="30"/>
    </w:p>
    <w:p w14:paraId="7B7CE8D4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 xml:space="preserve">❓ Come bilanciate </w:t>
      </w:r>
      <w:proofErr w:type="spellStart"/>
      <w:r w:rsidRPr="00AA79B1">
        <w:rPr>
          <w:lang w:val="it-IT"/>
        </w:rPr>
        <w:t>velocity</w:t>
      </w:r>
      <w:proofErr w:type="spellEnd"/>
      <w:r w:rsidRPr="00AA79B1">
        <w:rPr>
          <w:lang w:val="it-IT"/>
        </w:rPr>
        <w:t xml:space="preserve"> vs. </w:t>
      </w:r>
      <w:proofErr w:type="spellStart"/>
      <w:r w:rsidRPr="00AA79B1">
        <w:rPr>
          <w:lang w:val="it-IT"/>
        </w:rPr>
        <w:t>accuracy</w:t>
      </w:r>
      <w:proofErr w:type="spellEnd"/>
      <w:r w:rsidRPr="00AA79B1">
        <w:rPr>
          <w:lang w:val="it-IT"/>
        </w:rPr>
        <w:t xml:space="preserve"> quando decidete se usare Claude?</w:t>
      </w:r>
    </w:p>
    <w:p w14:paraId="01FD0235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❓ Avete esempi dal vostro lavoro di task dove AI sarebbe tentante ma inappropriate?</w:t>
      </w:r>
    </w:p>
    <w:p w14:paraId="624A6206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❓ Cosa succederebbe se qualcuno nella vostra organizzazione usasse Claude inappropriatamente?</w:t>
      </w:r>
    </w:p>
    <w:p w14:paraId="5A9F77EB" w14:textId="77777777" w:rsidR="00523C7F" w:rsidRPr="00AA79B1" w:rsidRDefault="00E901A8">
      <w:pPr>
        <w:pStyle w:val="Puntoelenco"/>
        <w:rPr>
          <w:lang w:val="it-IT"/>
        </w:rPr>
      </w:pPr>
      <w:r w:rsidRPr="00AA79B1">
        <w:rPr>
          <w:lang w:val="it-IT"/>
        </w:rPr>
        <w:t>❓ Come comunichereste ai colleghi quando Claude NON è appropriate senza sembrare negativi su AI?</w:t>
      </w:r>
    </w:p>
    <w:p w14:paraId="32F491AE" w14:textId="7BA9ACFF" w:rsidR="00BF6CC5" w:rsidRDefault="00E901A8" w:rsidP="00BF6CC5">
      <w:pPr>
        <w:pStyle w:val="Puntoelenco"/>
        <w:rPr>
          <w:lang w:val="it-IT"/>
        </w:rPr>
      </w:pPr>
      <w:r w:rsidRPr="00AA79B1">
        <w:rPr>
          <w:lang w:val="it-IT"/>
        </w:rPr>
        <w:t>❓ Quali guardrails o policies potrebbero aiutare nell'</w:t>
      </w:r>
      <w:proofErr w:type="spellStart"/>
      <w:r w:rsidRPr="00AA79B1">
        <w:rPr>
          <w:lang w:val="it-IT"/>
        </w:rPr>
        <w:t>usage</w:t>
      </w:r>
      <w:proofErr w:type="spellEnd"/>
      <w:r w:rsidRPr="00AA79B1">
        <w:rPr>
          <w:lang w:val="it-IT"/>
        </w:rPr>
        <w:t xml:space="preserve"> appropriato di Claude?</w:t>
      </w:r>
    </w:p>
    <w:p w14:paraId="43BB3969" w14:textId="00965481" w:rsidR="00BF6CC5" w:rsidRDefault="00BF6CC5">
      <w:pPr>
        <w:rPr>
          <w:lang w:val="it-IT"/>
        </w:rPr>
      </w:pPr>
      <w:r>
        <w:rPr>
          <w:lang w:val="it-IT"/>
        </w:rPr>
        <w:br w:type="page"/>
      </w:r>
    </w:p>
    <w:p w14:paraId="542400D9" w14:textId="77777777" w:rsidR="00BF6CC5" w:rsidRPr="00BF6CC5" w:rsidRDefault="00BF6CC5" w:rsidP="00BF6CC5">
      <w:pPr>
        <w:pStyle w:val="Titolo1"/>
        <w:rPr>
          <w:lang w:val="it-IT"/>
        </w:rPr>
      </w:pPr>
      <w:bookmarkStart w:id="31" w:name="_Toc221626221"/>
      <w:r w:rsidRPr="00BF6CC5">
        <w:rPr>
          <w:lang w:val="it-IT"/>
        </w:rPr>
        <w:lastRenderedPageBreak/>
        <w:t>5.2 Workflow Patterns e Casi d'Uso Reali</w:t>
      </w:r>
      <w:bookmarkEnd w:id="31"/>
    </w:p>
    <w:p w14:paraId="044167C7" w14:textId="77777777" w:rsidR="00BF6CC5" w:rsidRPr="00BF6CC5" w:rsidRDefault="00BF6CC5" w:rsidP="00BF6CC5">
      <w:pPr>
        <w:rPr>
          <w:lang w:val="it-IT"/>
        </w:rPr>
      </w:pPr>
      <w:r w:rsidRPr="00BF6CC5">
        <w:rPr>
          <w:i/>
          <w:iCs/>
          <w:lang w:val="it-IT"/>
        </w:rPr>
        <w:t>I workflow patterns rappresentano sequenze ricorrenti di operazioni e interazioni con Claude che si ripetono per tipologie di task simili. Padroneggiare questi pattern accelera significativamente il lavoro e migliora la qualità dei risultati. In questa sezione esploreremo i principali pattern utilizzabili con Claude, quando applicarli, e come personalizzarli per contesti specifici.</w:t>
      </w:r>
    </w:p>
    <w:p w14:paraId="5C36FE7B" w14:textId="77777777" w:rsidR="00BF6CC5" w:rsidRPr="00BF6CC5" w:rsidRDefault="00BF6CC5" w:rsidP="00BF6CC5">
      <w:pPr>
        <w:rPr>
          <w:lang w:val="it-IT"/>
        </w:rPr>
      </w:pPr>
    </w:p>
    <w:p w14:paraId="44CD8F92" w14:textId="77777777" w:rsidR="00BF6CC5" w:rsidRPr="00BF6CC5" w:rsidRDefault="00BF6CC5" w:rsidP="00BF6CC5">
      <w:pPr>
        <w:pStyle w:val="Titolo2"/>
        <w:rPr>
          <w:lang w:val="it-IT"/>
        </w:rPr>
      </w:pPr>
      <w:bookmarkStart w:id="32" w:name="_Toc221626222"/>
      <w:r w:rsidRPr="00BF6CC5">
        <w:rPr>
          <w:lang w:val="it-IT"/>
        </w:rPr>
        <w:t>5.2.1 Fondamenti Teorici</w:t>
      </w:r>
      <w:bookmarkEnd w:id="32"/>
    </w:p>
    <w:p w14:paraId="1D09BA8B" w14:textId="77777777" w:rsidR="00BF6CC5" w:rsidRPr="00BF6CC5" w:rsidRDefault="00BF6CC5" w:rsidP="00BF6CC5">
      <w:pPr>
        <w:pStyle w:val="Titolo3"/>
        <w:rPr>
          <w:lang w:val="it-IT"/>
        </w:rPr>
      </w:pPr>
      <w:bookmarkStart w:id="33" w:name="_Toc221626223"/>
      <w:r w:rsidRPr="00BF6CC5">
        <w:rPr>
          <w:lang w:val="it-IT"/>
        </w:rPr>
        <w:t>Cosa Sono i Workflow Patterns</w:t>
      </w:r>
      <w:bookmarkEnd w:id="33"/>
    </w:p>
    <w:p w14:paraId="19462C8F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Un workflow pattern è una sequenza standardizzata e ripetibile di operazioni con Claude che si è dimostrata efficace per una categoria specifica di task. A differenza di approcci ad-hoc dove ogni interazione è unica, i pattern forniscono strutture consolidate che riducono </w:t>
      </w:r>
      <w:proofErr w:type="gramStart"/>
      <w:r w:rsidRPr="00BF6CC5">
        <w:rPr>
          <w:lang w:val="it-IT"/>
        </w:rPr>
        <w:t>il cognitive</w:t>
      </w:r>
      <w:proofErr w:type="gramEnd"/>
      <w:r w:rsidRPr="00BF6CC5">
        <w:rPr>
          <w:lang w:val="it-IT"/>
        </w:rPr>
        <w:t xml:space="preserve"> load, migliorano la consistenza dei risultati, e permettono iterazioni più rapide.</w:t>
      </w:r>
    </w:p>
    <w:p w14:paraId="3428170F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I pattern workflow si distinguono da semplici 'best practices' per tre caratteristiche fondamentali:</w:t>
      </w:r>
    </w:p>
    <w:p w14:paraId="01095B44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Struttura definita: hanno fasi chiare e sequenziali</w:t>
      </w:r>
    </w:p>
    <w:p w14:paraId="5EFEF7BF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Ripetibilità: funzionano consistentemente attraverso istanze multiple</w:t>
      </w:r>
    </w:p>
    <w:p w14:paraId="7673557E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Adattabilità: possono essere personalizzati mantenendo la struttura core</w:t>
      </w:r>
    </w:p>
    <w:p w14:paraId="41A3B8C9" w14:textId="77777777" w:rsidR="00BF6CC5" w:rsidRPr="00BF6CC5" w:rsidRDefault="00BF6CC5" w:rsidP="00BF6CC5">
      <w:pPr>
        <w:rPr>
          <w:lang w:val="it-IT"/>
        </w:rPr>
      </w:pPr>
    </w:p>
    <w:p w14:paraId="40F4D428" w14:textId="77777777" w:rsidR="00BF6CC5" w:rsidRPr="00BF6CC5" w:rsidRDefault="00BF6CC5" w:rsidP="00BF6CC5">
      <w:pPr>
        <w:pStyle w:val="Titolo3"/>
        <w:rPr>
          <w:lang w:val="it-IT"/>
        </w:rPr>
      </w:pPr>
      <w:bookmarkStart w:id="34" w:name="_Toc221626224"/>
      <w:r w:rsidRPr="00BF6CC5">
        <w:rPr>
          <w:lang w:val="it-IT"/>
        </w:rPr>
        <w:t>Tassonomia dei Workflow Patterns</w:t>
      </w:r>
      <w:bookmarkEnd w:id="34"/>
    </w:p>
    <w:p w14:paraId="0B7BD3E8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I workflow patterns si possono classificare in cinque categorie principali basate sul tipo di trasformazione che operano:</w:t>
      </w:r>
    </w:p>
    <w:p w14:paraId="287D28CD" w14:textId="77777777" w:rsidR="00BF6CC5" w:rsidRPr="00BF6CC5" w:rsidRDefault="00BF6CC5" w:rsidP="00BF6CC5">
      <w:pPr>
        <w:rPr>
          <w:lang w:val="it-IT"/>
        </w:rPr>
      </w:pPr>
    </w:p>
    <w:p w14:paraId="6492F8D1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1. Pattern di Ricerca e Sintesi</w:t>
      </w:r>
    </w:p>
    <w:p w14:paraId="75605A8A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Questi pattern servono quando è necessario raccogliere informazioni da fonti multiple (documenti, web, database) e produrre un output consolidato che sintetizzi i contenuti rilevanti. Il pattern tipico include: identificazione delle fonti, estrazione delle informazioni rilevanti, eliminazione delle ridondanze, sintesi in formato coerente, validazione della completezza.</w:t>
      </w:r>
    </w:p>
    <w:p w14:paraId="0C7E6090" w14:textId="77777777" w:rsidR="00BF6CC5" w:rsidRPr="0010310E" w:rsidRDefault="00BF6CC5" w:rsidP="00BF6CC5">
      <w:r w:rsidRPr="0010310E">
        <w:rPr>
          <w:b/>
          <w:bCs/>
        </w:rPr>
        <w:t xml:space="preserve">Quando </w:t>
      </w:r>
      <w:proofErr w:type="spellStart"/>
      <w:r w:rsidRPr="0010310E">
        <w:rPr>
          <w:b/>
          <w:bCs/>
        </w:rPr>
        <w:t>usare</w:t>
      </w:r>
      <w:proofErr w:type="spellEnd"/>
      <w:r w:rsidRPr="0010310E">
        <w:rPr>
          <w:b/>
          <w:bCs/>
        </w:rPr>
        <w:t xml:space="preserve">: </w:t>
      </w:r>
      <w:r w:rsidRPr="0010310E">
        <w:t>Literature review, competitive analysis, market research, due diligence, state-of-the-art assessment</w:t>
      </w:r>
    </w:p>
    <w:p w14:paraId="674B34AD" w14:textId="77777777" w:rsidR="00BF6CC5" w:rsidRPr="0010310E" w:rsidRDefault="00BF6CC5" w:rsidP="00BF6CC5"/>
    <w:p w14:paraId="4B30ABCF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lastRenderedPageBreak/>
        <w:t>2. Pattern di Trasformazione</w:t>
      </w:r>
    </w:p>
    <w:p w14:paraId="253C11AC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Convertono contenuto da un formato, stile, o livello di astrazione a un altro, mantenendo la semantica ma cambiando la rappresentazione. Include trasformazioni di formato (</w:t>
      </w:r>
      <w:proofErr w:type="spellStart"/>
      <w:r w:rsidRPr="00BF6CC5">
        <w:rPr>
          <w:lang w:val="it-IT"/>
        </w:rPr>
        <w:t>Markdown</w:t>
      </w:r>
      <w:proofErr w:type="spellEnd"/>
      <w:r w:rsidRPr="00BF6CC5">
        <w:rPr>
          <w:lang w:val="it-IT"/>
        </w:rPr>
        <w:t xml:space="preserve"> → Word), di lingua (traduzione), di stile (tecnico → divulgativo), di struttura (prosa → bullet points), di medium (testo → presentazione).</w:t>
      </w:r>
    </w:p>
    <w:p w14:paraId="0C7EB56D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Quando usare: </w:t>
      </w:r>
      <w:r w:rsidRPr="00BF6CC5">
        <w:rPr>
          <w:lang w:val="it-IT"/>
        </w:rPr>
        <w:t>Traduzione documenti, conversione formati, adattamento audience, ristrutturazione contenuti, generazione presentazioni da report</w:t>
      </w:r>
    </w:p>
    <w:p w14:paraId="7402C414" w14:textId="77777777" w:rsidR="00BF6CC5" w:rsidRPr="00BF6CC5" w:rsidRDefault="00BF6CC5" w:rsidP="00BF6CC5">
      <w:pPr>
        <w:rPr>
          <w:lang w:val="it-IT"/>
        </w:rPr>
      </w:pPr>
    </w:p>
    <w:p w14:paraId="292916EC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3. Pattern di Generazione Guidata</w:t>
      </w:r>
    </w:p>
    <w:p w14:paraId="286125B1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Creano contenuto nuovo seguendo template, linee guida, o specifiche strutturali. A differenza della generazione free-form, questi pattern hanno vincoli espliciti che guidano la creazione. La struttura include: definizione template/linee guida, fornitura esempi di riferimento, generazione contenuto conforme, validazione rispetto a requisiti, iterazione su feedback.</w:t>
      </w:r>
    </w:p>
    <w:p w14:paraId="31EFB57E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Quando usare: </w:t>
      </w:r>
      <w:r w:rsidRPr="00BF6CC5">
        <w:rPr>
          <w:lang w:val="it-IT"/>
        </w:rPr>
        <w:t xml:space="preserve">Generazione documenti da template, creazione test </w:t>
      </w:r>
      <w:proofErr w:type="spellStart"/>
      <w:r w:rsidRPr="00BF6CC5">
        <w:rPr>
          <w:lang w:val="it-IT"/>
        </w:rPr>
        <w:t>cases</w:t>
      </w:r>
      <w:proofErr w:type="spellEnd"/>
      <w:r w:rsidRPr="00BF6CC5">
        <w:rPr>
          <w:lang w:val="it-IT"/>
        </w:rPr>
        <w:t xml:space="preserve">, sviluppo codice da </w:t>
      </w:r>
      <w:proofErr w:type="spellStart"/>
      <w:r w:rsidRPr="00BF6CC5">
        <w:rPr>
          <w:lang w:val="it-IT"/>
        </w:rPr>
        <w:t>spec</w:t>
      </w:r>
      <w:proofErr w:type="spellEnd"/>
      <w:r w:rsidRPr="00BF6CC5">
        <w:rPr>
          <w:lang w:val="it-IT"/>
        </w:rPr>
        <w:t>, produzione contenuti marketing, draft contratti da clausole standard</w:t>
      </w:r>
    </w:p>
    <w:p w14:paraId="54127378" w14:textId="77777777" w:rsidR="00BF6CC5" w:rsidRPr="00BF6CC5" w:rsidRDefault="00BF6CC5" w:rsidP="00BF6CC5">
      <w:pPr>
        <w:rPr>
          <w:lang w:val="it-IT"/>
        </w:rPr>
      </w:pPr>
    </w:p>
    <w:p w14:paraId="62E4B47C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4. Pattern di Revisione Iterativa</w:t>
      </w:r>
    </w:p>
    <w:p w14:paraId="7AECD67B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Migliorano contenuto esistente attraverso cicli successivi di analisi, feedback, e </w:t>
      </w:r>
      <w:proofErr w:type="spellStart"/>
      <w:r w:rsidRPr="00BF6CC5">
        <w:rPr>
          <w:lang w:val="it-IT"/>
        </w:rPr>
        <w:t>refinement</w:t>
      </w:r>
      <w:proofErr w:type="spellEnd"/>
      <w:r w:rsidRPr="00BF6CC5">
        <w:rPr>
          <w:lang w:val="it-IT"/>
        </w:rPr>
        <w:t>. Ogni iterazione aggiunge valore incrementale. Il ciclo include: analisi critica dell'esistente, identificazione aree migliorabili, applicazione modifiche mirate, validazione miglioramenti, iterazione fino a soddisfazione criteri qualità.</w:t>
      </w:r>
    </w:p>
    <w:p w14:paraId="6AED19ED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Quando usare: </w:t>
      </w:r>
      <w:r w:rsidRPr="00BF6CC5">
        <w:rPr>
          <w:lang w:val="it-IT"/>
        </w:rPr>
        <w:t xml:space="preserve">Editing documenti, </w:t>
      </w:r>
      <w:proofErr w:type="spellStart"/>
      <w:r w:rsidRPr="00BF6CC5">
        <w:rPr>
          <w:lang w:val="it-IT"/>
        </w:rPr>
        <w:t>refactoring</w:t>
      </w:r>
      <w:proofErr w:type="spellEnd"/>
      <w:r w:rsidRPr="00BF6CC5">
        <w:rPr>
          <w:lang w:val="it-IT"/>
        </w:rPr>
        <w:t xml:space="preserve"> codice, ottimizzazione prompt, miglioramento presentazioni, </w:t>
      </w:r>
      <w:proofErr w:type="spellStart"/>
      <w:r w:rsidRPr="00BF6CC5">
        <w:rPr>
          <w:lang w:val="it-IT"/>
        </w:rPr>
        <w:t>enhancement</w:t>
      </w:r>
      <w:proofErr w:type="spellEnd"/>
      <w:r w:rsidRPr="00BF6CC5">
        <w:rPr>
          <w:lang w:val="it-IT"/>
        </w:rPr>
        <w:t xml:space="preserve"> comunicazioni</w:t>
      </w:r>
    </w:p>
    <w:p w14:paraId="25089302" w14:textId="77777777" w:rsidR="00BF6CC5" w:rsidRPr="00BF6CC5" w:rsidRDefault="00BF6CC5" w:rsidP="00BF6CC5">
      <w:pPr>
        <w:rPr>
          <w:lang w:val="it-IT"/>
        </w:rPr>
      </w:pPr>
    </w:p>
    <w:p w14:paraId="54FC7B95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5. Pattern di Automazione</w:t>
      </w:r>
    </w:p>
    <w:p w14:paraId="751DE462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Eseguono task ripetitivi in modo consistente, riducendo errori umani e liberando tempo per attività a maggior valore. Questi pattern sono particolarmente efficaci quando combinati con script o API. Il workflow include: identificazione task </w:t>
      </w:r>
      <w:r w:rsidRPr="00BF6CC5">
        <w:rPr>
          <w:lang w:val="it-IT"/>
        </w:rPr>
        <w:lastRenderedPageBreak/>
        <w:t xml:space="preserve">ripetibile, parametrizzazione variabili, definizione validazioni output, esecuzione batch, </w:t>
      </w:r>
      <w:proofErr w:type="spellStart"/>
      <w:r w:rsidRPr="00BF6CC5">
        <w:rPr>
          <w:lang w:val="it-IT"/>
        </w:rPr>
        <w:t>logging</w:t>
      </w:r>
      <w:proofErr w:type="spellEnd"/>
      <w:r w:rsidRPr="00BF6CC5">
        <w:rPr>
          <w:lang w:val="it-IT"/>
        </w:rPr>
        <w:t xml:space="preserve"> risultati per audit.</w:t>
      </w:r>
    </w:p>
    <w:p w14:paraId="16CF7AF7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Quando usare: </w:t>
      </w:r>
      <w:r w:rsidRPr="00BF6CC5">
        <w:rPr>
          <w:lang w:val="it-IT"/>
        </w:rPr>
        <w:t xml:space="preserve">Bulk processing documenti, data </w:t>
      </w:r>
      <w:proofErr w:type="spellStart"/>
      <w:r w:rsidRPr="00BF6CC5">
        <w:rPr>
          <w:lang w:val="it-IT"/>
        </w:rPr>
        <w:t>cleaning</w:t>
      </w:r>
      <w:proofErr w:type="spellEnd"/>
      <w:r w:rsidRPr="00BF6CC5">
        <w:rPr>
          <w:lang w:val="it-IT"/>
        </w:rPr>
        <w:t xml:space="preserve"> ripetitivo, generazione report periodici, validazione conformità, popolamento template multipli</w:t>
      </w:r>
    </w:p>
    <w:p w14:paraId="30AD16D8" w14:textId="77777777" w:rsidR="00BF6CC5" w:rsidRPr="00BF6CC5" w:rsidRDefault="00BF6CC5" w:rsidP="00BF6CC5">
      <w:pPr>
        <w:rPr>
          <w:lang w:val="it-IT"/>
        </w:rPr>
      </w:pPr>
    </w:p>
    <w:p w14:paraId="7B523063" w14:textId="77777777" w:rsidR="00BF6CC5" w:rsidRPr="00BF6CC5" w:rsidRDefault="00BF6CC5" w:rsidP="00BF6CC5">
      <w:pPr>
        <w:pStyle w:val="Titolo3"/>
        <w:rPr>
          <w:lang w:val="it-IT"/>
        </w:rPr>
      </w:pPr>
      <w:bookmarkStart w:id="35" w:name="_Toc221626225"/>
      <w:r w:rsidRPr="00BF6CC5">
        <w:rPr>
          <w:lang w:val="it-IT"/>
        </w:rPr>
        <w:t>Anatomia di un Workflow Pattern Efficace</w:t>
      </w:r>
      <w:bookmarkEnd w:id="35"/>
    </w:p>
    <w:p w14:paraId="1B173097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Indipendentemente dalla categoria, i workflow pattern più efficaci condividono elementi strutturali comuni:</w:t>
      </w:r>
    </w:p>
    <w:p w14:paraId="63AFD69D" w14:textId="77777777" w:rsidR="00BF6CC5" w:rsidRPr="00BF6CC5" w:rsidRDefault="00BF6CC5" w:rsidP="00BF6CC5">
      <w:pPr>
        <w:rPr>
          <w:lang w:val="it-I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8"/>
        <w:gridCol w:w="2948"/>
        <w:gridCol w:w="2964"/>
      </w:tblGrid>
      <w:tr w:rsidR="00BF6CC5" w14:paraId="3941F100" w14:textId="77777777" w:rsidTr="00515E6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22FE" w14:textId="77777777" w:rsidR="00BF6CC5" w:rsidRDefault="00BF6CC5" w:rsidP="00515E6D">
            <w:proofErr w:type="spellStart"/>
            <w:r>
              <w:rPr>
                <w:b/>
                <w:bCs/>
                <w:color w:val="FFFFFF"/>
              </w:rPr>
              <w:t>Elemento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61F0" w14:textId="77777777" w:rsidR="00BF6CC5" w:rsidRDefault="00BF6CC5" w:rsidP="00515E6D">
            <w:proofErr w:type="spellStart"/>
            <w:r>
              <w:rPr>
                <w:b/>
                <w:bCs/>
                <w:color w:val="FFFFFF"/>
              </w:rPr>
              <w:t>Descrizione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EAD0" w14:textId="77777777" w:rsidR="00BF6CC5" w:rsidRDefault="00BF6CC5" w:rsidP="00515E6D">
            <w:proofErr w:type="spellStart"/>
            <w:r>
              <w:rPr>
                <w:b/>
                <w:bCs/>
                <w:color w:val="FFFFFF"/>
              </w:rPr>
              <w:t>Perché</w:t>
            </w:r>
            <w:proofErr w:type="spellEnd"/>
            <w:r>
              <w:rPr>
                <w:b/>
                <w:bCs/>
                <w:color w:val="FFFFFF"/>
              </w:rPr>
              <w:t xml:space="preserve"> è </w:t>
            </w:r>
            <w:proofErr w:type="spellStart"/>
            <w:r>
              <w:rPr>
                <w:b/>
                <w:bCs/>
                <w:color w:val="FFFFFF"/>
              </w:rPr>
              <w:t>Importante</w:t>
            </w:r>
            <w:proofErr w:type="spellEnd"/>
          </w:p>
        </w:tc>
      </w:tr>
      <w:tr w:rsidR="00BF6CC5" w:rsidRPr="001C7B47" w14:paraId="7ABB3F74" w14:textId="77777777" w:rsidTr="00515E6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52C2" w14:textId="77777777" w:rsidR="00BF6CC5" w:rsidRDefault="00BF6CC5" w:rsidP="00515E6D">
            <w:r>
              <w:t>Input Preparation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BA70" w14:textId="77777777" w:rsidR="00BF6CC5" w:rsidRPr="00BF6CC5" w:rsidRDefault="00BF6CC5" w:rsidP="00515E6D">
            <w:pPr>
              <w:rPr>
                <w:lang w:val="it-IT"/>
              </w:rPr>
            </w:pPr>
            <w:r w:rsidRPr="00BF6CC5">
              <w:rPr>
                <w:lang w:val="it-IT"/>
              </w:rPr>
              <w:t>Fase iniziale dove si preparano dati, contesto, e requisiti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2BFD" w14:textId="77777777" w:rsidR="00BF6CC5" w:rsidRPr="00BF6CC5" w:rsidRDefault="00BF6CC5" w:rsidP="00515E6D">
            <w:pPr>
              <w:rPr>
                <w:lang w:val="it-IT"/>
              </w:rPr>
            </w:pPr>
            <w:r w:rsidRPr="00BF6CC5">
              <w:rPr>
                <w:lang w:val="it-IT"/>
              </w:rPr>
              <w:t>Qualità output dipende direttamente da qualità input</w:t>
            </w:r>
          </w:p>
        </w:tc>
      </w:tr>
      <w:tr w:rsidR="00BF6CC5" w:rsidRPr="001C7B47" w14:paraId="2C68386A" w14:textId="77777777" w:rsidTr="00515E6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4E55" w14:textId="77777777" w:rsidR="00BF6CC5" w:rsidRDefault="00BF6CC5" w:rsidP="00515E6D">
            <w:r>
              <w:t>Orchestration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0333" w14:textId="77777777" w:rsidR="00BF6CC5" w:rsidRPr="00BF6CC5" w:rsidRDefault="00BF6CC5" w:rsidP="00515E6D">
            <w:pPr>
              <w:rPr>
                <w:lang w:val="it-IT"/>
              </w:rPr>
            </w:pPr>
            <w:r w:rsidRPr="00BF6CC5">
              <w:rPr>
                <w:lang w:val="it-IT"/>
              </w:rPr>
              <w:t>Sequenza di operazioni con Claude, spesso multi-step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79CA" w14:textId="77777777" w:rsidR="00BF6CC5" w:rsidRPr="00BF6CC5" w:rsidRDefault="00BF6CC5" w:rsidP="00515E6D">
            <w:pPr>
              <w:rPr>
                <w:lang w:val="it-IT"/>
              </w:rPr>
            </w:pPr>
            <w:r w:rsidRPr="00BF6CC5">
              <w:rPr>
                <w:lang w:val="it-IT"/>
              </w:rPr>
              <w:t>Struttura chiara previene confusione e migliora risultati</w:t>
            </w:r>
          </w:p>
        </w:tc>
      </w:tr>
      <w:tr w:rsidR="00BF6CC5" w:rsidRPr="001C7B47" w14:paraId="451EB7DD" w14:textId="77777777" w:rsidTr="00515E6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0211" w14:textId="77777777" w:rsidR="00BF6CC5" w:rsidRDefault="00BF6CC5" w:rsidP="00515E6D">
            <w:r>
              <w:t>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0B8F" w14:textId="77777777" w:rsidR="00BF6CC5" w:rsidRPr="00BF6CC5" w:rsidRDefault="00BF6CC5" w:rsidP="00515E6D">
            <w:pPr>
              <w:rPr>
                <w:lang w:val="it-IT"/>
              </w:rPr>
            </w:pPr>
            <w:r w:rsidRPr="00BF6CC5">
              <w:rPr>
                <w:lang w:val="it-IT"/>
              </w:rPr>
              <w:t>Checkpoints per verificare qualità intermediate e finali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4E6E" w14:textId="77777777" w:rsidR="00BF6CC5" w:rsidRPr="00BF6CC5" w:rsidRDefault="00BF6CC5" w:rsidP="00515E6D">
            <w:pPr>
              <w:rPr>
                <w:lang w:val="it-IT"/>
              </w:rPr>
            </w:pPr>
            <w:r w:rsidRPr="00BF6CC5">
              <w:rPr>
                <w:lang w:val="it-IT"/>
              </w:rPr>
              <w:t xml:space="preserve">Identificazione precoce problemi riduce </w:t>
            </w:r>
            <w:proofErr w:type="spellStart"/>
            <w:r w:rsidRPr="00BF6CC5">
              <w:rPr>
                <w:lang w:val="it-IT"/>
              </w:rPr>
              <w:t>rework</w:t>
            </w:r>
            <w:proofErr w:type="spellEnd"/>
          </w:p>
        </w:tc>
      </w:tr>
      <w:tr w:rsidR="00BF6CC5" w:rsidRPr="001C7B47" w14:paraId="28C57E79" w14:textId="77777777" w:rsidTr="00515E6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7453" w14:textId="77777777" w:rsidR="00BF6CC5" w:rsidRDefault="00BF6CC5" w:rsidP="00515E6D">
            <w:r>
              <w:t>Iteration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623A" w14:textId="77777777" w:rsidR="00BF6CC5" w:rsidRPr="00BF6CC5" w:rsidRDefault="00BF6CC5" w:rsidP="00515E6D">
            <w:pPr>
              <w:rPr>
                <w:lang w:val="it-IT"/>
              </w:rPr>
            </w:pPr>
            <w:r w:rsidRPr="00BF6CC5">
              <w:rPr>
                <w:lang w:val="it-IT"/>
              </w:rPr>
              <w:t xml:space="preserve">Meccanismi per </w:t>
            </w:r>
            <w:proofErr w:type="spellStart"/>
            <w:r w:rsidRPr="00BF6CC5">
              <w:rPr>
                <w:lang w:val="it-IT"/>
              </w:rPr>
              <w:t>refinement</w:t>
            </w:r>
            <w:proofErr w:type="spellEnd"/>
            <w:r w:rsidRPr="00BF6CC5">
              <w:rPr>
                <w:lang w:val="it-IT"/>
              </w:rPr>
              <w:t xml:space="preserve"> basato su feedback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2F3F" w14:textId="77777777" w:rsidR="00BF6CC5" w:rsidRPr="00BF6CC5" w:rsidRDefault="00BF6CC5" w:rsidP="00515E6D">
            <w:pPr>
              <w:rPr>
                <w:lang w:val="it-IT"/>
              </w:rPr>
            </w:pPr>
            <w:r w:rsidRPr="00BF6CC5">
              <w:rPr>
                <w:lang w:val="it-IT"/>
              </w:rPr>
              <w:t>Convergenza progressiva verso risultato ottimale</w:t>
            </w:r>
          </w:p>
        </w:tc>
      </w:tr>
      <w:tr w:rsidR="00BF6CC5" w14:paraId="26FB4DCD" w14:textId="77777777" w:rsidTr="00515E6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A1BA" w14:textId="77777777" w:rsidR="00BF6CC5" w:rsidRDefault="00BF6CC5" w:rsidP="00515E6D">
            <w:r>
              <w:t>Documentation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3822" w14:textId="77777777" w:rsidR="00BF6CC5" w:rsidRPr="00BF6CC5" w:rsidRDefault="00BF6CC5" w:rsidP="00515E6D">
            <w:pPr>
              <w:rPr>
                <w:lang w:val="it-IT"/>
              </w:rPr>
            </w:pPr>
            <w:r w:rsidRPr="00BF6CC5">
              <w:rPr>
                <w:lang w:val="it-IT"/>
              </w:rPr>
              <w:t>Tracciamento decisioni e parametri utilizzati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48D7" w14:textId="77777777" w:rsidR="00BF6CC5" w:rsidRDefault="00BF6CC5" w:rsidP="00515E6D">
            <w:proofErr w:type="spellStart"/>
            <w:r>
              <w:t>Reproducibilità</w:t>
            </w:r>
            <w:proofErr w:type="spellEnd"/>
            <w:r>
              <w:t xml:space="preserve"> e continuous improvement</w:t>
            </w:r>
          </w:p>
        </w:tc>
      </w:tr>
    </w:tbl>
    <w:p w14:paraId="11E48851" w14:textId="77777777" w:rsidR="00BF6CC5" w:rsidRDefault="00BF6CC5" w:rsidP="00BF6CC5"/>
    <w:p w14:paraId="074E52E9" w14:textId="77777777" w:rsidR="00BF6CC5" w:rsidRPr="00BF6CC5" w:rsidRDefault="00BF6CC5" w:rsidP="00BF6CC5">
      <w:pPr>
        <w:spacing w:before="200"/>
        <w:rPr>
          <w:lang w:val="it-IT"/>
        </w:rPr>
      </w:pPr>
      <w:r>
        <w:rPr>
          <w:b/>
          <w:bCs/>
        </w:rPr>
        <w:t>💡</w:t>
      </w:r>
      <w:r w:rsidRPr="00BF6CC5">
        <w:rPr>
          <w:b/>
          <w:bCs/>
          <w:lang w:val="it-IT"/>
        </w:rPr>
        <w:t xml:space="preserve"> Principio Chiave: </w:t>
      </w:r>
      <w:r w:rsidRPr="00BF6CC5">
        <w:rPr>
          <w:lang w:val="it-IT"/>
        </w:rPr>
        <w:t>I pattern non sono rigidi: servono come framework che va adattato al contesto specifico. La maestria nell'uso dei pattern include sapere quando e come personalizzarli.</w:t>
      </w:r>
    </w:p>
    <w:p w14:paraId="62CF730F" w14:textId="77777777" w:rsidR="00BF6CC5" w:rsidRPr="00BF6CC5" w:rsidRDefault="00BF6CC5" w:rsidP="00BF6CC5">
      <w:pPr>
        <w:rPr>
          <w:lang w:val="it-IT"/>
        </w:rPr>
      </w:pPr>
    </w:p>
    <w:p w14:paraId="4B7DEC0D" w14:textId="77777777" w:rsidR="00BF6CC5" w:rsidRPr="00BF6CC5" w:rsidRDefault="00BF6CC5" w:rsidP="00BF6CC5">
      <w:pPr>
        <w:pStyle w:val="Titolo3"/>
        <w:rPr>
          <w:lang w:val="it-IT"/>
        </w:rPr>
      </w:pPr>
      <w:bookmarkStart w:id="36" w:name="_Toc221626226"/>
      <w:r w:rsidRPr="00BF6CC5">
        <w:rPr>
          <w:lang w:val="it-IT"/>
        </w:rPr>
        <w:lastRenderedPageBreak/>
        <w:t xml:space="preserve">Pattern </w:t>
      </w:r>
      <w:proofErr w:type="spellStart"/>
      <w:r w:rsidRPr="00BF6CC5">
        <w:rPr>
          <w:lang w:val="it-IT"/>
        </w:rPr>
        <w:t>Composition</w:t>
      </w:r>
      <w:proofErr w:type="spellEnd"/>
      <w:r w:rsidRPr="00BF6CC5">
        <w:rPr>
          <w:lang w:val="it-IT"/>
        </w:rPr>
        <w:t>: Combinare Pattern Multipli</w:t>
      </w:r>
      <w:bookmarkEnd w:id="36"/>
    </w:p>
    <w:p w14:paraId="38D59440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Per task complessi, spesso è necessario combinare pattern multipli in workflow compositi. Ad esempio, un'analisi competitiva potrebbe richiedere: Pattern di Ricerca (raccolta dati competitori) → Pattern di Trasformazione (standardizzazione formati) → Pattern di Sintesi (generazione comparative </w:t>
      </w:r>
      <w:proofErr w:type="spellStart"/>
      <w:r w:rsidRPr="00BF6CC5">
        <w:rPr>
          <w:lang w:val="it-IT"/>
        </w:rPr>
        <w:t>analysis</w:t>
      </w:r>
      <w:proofErr w:type="spellEnd"/>
      <w:r w:rsidRPr="00BF6CC5">
        <w:rPr>
          <w:lang w:val="it-IT"/>
        </w:rPr>
        <w:t>) → Pattern di Generazione (creazione presentazione executive).</w:t>
      </w:r>
    </w:p>
    <w:p w14:paraId="74A539CE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La composizione efficace di pattern richiede:</w:t>
      </w:r>
    </w:p>
    <w:p w14:paraId="01A79CE2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Identificare interfacce tra pattern (output di uno = input del successivo)</w:t>
      </w:r>
    </w:p>
    <w:p w14:paraId="163A461F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Gestire stato intermedio (salvare risultati parziali)</w:t>
      </w:r>
    </w:p>
    <w:p w14:paraId="54A0D9B2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Validare ad ogni transizione (verificare coerenza)</w:t>
      </w:r>
    </w:p>
    <w:p w14:paraId="39CC5D1D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Mantenere tracciabilità (documentare flusso end-to-end)</w:t>
      </w:r>
    </w:p>
    <w:p w14:paraId="701D02CA" w14:textId="77777777" w:rsidR="00BF6CC5" w:rsidRPr="00BF6CC5" w:rsidRDefault="00BF6CC5" w:rsidP="00BF6CC5">
      <w:pPr>
        <w:rPr>
          <w:lang w:val="it-IT"/>
        </w:rPr>
      </w:pPr>
    </w:p>
    <w:p w14:paraId="2400F6BF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br w:type="page"/>
      </w:r>
    </w:p>
    <w:p w14:paraId="5406BE80" w14:textId="77777777" w:rsidR="00BF6CC5" w:rsidRPr="00BF6CC5" w:rsidRDefault="00BF6CC5" w:rsidP="00BF6CC5">
      <w:pPr>
        <w:pStyle w:val="Titolo2"/>
        <w:rPr>
          <w:lang w:val="it-IT"/>
        </w:rPr>
      </w:pPr>
      <w:bookmarkStart w:id="37" w:name="_Toc221626227"/>
      <w:r w:rsidRPr="00BF6CC5">
        <w:rPr>
          <w:lang w:val="it-IT"/>
        </w:rPr>
        <w:lastRenderedPageBreak/>
        <w:t>5.2.2 Dimostrazione Pratica</w:t>
      </w:r>
      <w:bookmarkEnd w:id="37"/>
    </w:p>
    <w:p w14:paraId="21C7086C" w14:textId="77777777" w:rsidR="00BF6CC5" w:rsidRPr="00BF6CC5" w:rsidRDefault="00BF6CC5" w:rsidP="00BF6CC5">
      <w:pPr>
        <w:rPr>
          <w:lang w:val="it-IT"/>
        </w:rPr>
      </w:pPr>
      <w:r w:rsidRPr="00BF6CC5">
        <w:rPr>
          <w:i/>
          <w:iCs/>
          <w:lang w:val="it-IT"/>
        </w:rPr>
        <w:t>In questa sezione presentiamo cinque esempi pratici diversificati che dimostrano l'applicazione dei workflow pattern. Ciascun esempio è completo e immediatamente replicabile durante le sessioni formative.</w:t>
      </w:r>
    </w:p>
    <w:p w14:paraId="6B9ADB7E" w14:textId="77777777" w:rsidR="00BF6CC5" w:rsidRPr="00BF6CC5" w:rsidRDefault="00BF6CC5" w:rsidP="00BF6CC5">
      <w:pPr>
        <w:rPr>
          <w:lang w:val="it-IT"/>
        </w:rPr>
      </w:pPr>
    </w:p>
    <w:p w14:paraId="2EE35CD2" w14:textId="77777777" w:rsidR="00BF6CC5" w:rsidRPr="00BF6CC5" w:rsidRDefault="00BF6CC5" w:rsidP="00BF6CC5">
      <w:pPr>
        <w:pStyle w:val="Titolo3"/>
        <w:rPr>
          <w:lang w:val="it-IT"/>
        </w:rPr>
      </w:pPr>
      <w:bookmarkStart w:id="38" w:name="_Toc221626228"/>
      <w:r w:rsidRPr="00BF6CC5">
        <w:rPr>
          <w:lang w:val="it-IT"/>
        </w:rPr>
        <w:t>Esempio 1: Pattern di Ricerca e Sintesi - Competitive Intelligence</w:t>
      </w:r>
      <w:bookmarkEnd w:id="38"/>
    </w:p>
    <w:p w14:paraId="636CBB6E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Scenario: </w:t>
      </w:r>
      <w:r w:rsidRPr="00BF6CC5">
        <w:rPr>
          <w:lang w:val="it-IT"/>
        </w:rPr>
        <w:t>Un product manager deve preparare un'analisi comparativa di tre competitor per presentazione al board.</w:t>
      </w:r>
    </w:p>
    <w:p w14:paraId="5D5F4E50" w14:textId="77777777" w:rsidR="00BF6CC5" w:rsidRPr="00BF6CC5" w:rsidRDefault="00BF6CC5" w:rsidP="00BF6CC5">
      <w:pPr>
        <w:rPr>
          <w:lang w:val="it-IT"/>
        </w:rPr>
      </w:pPr>
    </w:p>
    <w:p w14:paraId="2C4C4DB9" w14:textId="77777777" w:rsidR="00BF6CC5" w:rsidRDefault="00BF6CC5" w:rsidP="00BF6CC5">
      <w:r>
        <w:rPr>
          <w:b/>
          <w:bCs/>
        </w:rPr>
        <w:t xml:space="preserve">Step 1: </w:t>
      </w:r>
      <w:proofErr w:type="spellStart"/>
      <w:r>
        <w:rPr>
          <w:b/>
          <w:bCs/>
        </w:rPr>
        <w:t>Preparazione</w:t>
      </w:r>
      <w:proofErr w:type="spellEnd"/>
      <w:r>
        <w:rPr>
          <w:b/>
          <w:bCs/>
        </w:rPr>
        <w:t xml:space="preserve"> Input</w:t>
      </w:r>
    </w:p>
    <w:p w14:paraId="064E72F3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Definire</w:t>
      </w:r>
      <w:proofErr w:type="spellEnd"/>
      <w:r>
        <w:t xml:space="preserve"> </w:t>
      </w:r>
      <w:proofErr w:type="spellStart"/>
      <w:r>
        <w:t>dimensioni</w:t>
      </w:r>
      <w:proofErr w:type="spellEnd"/>
      <w:r>
        <w:t xml:space="preserve"> di </w:t>
      </w:r>
      <w:proofErr w:type="spellStart"/>
      <w:r>
        <w:t>analisi</w:t>
      </w:r>
      <w:proofErr w:type="spellEnd"/>
      <w:r>
        <w:t xml:space="preserve"> (pricing, features, target market, positioning)</w:t>
      </w:r>
    </w:p>
    <w:p w14:paraId="0A9C855C" w14:textId="77777777" w:rsidR="00BF6CC5" w:rsidRPr="0010310E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 w:rsidRPr="0010310E">
        <w:t>Identificare</w:t>
      </w:r>
      <w:proofErr w:type="spellEnd"/>
      <w:r w:rsidRPr="0010310E">
        <w:t xml:space="preserve"> </w:t>
      </w:r>
      <w:proofErr w:type="spellStart"/>
      <w:r w:rsidRPr="0010310E">
        <w:t>fonti</w:t>
      </w:r>
      <w:proofErr w:type="spellEnd"/>
      <w:r w:rsidRPr="0010310E">
        <w:t xml:space="preserve"> (competitor websites, review sites, industry reports)</w:t>
      </w:r>
    </w:p>
    <w:p w14:paraId="31B4CCED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Preparare</w:t>
      </w:r>
      <w:proofErr w:type="spellEnd"/>
      <w:r>
        <w:t xml:space="preserve"> template output </w:t>
      </w:r>
      <w:proofErr w:type="spellStart"/>
      <w:r>
        <w:t>desiderato</w:t>
      </w:r>
      <w:proofErr w:type="spellEnd"/>
    </w:p>
    <w:p w14:paraId="002663E9" w14:textId="77777777" w:rsidR="00BF6CC5" w:rsidRDefault="00BF6CC5" w:rsidP="00BF6CC5"/>
    <w:p w14:paraId="5BD3A3E1" w14:textId="77777777" w:rsidR="00BF6CC5" w:rsidRDefault="00BF6CC5" w:rsidP="00BF6CC5">
      <w:r>
        <w:rPr>
          <w:b/>
          <w:bCs/>
        </w:rPr>
        <w:t xml:space="preserve">Step 2: </w:t>
      </w:r>
      <w:proofErr w:type="spellStart"/>
      <w:r>
        <w:rPr>
          <w:b/>
          <w:bCs/>
        </w:rPr>
        <w:t>Ricerca</w:t>
      </w:r>
      <w:proofErr w:type="spellEnd"/>
      <w:r>
        <w:rPr>
          <w:b/>
          <w:bCs/>
        </w:rPr>
        <w:t xml:space="preserve"> con Claude (Web Search)</w:t>
      </w:r>
    </w:p>
    <w:p w14:paraId="6142DE75" w14:textId="77777777" w:rsidR="00BF6CC5" w:rsidRDefault="00BF6CC5" w:rsidP="00BF6CC5">
      <w:r>
        <w:t xml:space="preserve">Prompt </w:t>
      </w:r>
      <w:proofErr w:type="spellStart"/>
      <w:r>
        <w:t>iniziale</w:t>
      </w:r>
      <w:proofErr w:type="spellEnd"/>
      <w:r>
        <w:t>:</w:t>
      </w:r>
    </w:p>
    <w:p w14:paraId="5D5D100F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"Sto analizzando i competitor nel mercato [SETTORE]. Per ciascuno dei seguenti competitor: [COMP1], [COMP2], [COMP3], ricerca e riassumi: 1) Modello di pricing, 2) Feature principali, 3) Target market dichiarato, 4) Unique selling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proposition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>. Fornisci fonti per ciascuna informazione."</w:t>
      </w:r>
    </w:p>
    <w:p w14:paraId="563DFC52" w14:textId="77777777" w:rsidR="00BF6CC5" w:rsidRPr="00BF6CC5" w:rsidRDefault="00BF6CC5" w:rsidP="00BF6CC5">
      <w:pPr>
        <w:rPr>
          <w:lang w:val="it-IT"/>
        </w:rPr>
      </w:pPr>
    </w:p>
    <w:p w14:paraId="2305ACB5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Step 3: Sintesi Strutturata</w:t>
      </w:r>
    </w:p>
    <w:p w14:paraId="2BBF6A35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Una volta raccolte le informazioni, richiedere sintesi comparativa:</w:t>
      </w:r>
    </w:p>
    <w:p w14:paraId="695A2D8C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"Basandoti sulle informazioni raccolte, crea una tabella comparativa con i tre competitor su righe e le quattro dimensioni su colonne. Per ogni cella, sintetizza in 2-3 frasi. Poi, fornisci analisi dei </w:t>
      </w:r>
      <w:proofErr w:type="gramStart"/>
      <w:r w:rsidRPr="00BF6CC5">
        <w:rPr>
          <w:rFonts w:ascii="Courier New" w:eastAsia="Courier New" w:hAnsi="Courier New" w:cs="Courier New"/>
          <w:lang w:val="it-IT"/>
        </w:rPr>
        <w:t>gap</w:t>
      </w:r>
      <w:proofErr w:type="gramEnd"/>
      <w:r w:rsidRPr="00BF6CC5">
        <w:rPr>
          <w:rFonts w:ascii="Courier New" w:eastAsia="Courier New" w:hAnsi="Courier New" w:cs="Courier New"/>
          <w:lang w:val="it-IT"/>
        </w:rPr>
        <w:t xml:space="preserve"> rispetto al nostro prodotto [NOSTRO_PRODOTTO] e raccomandazioni strategiche."</w:t>
      </w:r>
    </w:p>
    <w:p w14:paraId="439239D6" w14:textId="77777777" w:rsidR="00BF6CC5" w:rsidRPr="00BF6CC5" w:rsidRDefault="00BF6CC5" w:rsidP="00BF6CC5">
      <w:pPr>
        <w:rPr>
          <w:lang w:val="it-IT"/>
        </w:rPr>
      </w:pPr>
    </w:p>
    <w:p w14:paraId="5BC1A8BF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Step 4: Generazione Presentazione</w:t>
      </w:r>
    </w:p>
    <w:p w14:paraId="2F7397B5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lastRenderedPageBreak/>
        <w:t>Richiedere creazione slides executive-ready:</w:t>
      </w:r>
    </w:p>
    <w:p w14:paraId="008FB8F3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"Crea una presentazione PowerPoint di 5 slide basata sull'analisi: 1) Executive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Summary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, 2) Comparative Matrix, 3)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Strengths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Analysis, 4) Threats &amp;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Opportunities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, 5) Strategic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Recommendations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>."</w:t>
      </w:r>
    </w:p>
    <w:p w14:paraId="24B6EC9D" w14:textId="77777777" w:rsidR="00BF6CC5" w:rsidRPr="00BF6CC5" w:rsidRDefault="00BF6CC5" w:rsidP="00BF6CC5">
      <w:pPr>
        <w:rPr>
          <w:lang w:val="it-IT"/>
        </w:rPr>
      </w:pPr>
    </w:p>
    <w:p w14:paraId="18A00E91" w14:textId="77777777" w:rsidR="00BF6CC5" w:rsidRPr="00BF6CC5" w:rsidRDefault="00BF6CC5" w:rsidP="00BF6CC5">
      <w:pPr>
        <w:spacing w:before="200"/>
        <w:rPr>
          <w:lang w:val="it-IT"/>
        </w:rPr>
      </w:pPr>
      <w:r>
        <w:rPr>
          <w:b/>
          <w:bCs/>
        </w:rPr>
        <w:t>🎯</w:t>
      </w:r>
      <w:r w:rsidRPr="00BF6CC5">
        <w:rPr>
          <w:b/>
          <w:bCs/>
          <w:lang w:val="it-IT"/>
        </w:rPr>
        <w:t xml:space="preserve"> Demo </w:t>
      </w:r>
      <w:proofErr w:type="spellStart"/>
      <w:r w:rsidRPr="00BF6CC5">
        <w:rPr>
          <w:b/>
          <w:bCs/>
          <w:lang w:val="it-IT"/>
        </w:rPr>
        <w:t>Tips</w:t>
      </w:r>
      <w:proofErr w:type="spellEnd"/>
      <w:r w:rsidRPr="00BF6CC5">
        <w:rPr>
          <w:b/>
          <w:bCs/>
          <w:lang w:val="it-IT"/>
        </w:rPr>
        <w:t xml:space="preserve">: </w:t>
      </w:r>
      <w:r w:rsidRPr="00BF6CC5">
        <w:rPr>
          <w:lang w:val="it-IT"/>
        </w:rPr>
        <w:t>Durante la demo live, mostrare come Claude cita le fonti per ogni informazione, permettendo al PM di validare rapidamente l'accuratezza. Sottolineare l'importanza di review human prima di presentare al board.</w:t>
      </w:r>
    </w:p>
    <w:p w14:paraId="4F5B9340" w14:textId="77777777" w:rsidR="00BF6CC5" w:rsidRPr="00BF6CC5" w:rsidRDefault="00BF6CC5" w:rsidP="00BF6CC5">
      <w:pPr>
        <w:rPr>
          <w:lang w:val="it-IT"/>
        </w:rPr>
      </w:pPr>
    </w:p>
    <w:p w14:paraId="072CD3C9" w14:textId="77777777" w:rsidR="00BF6CC5" w:rsidRPr="00BF6CC5" w:rsidRDefault="00BF6CC5" w:rsidP="00BF6CC5">
      <w:pPr>
        <w:pStyle w:val="Titolo3"/>
        <w:rPr>
          <w:lang w:val="it-IT"/>
        </w:rPr>
      </w:pPr>
      <w:bookmarkStart w:id="39" w:name="_Toc221626229"/>
      <w:r w:rsidRPr="00BF6CC5">
        <w:rPr>
          <w:lang w:val="it-IT"/>
        </w:rPr>
        <w:t>Esempio 2: Pattern di Trasformazione - Adattamento Audience</w:t>
      </w:r>
      <w:bookmarkEnd w:id="39"/>
    </w:p>
    <w:p w14:paraId="5DC5736D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Scenario: </w:t>
      </w:r>
      <w:proofErr w:type="gramStart"/>
      <w:r w:rsidRPr="00BF6CC5">
        <w:rPr>
          <w:lang w:val="it-IT"/>
        </w:rPr>
        <w:t>Un team tecnico</w:t>
      </w:r>
      <w:proofErr w:type="gramEnd"/>
      <w:r w:rsidRPr="00BF6CC5">
        <w:rPr>
          <w:lang w:val="it-IT"/>
        </w:rPr>
        <w:t xml:space="preserve"> ha prodotto documentazione dettagliata per sviluppatori ma necessita versione semplificata per business stakeholders non-tecnici.</w:t>
      </w:r>
    </w:p>
    <w:p w14:paraId="7AE9F948" w14:textId="77777777" w:rsidR="00BF6CC5" w:rsidRPr="00BF6CC5" w:rsidRDefault="00BF6CC5" w:rsidP="00BF6CC5">
      <w:pPr>
        <w:rPr>
          <w:lang w:val="it-IT"/>
        </w:rPr>
      </w:pPr>
    </w:p>
    <w:p w14:paraId="7D0D3371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Input: </w:t>
      </w:r>
      <w:r w:rsidRPr="00BF6CC5">
        <w:rPr>
          <w:lang w:val="it-IT"/>
        </w:rPr>
        <w:t xml:space="preserve">Documentazione tecnica di 20 pagine con architettura, API endpoints, data models, deployment </w:t>
      </w:r>
      <w:proofErr w:type="spellStart"/>
      <w:r w:rsidRPr="00BF6CC5">
        <w:rPr>
          <w:lang w:val="it-IT"/>
        </w:rPr>
        <w:t>procedures</w:t>
      </w:r>
      <w:proofErr w:type="spellEnd"/>
      <w:r w:rsidRPr="00BF6CC5">
        <w:rPr>
          <w:lang w:val="it-IT"/>
        </w:rPr>
        <w:t>.</w:t>
      </w:r>
    </w:p>
    <w:p w14:paraId="7E7B72A7" w14:textId="77777777" w:rsidR="00BF6CC5" w:rsidRPr="00BF6CC5" w:rsidRDefault="00BF6CC5" w:rsidP="00BF6CC5">
      <w:pPr>
        <w:rPr>
          <w:lang w:val="it-IT"/>
        </w:rPr>
      </w:pPr>
    </w:p>
    <w:p w14:paraId="60EA7391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Step 1: Analisi Target Audience</w:t>
      </w:r>
    </w:p>
    <w:p w14:paraId="1D60681B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Prima di trasformare, definire chiaramente la nuova audience:</w:t>
      </w:r>
    </w:p>
    <w:p w14:paraId="168692E7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"Il documento dovrà essere letto da: VP Product, Marketing Lead, Customer Success Manager. Questi stakeholder necessitano comprendere: 1) Cosa fa il sistema (capabilities), 2) Benefici business, 3) Timeline e milestones, 4) Impatto su customer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experience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>. NON necessitano dettagli implementativi."</w:t>
      </w:r>
    </w:p>
    <w:p w14:paraId="43BE5925" w14:textId="77777777" w:rsidR="00BF6CC5" w:rsidRPr="00BF6CC5" w:rsidRDefault="00BF6CC5" w:rsidP="00BF6CC5">
      <w:pPr>
        <w:rPr>
          <w:lang w:val="it-IT"/>
        </w:rPr>
      </w:pPr>
    </w:p>
    <w:p w14:paraId="786EC73D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Step 2: Trasformazione con </w:t>
      </w:r>
      <w:proofErr w:type="spellStart"/>
      <w:r w:rsidRPr="00BF6CC5">
        <w:rPr>
          <w:b/>
          <w:bCs/>
          <w:lang w:val="it-IT"/>
        </w:rPr>
        <w:t>Context</w:t>
      </w:r>
      <w:proofErr w:type="spellEnd"/>
    </w:p>
    <w:p w14:paraId="4CDE7774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Caricare doc tecnico su Claude, poi:</w:t>
      </w:r>
    </w:p>
    <w:p w14:paraId="0D998691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"Trasforma questo documento tecnico in executive brief di massimo </w:t>
      </w:r>
      <w:proofErr w:type="gramStart"/>
      <w:r w:rsidRPr="00BF6CC5">
        <w:rPr>
          <w:rFonts w:ascii="Courier New" w:eastAsia="Courier New" w:hAnsi="Courier New" w:cs="Courier New"/>
          <w:lang w:val="it-IT"/>
        </w:rPr>
        <w:t>3</w:t>
      </w:r>
      <w:proofErr w:type="gramEnd"/>
      <w:r w:rsidRPr="00BF6CC5">
        <w:rPr>
          <w:rFonts w:ascii="Courier New" w:eastAsia="Courier New" w:hAnsi="Courier New" w:cs="Courier New"/>
          <w:lang w:val="it-IT"/>
        </w:rPr>
        <w:t xml:space="preserve"> pagine per audience non-tecnica. Focus su: business capabilities, benefici concreti, roadmap ad alto </w:t>
      </w:r>
      <w:r w:rsidRPr="00BF6CC5">
        <w:rPr>
          <w:rFonts w:ascii="Courier New" w:eastAsia="Courier New" w:hAnsi="Courier New" w:cs="Courier New"/>
          <w:lang w:val="it-IT"/>
        </w:rPr>
        <w:lastRenderedPageBreak/>
        <w:t xml:space="preserve">livello. Elimina: dettagli architetturali, specifiche API, procedure deployment. Usa linguaggio business, evita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jargon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tecnico. Include esempi concreti di use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cases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>."</w:t>
      </w:r>
    </w:p>
    <w:p w14:paraId="55CC31F4" w14:textId="77777777" w:rsidR="00BF6CC5" w:rsidRPr="00BF6CC5" w:rsidRDefault="00BF6CC5" w:rsidP="00BF6CC5">
      <w:pPr>
        <w:rPr>
          <w:lang w:val="it-IT"/>
        </w:rPr>
      </w:pPr>
    </w:p>
    <w:p w14:paraId="15A55035" w14:textId="77777777" w:rsidR="00BF6CC5" w:rsidRDefault="00BF6CC5" w:rsidP="00BF6CC5">
      <w:r>
        <w:rPr>
          <w:b/>
          <w:bCs/>
        </w:rPr>
        <w:t xml:space="preserve">Step 3: </w:t>
      </w:r>
      <w:proofErr w:type="spellStart"/>
      <w:r>
        <w:rPr>
          <w:b/>
          <w:bCs/>
        </w:rPr>
        <w:t>Validazione</w:t>
      </w:r>
      <w:proofErr w:type="spellEnd"/>
      <w:r>
        <w:rPr>
          <w:b/>
          <w:bCs/>
        </w:rPr>
        <w:t xml:space="preserve"> e Refinement</w:t>
      </w:r>
    </w:p>
    <w:p w14:paraId="0202D0AF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Review per terminologia: identificare termini tecnici residui</w:t>
      </w:r>
    </w:p>
    <w:p w14:paraId="410C6B5E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Verificare completezza: tutti i capability key sono rappresentati?</w:t>
      </w:r>
    </w:p>
    <w:p w14:paraId="147FCBEC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Check lunghezza: rispetta </w:t>
      </w:r>
      <w:proofErr w:type="spellStart"/>
      <w:r w:rsidRPr="00BF6CC5">
        <w:rPr>
          <w:lang w:val="it-IT"/>
        </w:rPr>
        <w:t>constraint</w:t>
      </w:r>
      <w:proofErr w:type="spellEnd"/>
      <w:r w:rsidRPr="00BF6CC5">
        <w:rPr>
          <w:lang w:val="it-IT"/>
        </w:rPr>
        <w:t xml:space="preserve"> di </w:t>
      </w:r>
      <w:proofErr w:type="gramStart"/>
      <w:r w:rsidRPr="00BF6CC5">
        <w:rPr>
          <w:lang w:val="it-IT"/>
        </w:rPr>
        <w:t>3</w:t>
      </w:r>
      <w:proofErr w:type="gramEnd"/>
      <w:r w:rsidRPr="00BF6CC5">
        <w:rPr>
          <w:lang w:val="it-IT"/>
        </w:rPr>
        <w:t xml:space="preserve"> pagine?</w:t>
      </w:r>
    </w:p>
    <w:p w14:paraId="05BECDE4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Feedback </w:t>
      </w:r>
      <w:proofErr w:type="gramStart"/>
      <w:r>
        <w:t>da</w:t>
      </w:r>
      <w:proofErr w:type="gramEnd"/>
      <w:r>
        <w:t xml:space="preserve"> representative della target audience</w:t>
      </w:r>
    </w:p>
    <w:p w14:paraId="03ED5D4D" w14:textId="77777777" w:rsidR="00BF6CC5" w:rsidRDefault="00BF6CC5" w:rsidP="00BF6CC5"/>
    <w:p w14:paraId="442112A9" w14:textId="77777777" w:rsidR="00BF6CC5" w:rsidRDefault="00BF6CC5" w:rsidP="00BF6CC5">
      <w:r>
        <w:rPr>
          <w:b/>
          <w:bCs/>
        </w:rPr>
        <w:t xml:space="preserve">Step 4: </w:t>
      </w:r>
      <w:proofErr w:type="spellStart"/>
      <w:r>
        <w:rPr>
          <w:b/>
          <w:bCs/>
        </w:rPr>
        <w:t>Iterazione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</w:t>
      </w:r>
      <w:proofErr w:type="spellEnd"/>
      <w:r>
        <w:rPr>
          <w:b/>
          <w:bCs/>
        </w:rPr>
        <w:t xml:space="preserve"> Feedback</w:t>
      </w:r>
    </w:p>
    <w:p w14:paraId="43D5C65F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Se la review evidenzia gaps, iterare specificamente:</w:t>
      </w:r>
    </w:p>
    <w:p w14:paraId="7B27F057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"Il VP Product ha segnalato che manca chiara connessione tra feature X e revenue impact. Aggiungi paragrafo che spiega in termini business come feature X abilita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upsell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e riduce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churn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>, con esempio numerico ipotetico."</w:t>
      </w:r>
    </w:p>
    <w:p w14:paraId="463C44E6" w14:textId="77777777" w:rsidR="00BF6CC5" w:rsidRPr="00BF6CC5" w:rsidRDefault="00BF6CC5" w:rsidP="00BF6CC5">
      <w:pPr>
        <w:rPr>
          <w:lang w:val="it-IT"/>
        </w:rPr>
      </w:pPr>
    </w:p>
    <w:p w14:paraId="112BF8CF" w14:textId="77777777" w:rsidR="00BF6CC5" w:rsidRPr="00BF6CC5" w:rsidRDefault="00BF6CC5" w:rsidP="00BF6CC5">
      <w:pPr>
        <w:spacing w:before="200"/>
        <w:rPr>
          <w:lang w:val="it-IT"/>
        </w:rPr>
      </w:pPr>
      <w:r w:rsidRPr="00BF6CC5">
        <w:rPr>
          <w:b/>
          <w:bCs/>
          <w:lang w:val="it-IT"/>
        </w:rPr>
        <w:t xml:space="preserve">✅ Best Practice: </w:t>
      </w:r>
      <w:r w:rsidRPr="00BF6CC5">
        <w:rPr>
          <w:lang w:val="it-IT"/>
        </w:rPr>
        <w:t xml:space="preserve">Quando si trasforma per audience diversa, mantenere un 'audit </w:t>
      </w:r>
      <w:proofErr w:type="spellStart"/>
      <w:r w:rsidRPr="00BF6CC5">
        <w:rPr>
          <w:lang w:val="it-IT"/>
        </w:rPr>
        <w:t>trail</w:t>
      </w:r>
      <w:proofErr w:type="spellEnd"/>
      <w:r w:rsidRPr="00BF6CC5">
        <w:rPr>
          <w:lang w:val="it-IT"/>
        </w:rPr>
        <w:t xml:space="preserve">' delle decisioni prese (cosa è stato semplificato, cosa omesso, perché). Questo facilita future iterazioni e giustifica scelte se </w:t>
      </w:r>
      <w:proofErr w:type="spellStart"/>
      <w:r w:rsidRPr="00BF6CC5">
        <w:rPr>
          <w:lang w:val="it-IT"/>
        </w:rPr>
        <w:t>questioned</w:t>
      </w:r>
      <w:proofErr w:type="spellEnd"/>
      <w:r w:rsidRPr="00BF6CC5">
        <w:rPr>
          <w:lang w:val="it-IT"/>
        </w:rPr>
        <w:t>.</w:t>
      </w:r>
    </w:p>
    <w:p w14:paraId="5EF4DB17" w14:textId="77777777" w:rsidR="00BF6CC5" w:rsidRPr="00BF6CC5" w:rsidRDefault="00BF6CC5" w:rsidP="00BF6CC5">
      <w:pPr>
        <w:rPr>
          <w:lang w:val="it-IT"/>
        </w:rPr>
      </w:pPr>
    </w:p>
    <w:p w14:paraId="7285DC8A" w14:textId="77777777" w:rsidR="00BF6CC5" w:rsidRPr="00BF6CC5" w:rsidRDefault="00BF6CC5" w:rsidP="00BF6CC5">
      <w:pPr>
        <w:pStyle w:val="Titolo3"/>
        <w:rPr>
          <w:lang w:val="it-IT"/>
        </w:rPr>
      </w:pPr>
      <w:bookmarkStart w:id="40" w:name="_Toc221626230"/>
      <w:r w:rsidRPr="00BF6CC5">
        <w:rPr>
          <w:lang w:val="it-IT"/>
        </w:rPr>
        <w:t>Esempio 3: Pattern di Generazione Guidata - Test Case Generation</w:t>
      </w:r>
      <w:bookmarkEnd w:id="40"/>
    </w:p>
    <w:p w14:paraId="146A9C83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Scenario: </w:t>
      </w:r>
      <w:r w:rsidRPr="00BF6CC5">
        <w:rPr>
          <w:lang w:val="it-IT"/>
        </w:rPr>
        <w:t xml:space="preserve">Un QA team deve generare test </w:t>
      </w:r>
      <w:proofErr w:type="spellStart"/>
      <w:r w:rsidRPr="00BF6CC5">
        <w:rPr>
          <w:lang w:val="it-IT"/>
        </w:rPr>
        <w:t>cases</w:t>
      </w:r>
      <w:proofErr w:type="spellEnd"/>
      <w:r w:rsidRPr="00BF6CC5">
        <w:rPr>
          <w:lang w:val="it-IT"/>
        </w:rPr>
        <w:t xml:space="preserve"> completi per nuova feature basandosi su </w:t>
      </w:r>
      <w:proofErr w:type="spellStart"/>
      <w:r w:rsidRPr="00BF6CC5">
        <w:rPr>
          <w:lang w:val="it-IT"/>
        </w:rPr>
        <w:t>functional</w:t>
      </w:r>
      <w:proofErr w:type="spellEnd"/>
      <w:r w:rsidRPr="00BF6CC5">
        <w:rPr>
          <w:lang w:val="it-IT"/>
        </w:rPr>
        <w:t xml:space="preserve"> </w:t>
      </w:r>
      <w:proofErr w:type="spellStart"/>
      <w:r w:rsidRPr="00BF6CC5">
        <w:rPr>
          <w:lang w:val="it-IT"/>
        </w:rPr>
        <w:t>specification</w:t>
      </w:r>
      <w:proofErr w:type="spellEnd"/>
      <w:r w:rsidRPr="00BF6CC5">
        <w:rPr>
          <w:lang w:val="it-IT"/>
        </w:rPr>
        <w:t>.</w:t>
      </w:r>
    </w:p>
    <w:p w14:paraId="5903032A" w14:textId="77777777" w:rsidR="00BF6CC5" w:rsidRPr="00BF6CC5" w:rsidRDefault="00BF6CC5" w:rsidP="00BF6CC5">
      <w:pPr>
        <w:rPr>
          <w:lang w:val="it-IT"/>
        </w:rPr>
      </w:pPr>
    </w:p>
    <w:p w14:paraId="639D373A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Input: </w:t>
      </w:r>
      <w:r w:rsidRPr="00BF6CC5">
        <w:rPr>
          <w:lang w:val="it-IT"/>
        </w:rPr>
        <w:t>Specifica funzionale della feature "Password Reset Flow" (5 pagine)</w:t>
      </w:r>
    </w:p>
    <w:p w14:paraId="215C852A" w14:textId="77777777" w:rsidR="00BF6CC5" w:rsidRPr="00BF6CC5" w:rsidRDefault="00BF6CC5" w:rsidP="00BF6CC5">
      <w:pPr>
        <w:rPr>
          <w:lang w:val="it-IT"/>
        </w:rPr>
      </w:pPr>
    </w:p>
    <w:p w14:paraId="756D4E9B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Step 1: Definizione Template Test Case</w:t>
      </w:r>
    </w:p>
    <w:p w14:paraId="7D6D92E8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Fornire a Claude il template che i test </w:t>
      </w:r>
      <w:proofErr w:type="spellStart"/>
      <w:r w:rsidRPr="00BF6CC5">
        <w:rPr>
          <w:lang w:val="it-IT"/>
        </w:rPr>
        <w:t>cases</w:t>
      </w:r>
      <w:proofErr w:type="spellEnd"/>
      <w:r w:rsidRPr="00BF6CC5">
        <w:rPr>
          <w:lang w:val="it-IT"/>
        </w:rPr>
        <w:t xml:space="preserve"> devono seguire:</w:t>
      </w:r>
    </w:p>
    <w:p w14:paraId="6FA9BF32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10310E">
        <w:rPr>
          <w:rFonts w:ascii="Courier New" w:eastAsia="Courier New" w:hAnsi="Courier New" w:cs="Courier New"/>
        </w:rPr>
        <w:t xml:space="preserve">"Ogni test case </w:t>
      </w:r>
      <w:proofErr w:type="spellStart"/>
      <w:r w:rsidRPr="0010310E">
        <w:rPr>
          <w:rFonts w:ascii="Courier New" w:eastAsia="Courier New" w:hAnsi="Courier New" w:cs="Courier New"/>
        </w:rPr>
        <w:t>deve</w:t>
      </w:r>
      <w:proofErr w:type="spellEnd"/>
      <w:r w:rsidRPr="0010310E">
        <w:rPr>
          <w:rFonts w:ascii="Courier New" w:eastAsia="Courier New" w:hAnsi="Courier New" w:cs="Courier New"/>
        </w:rPr>
        <w:t xml:space="preserve"> </w:t>
      </w:r>
      <w:proofErr w:type="spellStart"/>
      <w:r w:rsidRPr="0010310E">
        <w:rPr>
          <w:rFonts w:ascii="Courier New" w:eastAsia="Courier New" w:hAnsi="Courier New" w:cs="Courier New"/>
        </w:rPr>
        <w:t>includere</w:t>
      </w:r>
      <w:proofErr w:type="spellEnd"/>
      <w:r w:rsidRPr="0010310E">
        <w:rPr>
          <w:rFonts w:ascii="Courier New" w:eastAsia="Courier New" w:hAnsi="Courier New" w:cs="Courier New"/>
        </w:rPr>
        <w:t xml:space="preserve">: 1) Test ID </w:t>
      </w:r>
      <w:proofErr w:type="spellStart"/>
      <w:r w:rsidRPr="0010310E">
        <w:rPr>
          <w:rFonts w:ascii="Courier New" w:eastAsia="Courier New" w:hAnsi="Courier New" w:cs="Courier New"/>
        </w:rPr>
        <w:t>univoco</w:t>
      </w:r>
      <w:proofErr w:type="spellEnd"/>
      <w:r w:rsidRPr="0010310E">
        <w:rPr>
          <w:rFonts w:ascii="Courier New" w:eastAsia="Courier New" w:hAnsi="Courier New" w:cs="Courier New"/>
        </w:rPr>
        <w:t xml:space="preserve">, 2) </w:t>
      </w:r>
      <w:proofErr w:type="spellStart"/>
      <w:r w:rsidRPr="0010310E">
        <w:rPr>
          <w:rFonts w:ascii="Courier New" w:eastAsia="Courier New" w:hAnsi="Courier New" w:cs="Courier New"/>
        </w:rPr>
        <w:t>Descrizione</w:t>
      </w:r>
      <w:proofErr w:type="spellEnd"/>
      <w:r w:rsidRPr="0010310E">
        <w:rPr>
          <w:rFonts w:ascii="Courier New" w:eastAsia="Courier New" w:hAnsi="Courier New" w:cs="Courier New"/>
        </w:rPr>
        <w:t xml:space="preserve">, 3) </w:t>
      </w:r>
      <w:proofErr w:type="spellStart"/>
      <w:r w:rsidRPr="0010310E">
        <w:rPr>
          <w:rFonts w:ascii="Courier New" w:eastAsia="Courier New" w:hAnsi="Courier New" w:cs="Courier New"/>
        </w:rPr>
        <w:t>Precondizioni</w:t>
      </w:r>
      <w:proofErr w:type="spellEnd"/>
      <w:r w:rsidRPr="0010310E">
        <w:rPr>
          <w:rFonts w:ascii="Courier New" w:eastAsia="Courier New" w:hAnsi="Courier New" w:cs="Courier New"/>
        </w:rPr>
        <w:t xml:space="preserve">, 4) Step-by-step procedure, </w:t>
      </w:r>
      <w:r w:rsidRPr="0010310E">
        <w:rPr>
          <w:rFonts w:ascii="Courier New" w:eastAsia="Courier New" w:hAnsi="Courier New" w:cs="Courier New"/>
        </w:rPr>
        <w:lastRenderedPageBreak/>
        <w:t xml:space="preserve">5) Expected result, 6) Priority (High/Medium/Low), 7) Test data </w:t>
      </w:r>
      <w:proofErr w:type="spellStart"/>
      <w:r w:rsidRPr="0010310E">
        <w:rPr>
          <w:rFonts w:ascii="Courier New" w:eastAsia="Courier New" w:hAnsi="Courier New" w:cs="Courier New"/>
        </w:rPr>
        <w:t>necessari</w:t>
      </w:r>
      <w:proofErr w:type="spellEnd"/>
      <w:r w:rsidRPr="0010310E">
        <w:rPr>
          <w:rFonts w:ascii="Courier New" w:eastAsia="Courier New" w:hAnsi="Courier New" w:cs="Courier New"/>
        </w:rPr>
        <w:t xml:space="preserve">. </w:t>
      </w:r>
      <w:r w:rsidRPr="00BF6CC5">
        <w:rPr>
          <w:rFonts w:ascii="Courier New" w:eastAsia="Courier New" w:hAnsi="Courier New" w:cs="Courier New"/>
          <w:lang w:val="it-IT"/>
        </w:rPr>
        <w:t xml:space="preserve">Formato: strutturato in tabella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Markdown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>."</w:t>
      </w:r>
    </w:p>
    <w:p w14:paraId="5E18D72D" w14:textId="77777777" w:rsidR="00BF6CC5" w:rsidRPr="00BF6CC5" w:rsidRDefault="00BF6CC5" w:rsidP="00BF6CC5">
      <w:pPr>
        <w:rPr>
          <w:lang w:val="it-IT"/>
        </w:rPr>
      </w:pPr>
    </w:p>
    <w:p w14:paraId="7A03B67B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Step 2: Generazione Categorie</w:t>
      </w:r>
    </w:p>
    <w:p w14:paraId="7B7C846A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Prima di generare test specifici, identificare categorie:</w:t>
      </w:r>
    </w:p>
    <w:p w14:paraId="72F0E0E6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"Analizza la specifica del Password Reset Flow e identifica tutte le categorie di test necessarie: happy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path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,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error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handling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,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edge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cases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, security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considerations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,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integration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points. Per ciascuna categoria, suggerisci quanti test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cases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servono e quali aspetti devono coprire."</w:t>
      </w:r>
    </w:p>
    <w:p w14:paraId="1DF0C447" w14:textId="77777777" w:rsidR="00BF6CC5" w:rsidRPr="00BF6CC5" w:rsidRDefault="00BF6CC5" w:rsidP="00BF6CC5">
      <w:pPr>
        <w:rPr>
          <w:lang w:val="it-IT"/>
        </w:rPr>
      </w:pPr>
    </w:p>
    <w:p w14:paraId="38A6A0D9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Step 3: Generazione Test Cases</w:t>
      </w:r>
    </w:p>
    <w:p w14:paraId="6B75827D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Generare test </w:t>
      </w:r>
      <w:proofErr w:type="spellStart"/>
      <w:r w:rsidRPr="00BF6CC5">
        <w:rPr>
          <w:lang w:val="it-IT"/>
        </w:rPr>
        <w:t>cases</w:t>
      </w:r>
      <w:proofErr w:type="spellEnd"/>
      <w:r w:rsidRPr="00BF6CC5">
        <w:rPr>
          <w:lang w:val="it-IT"/>
        </w:rPr>
        <w:t xml:space="preserve"> categoria per categoria:</w:t>
      </w:r>
    </w:p>
    <w:p w14:paraId="161BF790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"Genera tutti i test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cases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per categoria 'Happy Path'. Seguire rigorosamente template fornito. Assicurarsi che step siano sufficientemente dettagliati da essere eseguibili da tester con conoscenza minima del sistema."</w:t>
      </w:r>
    </w:p>
    <w:p w14:paraId="49F5166B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Ripetere per ciascuna categoria identificata.</w:t>
      </w:r>
    </w:p>
    <w:p w14:paraId="5A69EF2C" w14:textId="77777777" w:rsidR="00BF6CC5" w:rsidRPr="00BF6CC5" w:rsidRDefault="00BF6CC5" w:rsidP="00BF6CC5">
      <w:pPr>
        <w:rPr>
          <w:lang w:val="it-IT"/>
        </w:rPr>
      </w:pPr>
    </w:p>
    <w:p w14:paraId="2D093ED5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Step 4: Review e Gap Analysis</w:t>
      </w:r>
    </w:p>
    <w:p w14:paraId="56BC2EAB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Una volta generati tutti i test:</w:t>
      </w:r>
    </w:p>
    <w:p w14:paraId="0C57464B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"Review </w:t>
      </w:r>
      <w:proofErr w:type="gramStart"/>
      <w:r w:rsidRPr="00BF6CC5">
        <w:rPr>
          <w:rFonts w:ascii="Courier New" w:eastAsia="Courier New" w:hAnsi="Courier New" w:cs="Courier New"/>
          <w:lang w:val="it-IT"/>
        </w:rPr>
        <w:t>l'intera test</w:t>
      </w:r>
      <w:proofErr w:type="gramEnd"/>
      <w:r w:rsidRPr="00BF6CC5">
        <w:rPr>
          <w:rFonts w:ascii="Courier New" w:eastAsia="Courier New" w:hAnsi="Courier New" w:cs="Courier New"/>
          <w:lang w:val="it-IT"/>
        </w:rPr>
        <w:t xml:space="preserve"> suite generata. Identifica potenziali </w:t>
      </w:r>
      <w:proofErr w:type="gramStart"/>
      <w:r w:rsidRPr="00BF6CC5">
        <w:rPr>
          <w:rFonts w:ascii="Courier New" w:eastAsia="Courier New" w:hAnsi="Courier New" w:cs="Courier New"/>
          <w:lang w:val="it-IT"/>
        </w:rPr>
        <w:t>gaps</w:t>
      </w:r>
      <w:proofErr w:type="gramEnd"/>
      <w:r w:rsidRPr="00BF6CC5">
        <w:rPr>
          <w:rFonts w:ascii="Courier New" w:eastAsia="Courier New" w:hAnsi="Courier New" w:cs="Courier New"/>
          <w:lang w:val="it-IT"/>
        </w:rPr>
        <w:t xml:space="preserve"> nella coverage: scenari non testati,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edge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cases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mancanti, validazioni insufficienti. Per ogni </w:t>
      </w:r>
      <w:proofErr w:type="gramStart"/>
      <w:r w:rsidRPr="00BF6CC5">
        <w:rPr>
          <w:rFonts w:ascii="Courier New" w:eastAsia="Courier New" w:hAnsi="Courier New" w:cs="Courier New"/>
          <w:lang w:val="it-IT"/>
        </w:rPr>
        <w:t>gap</w:t>
      </w:r>
      <w:proofErr w:type="gramEnd"/>
      <w:r w:rsidRPr="00BF6CC5">
        <w:rPr>
          <w:rFonts w:ascii="Courier New" w:eastAsia="Courier New" w:hAnsi="Courier New" w:cs="Courier New"/>
          <w:lang w:val="it-IT"/>
        </w:rPr>
        <w:t>, genera test case addizionale."</w:t>
      </w:r>
    </w:p>
    <w:p w14:paraId="0B305B81" w14:textId="77777777" w:rsidR="00BF6CC5" w:rsidRPr="00BF6CC5" w:rsidRDefault="00BF6CC5" w:rsidP="00BF6CC5">
      <w:pPr>
        <w:rPr>
          <w:lang w:val="it-IT"/>
        </w:rPr>
      </w:pPr>
    </w:p>
    <w:p w14:paraId="59331670" w14:textId="77777777" w:rsidR="00BF6CC5" w:rsidRPr="00BF6CC5" w:rsidRDefault="00BF6CC5" w:rsidP="00BF6CC5">
      <w:pPr>
        <w:spacing w:before="200"/>
        <w:rPr>
          <w:lang w:val="it-IT"/>
        </w:rPr>
      </w:pPr>
      <w:r w:rsidRPr="00BF6CC5">
        <w:rPr>
          <w:b/>
          <w:bCs/>
          <w:lang w:val="it-IT"/>
        </w:rPr>
        <w:t>⚠</w:t>
      </w:r>
      <w:r>
        <w:rPr>
          <w:b/>
          <w:bCs/>
        </w:rPr>
        <w:t>️</w:t>
      </w:r>
      <w:r w:rsidRPr="00BF6CC5">
        <w:rPr>
          <w:b/>
          <w:bCs/>
          <w:lang w:val="it-IT"/>
        </w:rPr>
        <w:t xml:space="preserve"> Warning: </w:t>
      </w:r>
      <w:r w:rsidRPr="00BF6CC5">
        <w:rPr>
          <w:lang w:val="it-IT"/>
        </w:rPr>
        <w:t xml:space="preserve">Test </w:t>
      </w:r>
      <w:proofErr w:type="spellStart"/>
      <w:r w:rsidRPr="00BF6CC5">
        <w:rPr>
          <w:lang w:val="it-IT"/>
        </w:rPr>
        <w:t>cases</w:t>
      </w:r>
      <w:proofErr w:type="spellEnd"/>
      <w:r w:rsidRPr="00BF6CC5">
        <w:rPr>
          <w:lang w:val="it-IT"/>
        </w:rPr>
        <w:t xml:space="preserve"> generati da Claude devono SEMPRE essere </w:t>
      </w:r>
      <w:proofErr w:type="spellStart"/>
      <w:r w:rsidRPr="00BF6CC5">
        <w:rPr>
          <w:lang w:val="it-IT"/>
        </w:rPr>
        <w:t>reviewed</w:t>
      </w:r>
      <w:proofErr w:type="spellEnd"/>
      <w:r w:rsidRPr="00BF6CC5">
        <w:rPr>
          <w:lang w:val="it-IT"/>
        </w:rPr>
        <w:t xml:space="preserve"> da QA esperto. Claude può mancare </w:t>
      </w:r>
      <w:proofErr w:type="spellStart"/>
      <w:r w:rsidRPr="00BF6CC5">
        <w:rPr>
          <w:lang w:val="it-IT"/>
        </w:rPr>
        <w:t>edge</w:t>
      </w:r>
      <w:proofErr w:type="spellEnd"/>
      <w:r w:rsidRPr="00BF6CC5">
        <w:rPr>
          <w:lang w:val="it-IT"/>
        </w:rPr>
        <w:t xml:space="preserve"> </w:t>
      </w:r>
      <w:proofErr w:type="spellStart"/>
      <w:r w:rsidRPr="00BF6CC5">
        <w:rPr>
          <w:lang w:val="it-IT"/>
        </w:rPr>
        <w:t>cases</w:t>
      </w:r>
      <w:proofErr w:type="spellEnd"/>
      <w:r w:rsidRPr="00BF6CC5">
        <w:rPr>
          <w:lang w:val="it-IT"/>
        </w:rPr>
        <w:t xml:space="preserve"> domain-</w:t>
      </w:r>
      <w:proofErr w:type="spellStart"/>
      <w:r w:rsidRPr="00BF6CC5">
        <w:rPr>
          <w:lang w:val="it-IT"/>
        </w:rPr>
        <w:t>specific</w:t>
      </w:r>
      <w:proofErr w:type="spellEnd"/>
      <w:r w:rsidRPr="00BF6CC5">
        <w:rPr>
          <w:lang w:val="it-IT"/>
        </w:rPr>
        <w:t xml:space="preserve"> o assumere comportamenti che devono essere verificati. La generazione accelera il processo ma non sostituisce expertise umana.</w:t>
      </w:r>
    </w:p>
    <w:p w14:paraId="17F0B7D5" w14:textId="77777777" w:rsidR="00BF6CC5" w:rsidRPr="00BF6CC5" w:rsidRDefault="00BF6CC5" w:rsidP="00BF6CC5">
      <w:pPr>
        <w:rPr>
          <w:lang w:val="it-IT"/>
        </w:rPr>
      </w:pPr>
    </w:p>
    <w:p w14:paraId="08C92480" w14:textId="77777777" w:rsidR="00BF6CC5" w:rsidRPr="00BF6CC5" w:rsidRDefault="00BF6CC5" w:rsidP="00BF6CC5">
      <w:pPr>
        <w:pStyle w:val="Titolo3"/>
        <w:rPr>
          <w:lang w:val="it-IT"/>
        </w:rPr>
      </w:pPr>
      <w:bookmarkStart w:id="41" w:name="_Toc221626231"/>
      <w:r w:rsidRPr="00BF6CC5">
        <w:rPr>
          <w:lang w:val="it-IT"/>
        </w:rPr>
        <w:lastRenderedPageBreak/>
        <w:t>Esempio 4: Pattern di Revisione Iterativa - Code Review Assistant</w:t>
      </w:r>
      <w:bookmarkEnd w:id="41"/>
    </w:p>
    <w:p w14:paraId="2789E5DE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Scenario: </w:t>
      </w:r>
      <w:r w:rsidRPr="00BF6CC5">
        <w:rPr>
          <w:lang w:val="it-IT"/>
        </w:rPr>
        <w:t>Uno sviluppatore ha implementato una feature complessa e vuole review approfondita prima di sottomettere PR.</w:t>
      </w:r>
    </w:p>
    <w:p w14:paraId="7044454B" w14:textId="77777777" w:rsidR="00BF6CC5" w:rsidRPr="00BF6CC5" w:rsidRDefault="00BF6CC5" w:rsidP="00BF6CC5">
      <w:pPr>
        <w:rPr>
          <w:lang w:val="it-IT"/>
        </w:rPr>
      </w:pPr>
    </w:p>
    <w:p w14:paraId="062351AD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Input: </w:t>
      </w:r>
      <w:proofErr w:type="spellStart"/>
      <w:r w:rsidRPr="00BF6CC5">
        <w:rPr>
          <w:lang w:val="it-IT"/>
        </w:rPr>
        <w:t>Codebase</w:t>
      </w:r>
      <w:proofErr w:type="spellEnd"/>
      <w:r w:rsidRPr="00BF6CC5">
        <w:rPr>
          <w:lang w:val="it-IT"/>
        </w:rPr>
        <w:t xml:space="preserve"> di ~500 linee per nuova API authentication </w:t>
      </w:r>
      <w:proofErr w:type="spellStart"/>
      <w:r w:rsidRPr="00BF6CC5">
        <w:rPr>
          <w:lang w:val="it-IT"/>
        </w:rPr>
        <w:t>mechanism</w:t>
      </w:r>
      <w:proofErr w:type="spellEnd"/>
    </w:p>
    <w:p w14:paraId="1400FE0B" w14:textId="77777777" w:rsidR="00BF6CC5" w:rsidRPr="00BF6CC5" w:rsidRDefault="00BF6CC5" w:rsidP="00BF6CC5">
      <w:pPr>
        <w:rPr>
          <w:lang w:val="it-IT"/>
        </w:rPr>
      </w:pPr>
    </w:p>
    <w:p w14:paraId="051E9536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Ciclo 1: Analisi Architetturale</w:t>
      </w:r>
    </w:p>
    <w:p w14:paraId="014EE85A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"Review questa implementazione di authentication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mechanism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. Focus su: 1) Design pattern utilizzati, 2)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Separation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of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concerns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, 3)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Testability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del codice, 4) Potenziali punti di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failure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. Fornisci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assessment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e suggerimenti miglioramento architetturale."</w:t>
      </w:r>
    </w:p>
    <w:p w14:paraId="4B346CDB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Claude fornisce analisi con 3-4 suggerimenti di miglioramento architetturale.</w:t>
      </w:r>
    </w:p>
    <w:p w14:paraId="3540F530" w14:textId="77777777" w:rsidR="00BF6CC5" w:rsidRPr="00BF6CC5" w:rsidRDefault="00BF6CC5" w:rsidP="00BF6CC5">
      <w:pPr>
        <w:rPr>
          <w:lang w:val="it-IT"/>
        </w:rPr>
      </w:pPr>
    </w:p>
    <w:p w14:paraId="180AF966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Ciclo 2: Security Audit</w:t>
      </w:r>
    </w:p>
    <w:p w14:paraId="780E720D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"Esegui security audit del codice. Verifica: 1) Gestione credenziali e secrets, 2) Vulnerabilità injection, 3) Rate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limiting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, 4) Session management, 5) Error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handling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che non espone informazioni sensibili. Identifica potenziali vulnerabilità con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severity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rating."</w:t>
      </w:r>
    </w:p>
    <w:p w14:paraId="5D3A5F2C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Developer applica fix per vulnerabilità identificate.</w:t>
      </w:r>
    </w:p>
    <w:p w14:paraId="2361FDF7" w14:textId="77777777" w:rsidR="00BF6CC5" w:rsidRPr="00BF6CC5" w:rsidRDefault="00BF6CC5" w:rsidP="00BF6CC5">
      <w:pPr>
        <w:rPr>
          <w:lang w:val="it-IT"/>
        </w:rPr>
      </w:pPr>
    </w:p>
    <w:p w14:paraId="0158C48D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Ciclo 3: Code Quality e </w:t>
      </w:r>
      <w:proofErr w:type="spellStart"/>
      <w:r w:rsidRPr="00BF6CC5">
        <w:rPr>
          <w:b/>
          <w:bCs/>
          <w:lang w:val="it-IT"/>
        </w:rPr>
        <w:t>Maintainability</w:t>
      </w:r>
      <w:proofErr w:type="spellEnd"/>
    </w:p>
    <w:p w14:paraId="45790434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"Analizza codice per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maintainability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. Valuta: 1) Naming conventions, 2) Complessità funzioni (troppo lunghe?), 3) Code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duplication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, 4) Commenti e documentazione, 5) Error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messages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quality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. Suggerisci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refactoring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specifici."</w:t>
      </w:r>
    </w:p>
    <w:p w14:paraId="4EA31476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Developer effettua </w:t>
      </w:r>
      <w:proofErr w:type="spellStart"/>
      <w:r w:rsidRPr="00BF6CC5">
        <w:rPr>
          <w:lang w:val="it-IT"/>
        </w:rPr>
        <w:t>refactoring</w:t>
      </w:r>
      <w:proofErr w:type="spellEnd"/>
      <w:r w:rsidRPr="00BF6CC5">
        <w:rPr>
          <w:lang w:val="it-IT"/>
        </w:rPr>
        <w:t xml:space="preserve"> incrementali suggeriti.</w:t>
      </w:r>
    </w:p>
    <w:p w14:paraId="6154C270" w14:textId="77777777" w:rsidR="00BF6CC5" w:rsidRPr="00BF6CC5" w:rsidRDefault="00BF6CC5" w:rsidP="00BF6CC5">
      <w:pPr>
        <w:rPr>
          <w:lang w:val="it-IT"/>
        </w:rPr>
      </w:pPr>
    </w:p>
    <w:p w14:paraId="0BB43F26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Ciclo 4: </w:t>
      </w:r>
      <w:proofErr w:type="spellStart"/>
      <w:r w:rsidRPr="00BF6CC5">
        <w:rPr>
          <w:b/>
          <w:bCs/>
          <w:lang w:val="it-IT"/>
        </w:rPr>
        <w:t>Final</w:t>
      </w:r>
      <w:proofErr w:type="spellEnd"/>
      <w:r w:rsidRPr="00BF6CC5">
        <w:rPr>
          <w:b/>
          <w:bCs/>
          <w:lang w:val="it-IT"/>
        </w:rPr>
        <w:t xml:space="preserve"> Check</w:t>
      </w:r>
    </w:p>
    <w:p w14:paraId="1CE73CF8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lastRenderedPageBreak/>
        <w:t xml:space="preserve">"Review finale dopo tutti i miglioramenti applicati. Conferma che: 1) Tutti i suggerimenti critici sono stati implementati, 2) Non sono emersi nuovi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issues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, 3) Codice è production-ready. Genera checklist per PR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description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>."</w:t>
      </w:r>
    </w:p>
    <w:p w14:paraId="6E1AB75B" w14:textId="77777777" w:rsidR="00BF6CC5" w:rsidRPr="00BF6CC5" w:rsidRDefault="00BF6CC5" w:rsidP="00BF6CC5">
      <w:pPr>
        <w:rPr>
          <w:lang w:val="it-IT"/>
        </w:rPr>
      </w:pPr>
    </w:p>
    <w:p w14:paraId="11F8FFEB" w14:textId="77777777" w:rsidR="00BF6CC5" w:rsidRPr="00BF6CC5" w:rsidRDefault="00BF6CC5" w:rsidP="00BF6CC5">
      <w:pPr>
        <w:spacing w:before="200"/>
        <w:rPr>
          <w:lang w:val="it-IT"/>
        </w:rPr>
      </w:pPr>
      <w:r>
        <w:rPr>
          <w:b/>
          <w:bCs/>
        </w:rPr>
        <w:t>💡</w:t>
      </w:r>
      <w:r w:rsidRPr="00BF6CC5">
        <w:rPr>
          <w:b/>
          <w:bCs/>
          <w:lang w:val="it-IT"/>
        </w:rPr>
        <w:t xml:space="preserve"> Pattern Insight: </w:t>
      </w:r>
      <w:r w:rsidRPr="00BF6CC5">
        <w:rPr>
          <w:lang w:val="it-IT"/>
        </w:rPr>
        <w:t xml:space="preserve">La revisione iterativa funziona meglio quando si affrontano aspetti diversi in cicli separati (architettura → security → </w:t>
      </w:r>
      <w:proofErr w:type="spellStart"/>
      <w:r w:rsidRPr="00BF6CC5">
        <w:rPr>
          <w:lang w:val="it-IT"/>
        </w:rPr>
        <w:t>quality</w:t>
      </w:r>
      <w:proofErr w:type="spellEnd"/>
      <w:r w:rsidRPr="00BF6CC5">
        <w:rPr>
          <w:lang w:val="it-IT"/>
        </w:rPr>
        <w:t xml:space="preserve">) piuttosto che tutto insieme. Ogni ciclo ha focus chiaro e produce </w:t>
      </w:r>
      <w:proofErr w:type="spellStart"/>
      <w:r w:rsidRPr="00BF6CC5">
        <w:rPr>
          <w:lang w:val="it-IT"/>
        </w:rPr>
        <w:t>actionable</w:t>
      </w:r>
      <w:proofErr w:type="spellEnd"/>
      <w:r w:rsidRPr="00BF6CC5">
        <w:rPr>
          <w:lang w:val="it-IT"/>
        </w:rPr>
        <w:t xml:space="preserve"> feedback.</w:t>
      </w:r>
    </w:p>
    <w:p w14:paraId="187E968B" w14:textId="77777777" w:rsidR="00BF6CC5" w:rsidRPr="00BF6CC5" w:rsidRDefault="00BF6CC5" w:rsidP="00BF6CC5">
      <w:pPr>
        <w:rPr>
          <w:lang w:val="it-IT"/>
        </w:rPr>
      </w:pPr>
    </w:p>
    <w:p w14:paraId="4B620080" w14:textId="77777777" w:rsidR="00BF6CC5" w:rsidRPr="00BF6CC5" w:rsidRDefault="00BF6CC5" w:rsidP="00BF6CC5">
      <w:pPr>
        <w:pStyle w:val="Titolo3"/>
        <w:rPr>
          <w:lang w:val="it-IT"/>
        </w:rPr>
      </w:pPr>
      <w:bookmarkStart w:id="42" w:name="_Toc221626232"/>
      <w:r w:rsidRPr="00BF6CC5">
        <w:rPr>
          <w:lang w:val="it-IT"/>
        </w:rPr>
        <w:t xml:space="preserve">Esempio 5: Pattern di Automazione - Batch </w:t>
      </w:r>
      <w:proofErr w:type="spellStart"/>
      <w:r w:rsidRPr="00BF6CC5">
        <w:rPr>
          <w:lang w:val="it-IT"/>
        </w:rPr>
        <w:t>Document</w:t>
      </w:r>
      <w:proofErr w:type="spellEnd"/>
      <w:r w:rsidRPr="00BF6CC5">
        <w:rPr>
          <w:lang w:val="it-IT"/>
        </w:rPr>
        <w:t xml:space="preserve"> Processing</w:t>
      </w:r>
      <w:bookmarkEnd w:id="42"/>
    </w:p>
    <w:p w14:paraId="09BA1C93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Scenario: </w:t>
      </w:r>
      <w:r w:rsidRPr="00BF6CC5">
        <w:rPr>
          <w:lang w:val="it-IT"/>
        </w:rPr>
        <w:t xml:space="preserve">Un HR team ha 50 CV in formato PDF da </w:t>
      </w:r>
      <w:proofErr w:type="spellStart"/>
      <w:r w:rsidRPr="00BF6CC5">
        <w:rPr>
          <w:lang w:val="it-IT"/>
        </w:rPr>
        <w:t>screenare</w:t>
      </w:r>
      <w:proofErr w:type="spellEnd"/>
      <w:r w:rsidRPr="00BF6CC5">
        <w:rPr>
          <w:lang w:val="it-IT"/>
        </w:rPr>
        <w:t xml:space="preserve"> per posizione aperta, estraendo informazioni chiave in formato strutturato.</w:t>
      </w:r>
    </w:p>
    <w:p w14:paraId="43E6E05C" w14:textId="77777777" w:rsidR="00BF6CC5" w:rsidRPr="00BF6CC5" w:rsidRDefault="00BF6CC5" w:rsidP="00BF6CC5">
      <w:pPr>
        <w:rPr>
          <w:lang w:val="it-IT"/>
        </w:rPr>
      </w:pPr>
    </w:p>
    <w:p w14:paraId="0B3A02AA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Step 1: Definizione Schema </w:t>
      </w:r>
      <w:proofErr w:type="spellStart"/>
      <w:r w:rsidRPr="00BF6CC5">
        <w:rPr>
          <w:b/>
          <w:bCs/>
          <w:lang w:val="it-IT"/>
        </w:rPr>
        <w:t>Extraction</w:t>
      </w:r>
      <w:proofErr w:type="spellEnd"/>
    </w:p>
    <w:p w14:paraId="4B84F40C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Definire quali informazioni estrarre e in che formato:</w:t>
      </w:r>
    </w:p>
    <w:p w14:paraId="4693445B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"Per ogni CV, estrarre in formato JSON: {nome, email, telefono,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anni_esperienza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,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competenze_tecniche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: [array], lingue: [array],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titoli_studio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: [array],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esperienze_rilevanti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: [array con {azienda, ruolo, durata, descrizione}],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match_score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: 1-10 basato su job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description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fornita}."</w:t>
      </w:r>
    </w:p>
    <w:p w14:paraId="1AB2224A" w14:textId="77777777" w:rsidR="00BF6CC5" w:rsidRPr="00BF6CC5" w:rsidRDefault="00BF6CC5" w:rsidP="00BF6CC5">
      <w:pPr>
        <w:rPr>
          <w:lang w:val="it-IT"/>
        </w:rPr>
      </w:pPr>
    </w:p>
    <w:p w14:paraId="3EDA3272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Step 2: Test su Sample</w:t>
      </w:r>
    </w:p>
    <w:p w14:paraId="53CE16C8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Prima di processare batch completo, testare su 3-5 CV campione per validare:</w:t>
      </w:r>
    </w:p>
    <w:p w14:paraId="244CC88E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Schema extraction </w:t>
      </w:r>
      <w:proofErr w:type="spellStart"/>
      <w:r>
        <w:t>funziona</w:t>
      </w:r>
      <w:proofErr w:type="spellEnd"/>
      <w:r>
        <w:t xml:space="preserve"> </w:t>
      </w:r>
      <w:proofErr w:type="spellStart"/>
      <w:r>
        <w:t>correttamente</w:t>
      </w:r>
      <w:proofErr w:type="spellEnd"/>
      <w:r>
        <w:t>?</w:t>
      </w:r>
    </w:p>
    <w:p w14:paraId="30B6B785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Tutti i campi sono popolati quando disponibili?</w:t>
      </w:r>
    </w:p>
    <w:p w14:paraId="6CAB2B2D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Match scoring è </w:t>
      </w:r>
      <w:proofErr w:type="spellStart"/>
      <w:r>
        <w:t>sensato</w:t>
      </w:r>
      <w:proofErr w:type="spellEnd"/>
      <w:r>
        <w:t>?</w:t>
      </w:r>
    </w:p>
    <w:p w14:paraId="7DA45095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Formati diversi di CV (strutturati, creativi, minimali) sono gestiti?</w:t>
      </w:r>
    </w:p>
    <w:p w14:paraId="23B4726B" w14:textId="77777777" w:rsidR="00BF6CC5" w:rsidRPr="00BF6CC5" w:rsidRDefault="00BF6CC5" w:rsidP="00BF6CC5">
      <w:pPr>
        <w:rPr>
          <w:lang w:val="it-IT"/>
        </w:rPr>
      </w:pPr>
    </w:p>
    <w:p w14:paraId="5C964A50" w14:textId="77777777" w:rsidR="00BF6CC5" w:rsidRDefault="00BF6CC5" w:rsidP="00BF6CC5">
      <w:r>
        <w:rPr>
          <w:b/>
          <w:bCs/>
        </w:rPr>
        <w:t>Step 3: Batch Processing</w:t>
      </w:r>
    </w:p>
    <w:p w14:paraId="0CADB7EE" w14:textId="77777777" w:rsidR="00BF6CC5" w:rsidRDefault="00BF6CC5" w:rsidP="00BF6CC5">
      <w:proofErr w:type="spellStart"/>
      <w:r>
        <w:t>Processare</w:t>
      </w:r>
      <w:proofErr w:type="spellEnd"/>
      <w:r>
        <w:t xml:space="preserve"> tutti </w:t>
      </w:r>
      <w:proofErr w:type="spellStart"/>
      <w:r>
        <w:t>i</w:t>
      </w:r>
      <w:proofErr w:type="spellEnd"/>
      <w:r>
        <w:t xml:space="preserve"> 50 CV con workflow </w:t>
      </w:r>
      <w:proofErr w:type="spellStart"/>
      <w:r>
        <w:t>consistente</w:t>
      </w:r>
      <w:proofErr w:type="spellEnd"/>
      <w:r>
        <w:t>:</w:t>
      </w:r>
    </w:p>
    <w:p w14:paraId="7F75E944" w14:textId="77777777" w:rsid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</w:pPr>
      <w:proofErr w:type="spellStart"/>
      <w:r>
        <w:t>Caricare</w:t>
      </w:r>
      <w:proofErr w:type="spellEnd"/>
      <w:r>
        <w:t xml:space="preserve"> CV </w:t>
      </w:r>
      <w:proofErr w:type="spellStart"/>
      <w:r>
        <w:t>su</w:t>
      </w:r>
      <w:proofErr w:type="spellEnd"/>
      <w:r>
        <w:t xml:space="preserve"> Claude</w:t>
      </w:r>
    </w:p>
    <w:p w14:paraId="6982E4AA" w14:textId="77777777" w:rsid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</w:pPr>
      <w:proofErr w:type="spellStart"/>
      <w:r>
        <w:lastRenderedPageBreak/>
        <w:t>Richiedere</w:t>
      </w:r>
      <w:proofErr w:type="spellEnd"/>
      <w:r>
        <w:t xml:space="preserve"> extraction secondo schema (include job description per match scoring)</w:t>
      </w:r>
    </w:p>
    <w:p w14:paraId="5D8B3D79" w14:textId="77777777" w:rsidR="00BF6CC5" w:rsidRP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Salvare JSON output in file nominato per candidato</w:t>
      </w:r>
    </w:p>
    <w:p w14:paraId="41C2447E" w14:textId="77777777" w:rsid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</w:pPr>
      <w:proofErr w:type="spellStart"/>
      <w:r>
        <w:t>Aggregare</w:t>
      </w:r>
      <w:proofErr w:type="spellEnd"/>
      <w:r>
        <w:t xml:space="preserve"> tutti </w:t>
      </w:r>
      <w:proofErr w:type="spellStart"/>
      <w:r>
        <w:t>i</w:t>
      </w:r>
      <w:proofErr w:type="spellEnd"/>
      <w:r>
        <w:t xml:space="preserve"> JSON in spreadsheet master</w:t>
      </w:r>
    </w:p>
    <w:p w14:paraId="54CA6113" w14:textId="77777777" w:rsid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</w:pPr>
      <w:proofErr w:type="spellStart"/>
      <w:r>
        <w:t>Generare</w:t>
      </w:r>
      <w:proofErr w:type="spellEnd"/>
      <w:r>
        <w:t xml:space="preserve"> summary statistics e ranking</w:t>
      </w:r>
    </w:p>
    <w:p w14:paraId="72FB04CB" w14:textId="77777777" w:rsidR="00BF6CC5" w:rsidRDefault="00BF6CC5" w:rsidP="00BF6CC5"/>
    <w:p w14:paraId="22F3D95B" w14:textId="77777777" w:rsidR="00BF6CC5" w:rsidRDefault="00BF6CC5" w:rsidP="00BF6CC5">
      <w:r>
        <w:rPr>
          <w:b/>
          <w:bCs/>
        </w:rPr>
        <w:t>Step 4: Quality Assurance</w:t>
      </w:r>
    </w:p>
    <w:p w14:paraId="7FE64A67" w14:textId="77777777" w:rsidR="00BF6CC5" w:rsidRDefault="00BF6CC5" w:rsidP="00BF6CC5">
      <w:r>
        <w:t>Post-processing QA:</w:t>
      </w:r>
    </w:p>
    <w:p w14:paraId="40C14329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Spot check random sample (10%) </w:t>
      </w:r>
      <w:proofErr w:type="spellStart"/>
      <w:r>
        <w:t>manualmente</w:t>
      </w:r>
      <w:proofErr w:type="spellEnd"/>
      <w:r>
        <w:t xml:space="preserve"> per accuracy</w:t>
      </w:r>
    </w:p>
    <w:p w14:paraId="513A4B8B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Identificare</w:t>
      </w:r>
      <w:proofErr w:type="spellEnd"/>
      <w:r>
        <w:t xml:space="preserve"> CV </w:t>
      </w:r>
      <w:proofErr w:type="spellStart"/>
      <w:r>
        <w:t>che</w:t>
      </w:r>
      <w:proofErr w:type="spellEnd"/>
      <w:r>
        <w:t xml:space="preserve"> </w:t>
      </w:r>
      <w:proofErr w:type="spellStart"/>
      <w:r>
        <w:t>hanno</w:t>
      </w:r>
      <w:proofErr w:type="spellEnd"/>
      <w:r>
        <w:t xml:space="preserve"> triggered warnings o extraction </w:t>
      </w:r>
      <w:proofErr w:type="spellStart"/>
      <w:r>
        <w:t>parziale</w:t>
      </w:r>
      <w:proofErr w:type="spellEnd"/>
    </w:p>
    <w:p w14:paraId="4470F08F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Re-</w:t>
      </w:r>
      <w:proofErr w:type="spellStart"/>
      <w:r w:rsidRPr="00BF6CC5">
        <w:rPr>
          <w:lang w:val="it-IT"/>
        </w:rPr>
        <w:t>process</w:t>
      </w:r>
      <w:proofErr w:type="spellEnd"/>
      <w:r w:rsidRPr="00BF6CC5">
        <w:rPr>
          <w:lang w:val="it-IT"/>
        </w:rPr>
        <w:t xml:space="preserve"> </w:t>
      </w:r>
      <w:proofErr w:type="spellStart"/>
      <w:r w:rsidRPr="00BF6CC5">
        <w:rPr>
          <w:lang w:val="it-IT"/>
        </w:rPr>
        <w:t>problematic</w:t>
      </w:r>
      <w:proofErr w:type="spellEnd"/>
      <w:r w:rsidRPr="00BF6CC5">
        <w:rPr>
          <w:lang w:val="it-IT"/>
        </w:rPr>
        <w:t xml:space="preserve"> </w:t>
      </w:r>
      <w:proofErr w:type="spellStart"/>
      <w:r w:rsidRPr="00BF6CC5">
        <w:rPr>
          <w:lang w:val="it-IT"/>
        </w:rPr>
        <w:t>ones</w:t>
      </w:r>
      <w:proofErr w:type="spellEnd"/>
      <w:r w:rsidRPr="00BF6CC5">
        <w:rPr>
          <w:lang w:val="it-IT"/>
        </w:rPr>
        <w:t xml:space="preserve"> con prompt più specifico</w:t>
      </w:r>
    </w:p>
    <w:p w14:paraId="3BC9685B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Validare </w:t>
      </w:r>
      <w:proofErr w:type="spellStart"/>
      <w:r w:rsidRPr="00BF6CC5">
        <w:rPr>
          <w:lang w:val="it-IT"/>
        </w:rPr>
        <w:t>consistency</w:t>
      </w:r>
      <w:proofErr w:type="spellEnd"/>
      <w:r w:rsidRPr="00BF6CC5">
        <w:rPr>
          <w:lang w:val="it-IT"/>
        </w:rPr>
        <w:t xml:space="preserve"> dei match scores (distribuzione sensata?)</w:t>
      </w:r>
    </w:p>
    <w:p w14:paraId="38B52CB2" w14:textId="77777777" w:rsidR="00BF6CC5" w:rsidRPr="00BF6CC5" w:rsidRDefault="00BF6CC5" w:rsidP="00BF6CC5">
      <w:pPr>
        <w:rPr>
          <w:lang w:val="it-IT"/>
        </w:rPr>
      </w:pPr>
    </w:p>
    <w:p w14:paraId="19808700" w14:textId="77777777" w:rsidR="00BF6CC5" w:rsidRDefault="00BF6CC5" w:rsidP="00BF6CC5">
      <w:proofErr w:type="spellStart"/>
      <w:r>
        <w:rPr>
          <w:b/>
          <w:bCs/>
        </w:rPr>
        <w:t>Risultati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Attesi</w:t>
      </w:r>
      <w:proofErr w:type="spellEnd"/>
      <w:r>
        <w:rPr>
          <w:b/>
          <w:bCs/>
        </w:rPr>
        <w:t>:</w:t>
      </w:r>
    </w:p>
    <w:p w14:paraId="72C7D8C6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Riduzione tempo screening da 2 giorni a 3 ore</w:t>
      </w:r>
    </w:p>
    <w:p w14:paraId="77D41298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Formato strutturato permette filtering e </w:t>
      </w:r>
      <w:proofErr w:type="spellStart"/>
      <w:r w:rsidRPr="00BF6CC5">
        <w:rPr>
          <w:lang w:val="it-IT"/>
        </w:rPr>
        <w:t>sorting</w:t>
      </w:r>
      <w:proofErr w:type="spellEnd"/>
      <w:r w:rsidRPr="00BF6CC5">
        <w:rPr>
          <w:lang w:val="it-IT"/>
        </w:rPr>
        <w:t xml:space="preserve"> rapidi</w:t>
      </w:r>
    </w:p>
    <w:p w14:paraId="1DDA5C5D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Match scoring </w:t>
      </w:r>
      <w:proofErr w:type="spellStart"/>
      <w:r>
        <w:t>fornisce</w:t>
      </w:r>
      <w:proofErr w:type="spellEnd"/>
      <w:r>
        <w:t xml:space="preserve"> prioritization </w:t>
      </w:r>
      <w:proofErr w:type="spellStart"/>
      <w:r>
        <w:t>obiettiva</w:t>
      </w:r>
      <w:proofErr w:type="spellEnd"/>
    </w:p>
    <w:p w14:paraId="5D161B19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Human review </w:t>
      </w:r>
      <w:proofErr w:type="spellStart"/>
      <w:r>
        <w:t>si</w:t>
      </w:r>
      <w:proofErr w:type="spellEnd"/>
      <w:r>
        <w:t xml:space="preserve"> </w:t>
      </w:r>
      <w:proofErr w:type="spellStart"/>
      <w:r>
        <w:t>focalizza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top 20% candidates</w:t>
      </w:r>
    </w:p>
    <w:p w14:paraId="341A7A94" w14:textId="77777777" w:rsidR="00BF6CC5" w:rsidRDefault="00BF6CC5" w:rsidP="00BF6CC5"/>
    <w:p w14:paraId="76DD5A33" w14:textId="77777777" w:rsidR="00BF6CC5" w:rsidRDefault="00BF6CC5" w:rsidP="00BF6CC5">
      <w:r>
        <w:br w:type="page"/>
      </w:r>
    </w:p>
    <w:p w14:paraId="24DA5FF3" w14:textId="77777777" w:rsidR="00BF6CC5" w:rsidRDefault="00BF6CC5" w:rsidP="00BF6CC5">
      <w:pPr>
        <w:pStyle w:val="Titolo2"/>
      </w:pPr>
      <w:bookmarkStart w:id="43" w:name="_Toc221626233"/>
      <w:r>
        <w:lastRenderedPageBreak/>
        <w:t xml:space="preserve">5.2.3 </w:t>
      </w:r>
      <w:proofErr w:type="spellStart"/>
      <w:r>
        <w:t>Esercizi</w:t>
      </w:r>
      <w:proofErr w:type="spellEnd"/>
      <w:r>
        <w:t xml:space="preserve"> Hands-On</w:t>
      </w:r>
      <w:bookmarkEnd w:id="43"/>
    </w:p>
    <w:p w14:paraId="689FA5D9" w14:textId="77777777" w:rsidR="00BF6CC5" w:rsidRPr="00BF6CC5" w:rsidRDefault="00BF6CC5" w:rsidP="00BF6CC5">
      <w:pPr>
        <w:rPr>
          <w:lang w:val="it-IT"/>
        </w:rPr>
      </w:pPr>
      <w:r w:rsidRPr="00BF6CC5">
        <w:rPr>
          <w:i/>
          <w:iCs/>
          <w:lang w:val="it-IT"/>
        </w:rPr>
        <w:t>Gli esercizi seguenti permettono ai partecipanti di praticare l'applicazione dei workflow pattern. Progrediscono da scenari guidati a progetti più aperti e complessi.</w:t>
      </w:r>
    </w:p>
    <w:p w14:paraId="4FAA54FE" w14:textId="77777777" w:rsidR="00BF6CC5" w:rsidRPr="00BF6CC5" w:rsidRDefault="00BF6CC5" w:rsidP="00BF6CC5">
      <w:pPr>
        <w:rPr>
          <w:lang w:val="it-IT"/>
        </w:rPr>
      </w:pPr>
    </w:p>
    <w:p w14:paraId="548B61F9" w14:textId="77777777" w:rsidR="00BF6CC5" w:rsidRPr="00BF6CC5" w:rsidRDefault="00BF6CC5" w:rsidP="00BF6CC5">
      <w:pPr>
        <w:pStyle w:val="Titolo3"/>
        <w:rPr>
          <w:lang w:val="it-IT"/>
        </w:rPr>
      </w:pPr>
      <w:bookmarkStart w:id="44" w:name="_Toc221626234"/>
      <w:r w:rsidRPr="00BF6CC5">
        <w:rPr>
          <w:lang w:val="it-IT"/>
        </w:rPr>
        <w:t>Esercizio 1: Applicare Pattern di Trasformazione (Livello: Principiante)</w:t>
      </w:r>
      <w:bookmarkEnd w:id="44"/>
    </w:p>
    <w:p w14:paraId="023A7529" w14:textId="77777777" w:rsidR="00BF6CC5" w:rsidRDefault="00BF6CC5" w:rsidP="00BF6CC5">
      <w:proofErr w:type="spellStart"/>
      <w:r>
        <w:rPr>
          <w:b/>
          <w:bCs/>
        </w:rPr>
        <w:t>Obiettivi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Apprendimento</w:t>
      </w:r>
      <w:proofErr w:type="spellEnd"/>
      <w:r>
        <w:rPr>
          <w:b/>
          <w:bCs/>
        </w:rPr>
        <w:t>:</w:t>
      </w:r>
    </w:p>
    <w:p w14:paraId="17AD685C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Comprendere come strutturare richieste di trasformazione</w:t>
      </w:r>
    </w:p>
    <w:p w14:paraId="72894951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Praticare</w:t>
      </w:r>
      <w:proofErr w:type="spellEnd"/>
      <w:r>
        <w:t xml:space="preserve"> </w:t>
      </w:r>
      <w:proofErr w:type="spellStart"/>
      <w:r>
        <w:t>iterazione</w:t>
      </w:r>
      <w:proofErr w:type="spellEnd"/>
      <w:r>
        <w:t xml:space="preserve"> </w:t>
      </w:r>
      <w:proofErr w:type="spellStart"/>
      <w:r>
        <w:t>basata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feedback</w:t>
      </w:r>
    </w:p>
    <w:p w14:paraId="17CEAC9A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Validare output rispetto a criteri specifici</w:t>
      </w:r>
    </w:p>
    <w:p w14:paraId="6EC0534E" w14:textId="77777777" w:rsidR="00BF6CC5" w:rsidRPr="00BF6CC5" w:rsidRDefault="00BF6CC5" w:rsidP="00BF6CC5">
      <w:pPr>
        <w:rPr>
          <w:lang w:val="it-IT"/>
        </w:rPr>
      </w:pPr>
    </w:p>
    <w:p w14:paraId="6348BC7D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Durata Stimata:</w:t>
      </w:r>
      <w:r w:rsidRPr="00BF6CC5">
        <w:rPr>
          <w:lang w:val="it-IT"/>
        </w:rPr>
        <w:t xml:space="preserve"> 20-25 minuti</w:t>
      </w:r>
    </w:p>
    <w:p w14:paraId="7873E9A3" w14:textId="77777777" w:rsidR="00BF6CC5" w:rsidRPr="00BF6CC5" w:rsidRDefault="00BF6CC5" w:rsidP="00BF6CC5">
      <w:pPr>
        <w:rPr>
          <w:lang w:val="it-IT"/>
        </w:rPr>
      </w:pPr>
    </w:p>
    <w:p w14:paraId="11D71771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Scenario:</w:t>
      </w:r>
    </w:p>
    <w:p w14:paraId="03AAFC08" w14:textId="77777777" w:rsidR="00BF6CC5" w:rsidRDefault="00BF6CC5" w:rsidP="00BF6CC5">
      <w:r w:rsidRPr="00BF6CC5">
        <w:rPr>
          <w:lang w:val="it-IT"/>
        </w:rPr>
        <w:t xml:space="preserve">Vi viene fornito un articolo tecnico di blog (circa 1500 parole) su un argomento di AI/ML. </w:t>
      </w:r>
      <w:proofErr w:type="spellStart"/>
      <w:r>
        <w:t>Dovete</w:t>
      </w:r>
      <w:proofErr w:type="spellEnd"/>
      <w:r>
        <w:t xml:space="preserve"> </w:t>
      </w:r>
      <w:proofErr w:type="spellStart"/>
      <w:r>
        <w:t>trasformarlo</w:t>
      </w:r>
      <w:proofErr w:type="spellEnd"/>
      <w:r>
        <w:t xml:space="preserve"> in:</w:t>
      </w:r>
    </w:p>
    <w:p w14:paraId="5193784D" w14:textId="77777777" w:rsid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</w:pPr>
      <w:r>
        <w:t xml:space="preserve">Post LinkedIn di </w:t>
      </w:r>
      <w:proofErr w:type="spellStart"/>
      <w:r>
        <w:t>massimo</w:t>
      </w:r>
      <w:proofErr w:type="spellEnd"/>
      <w:r>
        <w:t xml:space="preserve"> 300 parole</w:t>
      </w:r>
    </w:p>
    <w:p w14:paraId="217B010F" w14:textId="77777777" w:rsid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</w:pPr>
      <w:r>
        <w:t>Thread Twitter di 5-7 tweets</w:t>
      </w:r>
    </w:p>
    <w:p w14:paraId="06E4632F" w14:textId="77777777" w:rsid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</w:pPr>
      <w:r>
        <w:t>Email newsletter di 400-500 parole</w:t>
      </w:r>
    </w:p>
    <w:p w14:paraId="02BDC789" w14:textId="77777777" w:rsidR="00BF6CC5" w:rsidRDefault="00BF6CC5" w:rsidP="00BF6CC5"/>
    <w:p w14:paraId="459C94DB" w14:textId="77777777" w:rsidR="00BF6CC5" w:rsidRDefault="00BF6CC5" w:rsidP="00BF6CC5">
      <w:proofErr w:type="spellStart"/>
      <w:r>
        <w:rPr>
          <w:b/>
          <w:bCs/>
        </w:rPr>
        <w:t>Istruzioni</w:t>
      </w:r>
      <w:proofErr w:type="spellEnd"/>
      <w:r>
        <w:rPr>
          <w:b/>
          <w:bCs/>
        </w:rPr>
        <w:t>:</w:t>
      </w:r>
    </w:p>
    <w:p w14:paraId="23077758" w14:textId="77777777" w:rsidR="00BF6CC5" w:rsidRDefault="00BF6CC5" w:rsidP="00BF6CC5">
      <w:r>
        <w:t xml:space="preserve">Per </w:t>
      </w:r>
      <w:proofErr w:type="spellStart"/>
      <w:r>
        <w:t>ciascun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>:</w:t>
      </w:r>
    </w:p>
    <w:p w14:paraId="707A3705" w14:textId="77777777" w:rsidR="00BF6CC5" w:rsidRP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Definire caratteristiche specifiche del formato (</w:t>
      </w:r>
      <w:proofErr w:type="spellStart"/>
      <w:r w:rsidRPr="00BF6CC5">
        <w:rPr>
          <w:lang w:val="it-IT"/>
        </w:rPr>
        <w:t>tone</w:t>
      </w:r>
      <w:proofErr w:type="spellEnd"/>
      <w:r w:rsidRPr="00BF6CC5">
        <w:rPr>
          <w:lang w:val="it-IT"/>
        </w:rPr>
        <w:t>, lunghezza, struttura, audience)</w:t>
      </w:r>
    </w:p>
    <w:p w14:paraId="1B9DA2AB" w14:textId="77777777" w:rsidR="00BF6CC5" w:rsidRP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Creare prompt che specifica la trasformazione desiderata</w:t>
      </w:r>
    </w:p>
    <w:p w14:paraId="09764AAC" w14:textId="77777777" w:rsid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</w:pPr>
      <w:proofErr w:type="spellStart"/>
      <w:r>
        <w:t>Generare</w:t>
      </w:r>
      <w:proofErr w:type="spellEnd"/>
      <w:r>
        <w:t xml:space="preserve"> output con Claude</w:t>
      </w:r>
    </w:p>
    <w:p w14:paraId="1A1B6614" w14:textId="77777777" w:rsidR="00BF6CC5" w:rsidRP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Validare rispetto a criteri (rispetta word </w:t>
      </w:r>
      <w:proofErr w:type="spellStart"/>
      <w:r w:rsidRPr="00BF6CC5">
        <w:rPr>
          <w:lang w:val="it-IT"/>
        </w:rPr>
        <w:t>count</w:t>
      </w:r>
      <w:proofErr w:type="spellEnd"/>
      <w:r w:rsidRPr="00BF6CC5">
        <w:rPr>
          <w:lang w:val="it-IT"/>
        </w:rPr>
        <w:t xml:space="preserve">? </w:t>
      </w:r>
      <w:proofErr w:type="spellStart"/>
      <w:r w:rsidRPr="00BF6CC5">
        <w:rPr>
          <w:lang w:val="it-IT"/>
        </w:rPr>
        <w:t>tone</w:t>
      </w:r>
      <w:proofErr w:type="spellEnd"/>
      <w:r w:rsidRPr="00BF6CC5">
        <w:rPr>
          <w:lang w:val="it-IT"/>
        </w:rPr>
        <w:t xml:space="preserve"> appropriato? key points presenti?)</w:t>
      </w:r>
    </w:p>
    <w:p w14:paraId="2827CC95" w14:textId="77777777" w:rsid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</w:pPr>
      <w:proofErr w:type="spellStart"/>
      <w:r>
        <w:t>Iterare</w:t>
      </w:r>
      <w:proofErr w:type="spellEnd"/>
      <w:r>
        <w:t xml:space="preserve"> se </w:t>
      </w:r>
      <w:proofErr w:type="spellStart"/>
      <w:r>
        <w:t>necessario</w:t>
      </w:r>
      <w:proofErr w:type="spellEnd"/>
      <w:r>
        <w:t xml:space="preserve"> per </w:t>
      </w:r>
      <w:proofErr w:type="spellStart"/>
      <w:r>
        <w:t>miglioramenti</w:t>
      </w:r>
      <w:proofErr w:type="spellEnd"/>
    </w:p>
    <w:p w14:paraId="19E03644" w14:textId="77777777" w:rsidR="00BF6CC5" w:rsidRDefault="00BF6CC5" w:rsidP="00BF6CC5"/>
    <w:p w14:paraId="498E82C7" w14:textId="77777777" w:rsidR="00BF6CC5" w:rsidRDefault="00BF6CC5" w:rsidP="00BF6CC5">
      <w:proofErr w:type="spellStart"/>
      <w:r>
        <w:rPr>
          <w:b/>
          <w:bCs/>
        </w:rPr>
        <w:t>Criteri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Successo</w:t>
      </w:r>
      <w:proofErr w:type="spellEnd"/>
      <w:r>
        <w:rPr>
          <w:b/>
          <w:bCs/>
        </w:rPr>
        <w:t>:</w:t>
      </w:r>
    </w:p>
    <w:p w14:paraId="7B3BEF58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Tutti e tre i formati rispettano vincoli di lunghezza (±10%)</w:t>
      </w:r>
    </w:p>
    <w:p w14:paraId="455A081E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Tone è appropriato per ciascun medium</w:t>
      </w:r>
    </w:p>
    <w:p w14:paraId="29F63833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Key takeaways dell'articolo originale sono presenti in ogni versione</w:t>
      </w:r>
    </w:p>
    <w:p w14:paraId="65D6B313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lastRenderedPageBreak/>
        <w:t>Nessun errore fattuale introdotto nella trasformazione</w:t>
      </w:r>
    </w:p>
    <w:p w14:paraId="78A0C2BB" w14:textId="77777777" w:rsidR="00BF6CC5" w:rsidRPr="00BF6CC5" w:rsidRDefault="00BF6CC5" w:rsidP="00BF6CC5">
      <w:pPr>
        <w:rPr>
          <w:lang w:val="it-IT"/>
        </w:rPr>
      </w:pPr>
    </w:p>
    <w:p w14:paraId="4A5B702D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Deliverable:</w:t>
      </w:r>
    </w:p>
    <w:p w14:paraId="30EB4C16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Documento con: 1) Prompt utilizzati per ciascuna trasformazione, 2) Output generati, 3) Note su iterazioni effettuate e perché, 4) Self-</w:t>
      </w:r>
      <w:proofErr w:type="spellStart"/>
      <w:r w:rsidRPr="00BF6CC5">
        <w:rPr>
          <w:lang w:val="it-IT"/>
        </w:rPr>
        <w:t>assessment</w:t>
      </w:r>
      <w:proofErr w:type="spellEnd"/>
      <w:r w:rsidRPr="00BF6CC5">
        <w:rPr>
          <w:lang w:val="it-IT"/>
        </w:rPr>
        <w:t xml:space="preserve"> su qualità risultati</w:t>
      </w:r>
    </w:p>
    <w:p w14:paraId="4DD2A462" w14:textId="77777777" w:rsidR="00BF6CC5" w:rsidRPr="00BF6CC5" w:rsidRDefault="00BF6CC5" w:rsidP="00BF6CC5">
      <w:pPr>
        <w:rPr>
          <w:lang w:val="it-IT"/>
        </w:rPr>
      </w:pPr>
    </w:p>
    <w:p w14:paraId="24F92CE1" w14:textId="77777777" w:rsidR="00BF6CC5" w:rsidRPr="00BF6CC5" w:rsidRDefault="00BF6CC5" w:rsidP="00BF6CC5">
      <w:pPr>
        <w:spacing w:before="200"/>
        <w:rPr>
          <w:lang w:val="it-IT"/>
        </w:rPr>
      </w:pPr>
      <w:r>
        <w:rPr>
          <w:b/>
          <w:bCs/>
        </w:rPr>
        <w:t>💡</w:t>
      </w:r>
      <w:r w:rsidRPr="00BF6CC5">
        <w:rPr>
          <w:b/>
          <w:bCs/>
          <w:lang w:val="it-IT"/>
        </w:rPr>
        <w:t xml:space="preserve"> Hint per Partecipanti: </w:t>
      </w:r>
      <w:r w:rsidRPr="00BF6CC5">
        <w:rPr>
          <w:lang w:val="it-IT"/>
        </w:rPr>
        <w:t>Iniziate definendo chiaramente le caratteristiche di ciascun formato prima di scrivere il prompt. Questo rende le richieste più precise e riduce iterazioni necessarie.</w:t>
      </w:r>
    </w:p>
    <w:p w14:paraId="063B6F16" w14:textId="77777777" w:rsidR="00BF6CC5" w:rsidRPr="00BF6CC5" w:rsidRDefault="00BF6CC5" w:rsidP="00BF6CC5">
      <w:pPr>
        <w:rPr>
          <w:lang w:val="it-IT"/>
        </w:rPr>
      </w:pPr>
    </w:p>
    <w:p w14:paraId="31214D13" w14:textId="77777777" w:rsidR="00BF6CC5" w:rsidRPr="00BF6CC5" w:rsidRDefault="00BF6CC5" w:rsidP="00BF6CC5">
      <w:pPr>
        <w:pStyle w:val="Titolo3"/>
        <w:rPr>
          <w:lang w:val="it-IT"/>
        </w:rPr>
      </w:pPr>
      <w:bookmarkStart w:id="45" w:name="_Toc221626235"/>
      <w:r w:rsidRPr="00BF6CC5">
        <w:rPr>
          <w:lang w:val="it-IT"/>
        </w:rPr>
        <w:t>Esercizio 2: Comporre Pattern Multipli (Livello: Intermedio)</w:t>
      </w:r>
      <w:bookmarkEnd w:id="45"/>
    </w:p>
    <w:p w14:paraId="6596A093" w14:textId="77777777" w:rsidR="00BF6CC5" w:rsidRDefault="00BF6CC5" w:rsidP="00BF6CC5">
      <w:proofErr w:type="spellStart"/>
      <w:r>
        <w:rPr>
          <w:b/>
          <w:bCs/>
        </w:rPr>
        <w:t>Obiettivi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Apprendimento</w:t>
      </w:r>
      <w:proofErr w:type="spellEnd"/>
      <w:r>
        <w:rPr>
          <w:b/>
          <w:bCs/>
        </w:rPr>
        <w:t>:</w:t>
      </w:r>
    </w:p>
    <w:p w14:paraId="5E9B1CF7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Praticare composizione di workflow pattern diversi</w:t>
      </w:r>
    </w:p>
    <w:p w14:paraId="7FB30957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Gestire</w:t>
      </w:r>
      <w:proofErr w:type="spellEnd"/>
      <w:r>
        <w:t xml:space="preserve">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intermedio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pattern</w:t>
      </w:r>
    </w:p>
    <w:p w14:paraId="127A581A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Validare</w:t>
      </w:r>
      <w:proofErr w:type="spellEnd"/>
      <w:r>
        <w:t xml:space="preserve"> </w:t>
      </w:r>
      <w:proofErr w:type="spellStart"/>
      <w:r>
        <w:t>coerenza</w:t>
      </w:r>
      <w:proofErr w:type="spellEnd"/>
      <w:r>
        <w:t xml:space="preserve"> </w:t>
      </w:r>
      <w:proofErr w:type="spellStart"/>
      <w:r>
        <w:t>attraverso</w:t>
      </w:r>
      <w:proofErr w:type="spellEnd"/>
      <w:r>
        <w:t xml:space="preserve"> pipeline completa</w:t>
      </w:r>
    </w:p>
    <w:p w14:paraId="7A929CE8" w14:textId="77777777" w:rsidR="00BF6CC5" w:rsidRDefault="00BF6CC5" w:rsidP="00BF6CC5"/>
    <w:p w14:paraId="659A6AB6" w14:textId="77777777" w:rsidR="00BF6CC5" w:rsidRDefault="00BF6CC5" w:rsidP="00BF6CC5">
      <w:proofErr w:type="spellStart"/>
      <w:r>
        <w:rPr>
          <w:b/>
          <w:bCs/>
        </w:rPr>
        <w:t>Durata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Stimata</w:t>
      </w:r>
      <w:proofErr w:type="spellEnd"/>
      <w:r>
        <w:rPr>
          <w:b/>
          <w:bCs/>
        </w:rPr>
        <w:t>:</w:t>
      </w:r>
      <w:r>
        <w:t xml:space="preserve"> 40-50 </w:t>
      </w:r>
      <w:proofErr w:type="spellStart"/>
      <w:r>
        <w:t>minuti</w:t>
      </w:r>
      <w:proofErr w:type="spellEnd"/>
    </w:p>
    <w:p w14:paraId="6FFCC0D3" w14:textId="77777777" w:rsidR="00BF6CC5" w:rsidRDefault="00BF6CC5" w:rsidP="00BF6CC5"/>
    <w:p w14:paraId="4E7E5065" w14:textId="77777777" w:rsidR="00BF6CC5" w:rsidRDefault="00BF6CC5" w:rsidP="00BF6CC5">
      <w:r>
        <w:rPr>
          <w:b/>
          <w:bCs/>
        </w:rPr>
        <w:t>Scenario:</w:t>
      </w:r>
    </w:p>
    <w:p w14:paraId="5EDF0257" w14:textId="77777777" w:rsidR="00BF6CC5" w:rsidRDefault="00BF6CC5" w:rsidP="00BF6CC5">
      <w:r w:rsidRPr="00BF6CC5">
        <w:rPr>
          <w:lang w:val="it-IT"/>
        </w:rPr>
        <w:t xml:space="preserve">State preparando materiale formativo interno su un nuovo processo aziendale. </w:t>
      </w:r>
      <w:proofErr w:type="spellStart"/>
      <w:r>
        <w:t>Dovete</w:t>
      </w:r>
      <w:proofErr w:type="spellEnd"/>
      <w:r>
        <w:t>:</w:t>
      </w:r>
    </w:p>
    <w:p w14:paraId="2C69A0AB" w14:textId="77777777" w:rsid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</w:pPr>
      <w:r>
        <w:t xml:space="preserve">Ricercare best practices industry </w:t>
      </w:r>
      <w:proofErr w:type="spellStart"/>
      <w:r>
        <w:t>su</w:t>
      </w:r>
      <w:proofErr w:type="spellEnd"/>
      <w:r>
        <w:t xml:space="preserve">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processo</w:t>
      </w:r>
      <w:proofErr w:type="spellEnd"/>
      <w:r>
        <w:t xml:space="preserve"> (</w:t>
      </w:r>
      <w:proofErr w:type="spellStart"/>
      <w:r>
        <w:t>ricerca</w:t>
      </w:r>
      <w:proofErr w:type="spellEnd"/>
      <w:r>
        <w:t xml:space="preserve"> web)</w:t>
      </w:r>
    </w:p>
    <w:p w14:paraId="6B458A86" w14:textId="77777777" w:rsid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</w:pPr>
      <w:proofErr w:type="spellStart"/>
      <w:r>
        <w:t>Sintetizzare</w:t>
      </w:r>
      <w:proofErr w:type="spellEnd"/>
      <w:r>
        <w:t xml:space="preserve"> findings in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strutturato</w:t>
      </w:r>
      <w:proofErr w:type="spellEnd"/>
    </w:p>
    <w:p w14:paraId="65E01EAE" w14:textId="77777777" w:rsidR="00BF6CC5" w:rsidRP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Adattare best practices al contesto specifico della vostra azienda</w:t>
      </w:r>
    </w:p>
    <w:p w14:paraId="6205D78B" w14:textId="77777777" w:rsidR="00BF6CC5" w:rsidRP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Generare 3 versioni: guida dettagliata (manager), </w:t>
      </w:r>
      <w:proofErr w:type="spellStart"/>
      <w:r w:rsidRPr="00BF6CC5">
        <w:rPr>
          <w:lang w:val="it-IT"/>
        </w:rPr>
        <w:t>quick</w:t>
      </w:r>
      <w:proofErr w:type="spellEnd"/>
      <w:r w:rsidRPr="00BF6CC5">
        <w:rPr>
          <w:lang w:val="it-IT"/>
        </w:rPr>
        <w:t xml:space="preserve"> </w:t>
      </w:r>
      <w:proofErr w:type="spellStart"/>
      <w:r w:rsidRPr="00BF6CC5">
        <w:rPr>
          <w:lang w:val="it-IT"/>
        </w:rPr>
        <w:t>reference</w:t>
      </w:r>
      <w:proofErr w:type="spellEnd"/>
      <w:r w:rsidRPr="00BF6CC5">
        <w:rPr>
          <w:lang w:val="it-IT"/>
        </w:rPr>
        <w:t xml:space="preserve"> (team </w:t>
      </w:r>
      <w:proofErr w:type="spellStart"/>
      <w:r w:rsidRPr="00BF6CC5">
        <w:rPr>
          <w:lang w:val="it-IT"/>
        </w:rPr>
        <w:t>member</w:t>
      </w:r>
      <w:proofErr w:type="spellEnd"/>
      <w:r w:rsidRPr="00BF6CC5">
        <w:rPr>
          <w:lang w:val="it-IT"/>
        </w:rPr>
        <w:t>), FAQ (tutti)</w:t>
      </w:r>
    </w:p>
    <w:p w14:paraId="152AE3A3" w14:textId="77777777" w:rsidR="00BF6CC5" w:rsidRPr="00BF6CC5" w:rsidRDefault="00BF6CC5" w:rsidP="00BF6CC5">
      <w:pPr>
        <w:rPr>
          <w:lang w:val="it-IT"/>
        </w:rPr>
      </w:pPr>
    </w:p>
    <w:p w14:paraId="296BAC86" w14:textId="77777777" w:rsidR="00BF6CC5" w:rsidRDefault="00BF6CC5" w:rsidP="00BF6CC5">
      <w:r>
        <w:rPr>
          <w:b/>
          <w:bCs/>
        </w:rPr>
        <w:t>Task:</w:t>
      </w:r>
    </w:p>
    <w:p w14:paraId="22C64F06" w14:textId="77777777" w:rsidR="00BF6CC5" w:rsidRDefault="00BF6CC5" w:rsidP="00BF6CC5">
      <w:proofErr w:type="spellStart"/>
      <w:r>
        <w:t>Implementare</w:t>
      </w:r>
      <w:proofErr w:type="spellEnd"/>
      <w:r>
        <w:t xml:space="preserve"> workflow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compone</w:t>
      </w:r>
      <w:proofErr w:type="spellEnd"/>
      <w:r>
        <w:t>:</w:t>
      </w:r>
    </w:p>
    <w:p w14:paraId="2CD25174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Pattern di Ricerca e Sintesi (Step 1-2)</w:t>
      </w:r>
    </w:p>
    <w:p w14:paraId="1B8B926E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Pattern di </w:t>
      </w:r>
      <w:proofErr w:type="spellStart"/>
      <w:r>
        <w:t>Trasformazione</w:t>
      </w:r>
      <w:proofErr w:type="spellEnd"/>
      <w:r>
        <w:t xml:space="preserve"> (Step 3)</w:t>
      </w:r>
    </w:p>
    <w:p w14:paraId="547D3DC8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lastRenderedPageBreak/>
        <w:t>Pattern di Generazione Guidata (Step 4)</w:t>
      </w:r>
    </w:p>
    <w:p w14:paraId="63B807DB" w14:textId="77777777" w:rsidR="00BF6CC5" w:rsidRPr="00BF6CC5" w:rsidRDefault="00BF6CC5" w:rsidP="00BF6CC5">
      <w:pPr>
        <w:rPr>
          <w:lang w:val="it-IT"/>
        </w:rPr>
      </w:pPr>
    </w:p>
    <w:p w14:paraId="26125379" w14:textId="77777777" w:rsidR="00BF6CC5" w:rsidRDefault="00BF6CC5" w:rsidP="00BF6CC5">
      <w:proofErr w:type="spellStart"/>
      <w:r>
        <w:rPr>
          <w:b/>
          <w:bCs/>
        </w:rPr>
        <w:t>Istruzioni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Dettagliate</w:t>
      </w:r>
      <w:proofErr w:type="spellEnd"/>
      <w:r>
        <w:rPr>
          <w:b/>
          <w:bCs/>
        </w:rPr>
        <w:t>:</w:t>
      </w:r>
    </w:p>
    <w:p w14:paraId="2819068D" w14:textId="77777777" w:rsidR="00BF6CC5" w:rsidRDefault="00BF6CC5" w:rsidP="00BF6CC5">
      <w:r>
        <w:rPr>
          <w:b/>
          <w:bCs/>
        </w:rPr>
        <w:t xml:space="preserve">Fase 1 - </w:t>
      </w:r>
      <w:proofErr w:type="spellStart"/>
      <w:r>
        <w:rPr>
          <w:b/>
          <w:bCs/>
        </w:rPr>
        <w:t>Ricerca</w:t>
      </w:r>
      <w:proofErr w:type="spellEnd"/>
      <w:r>
        <w:rPr>
          <w:b/>
          <w:bCs/>
        </w:rPr>
        <w:t>:</w:t>
      </w:r>
    </w:p>
    <w:p w14:paraId="631D0E89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Identificare 4-5 fonti autorevoli su best practices del processo</w:t>
      </w:r>
    </w:p>
    <w:p w14:paraId="6CC38A43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Estrarre punti chiave da ciascuna fonte</w:t>
      </w:r>
    </w:p>
    <w:p w14:paraId="249C2D25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Documentare</w:t>
      </w:r>
      <w:proofErr w:type="spellEnd"/>
      <w:r>
        <w:t xml:space="preserve"> </w:t>
      </w:r>
      <w:proofErr w:type="spellStart"/>
      <w:r>
        <w:t>fonti</w:t>
      </w:r>
      <w:proofErr w:type="spellEnd"/>
      <w:r>
        <w:t xml:space="preserve"> per references</w:t>
      </w:r>
    </w:p>
    <w:p w14:paraId="167CA136" w14:textId="77777777" w:rsidR="00BF6CC5" w:rsidRDefault="00BF6CC5" w:rsidP="00BF6CC5"/>
    <w:p w14:paraId="46415402" w14:textId="77777777" w:rsidR="00BF6CC5" w:rsidRDefault="00BF6CC5" w:rsidP="00BF6CC5">
      <w:r>
        <w:rPr>
          <w:b/>
          <w:bCs/>
        </w:rPr>
        <w:t xml:space="preserve">Fase 2 - </w:t>
      </w:r>
      <w:proofErr w:type="spellStart"/>
      <w:r>
        <w:rPr>
          <w:b/>
          <w:bCs/>
        </w:rPr>
        <w:t>Sintesi</w:t>
      </w:r>
      <w:proofErr w:type="spellEnd"/>
      <w:r>
        <w:rPr>
          <w:b/>
          <w:bCs/>
        </w:rPr>
        <w:t>:</w:t>
      </w:r>
    </w:p>
    <w:p w14:paraId="53409DD4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Aggregare</w:t>
      </w:r>
      <w:proofErr w:type="spellEnd"/>
      <w:r>
        <w:t xml:space="preserve"> findings in framework </w:t>
      </w:r>
      <w:proofErr w:type="spellStart"/>
      <w:r>
        <w:t>coerente</w:t>
      </w:r>
      <w:proofErr w:type="spellEnd"/>
    </w:p>
    <w:p w14:paraId="70F3A455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Eliminare</w:t>
      </w:r>
      <w:proofErr w:type="spellEnd"/>
      <w:r>
        <w:t xml:space="preserve"> </w:t>
      </w:r>
      <w:proofErr w:type="spellStart"/>
      <w:r>
        <w:t>ridondanze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fonti</w:t>
      </w:r>
      <w:proofErr w:type="spellEnd"/>
    </w:p>
    <w:p w14:paraId="4DF4344F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Identificare aree di consensus vs divergenza</w:t>
      </w:r>
    </w:p>
    <w:p w14:paraId="2C87960A" w14:textId="77777777" w:rsidR="00BF6CC5" w:rsidRPr="00BF6CC5" w:rsidRDefault="00BF6CC5" w:rsidP="00BF6CC5">
      <w:pPr>
        <w:rPr>
          <w:lang w:val="it-IT"/>
        </w:rPr>
      </w:pPr>
    </w:p>
    <w:p w14:paraId="6893C137" w14:textId="77777777" w:rsidR="00BF6CC5" w:rsidRDefault="00BF6CC5" w:rsidP="00BF6CC5">
      <w:r>
        <w:rPr>
          <w:b/>
          <w:bCs/>
        </w:rPr>
        <w:t xml:space="preserve">Fase 3 - </w:t>
      </w:r>
      <w:proofErr w:type="spellStart"/>
      <w:r>
        <w:rPr>
          <w:b/>
          <w:bCs/>
        </w:rPr>
        <w:t>Adattamento</w:t>
      </w:r>
      <w:proofErr w:type="spellEnd"/>
      <w:r>
        <w:rPr>
          <w:b/>
          <w:bCs/>
        </w:rPr>
        <w:t>:</w:t>
      </w:r>
    </w:p>
    <w:p w14:paraId="0768550B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Mappare best practices generiche a contesto aziendale specifico</w:t>
      </w:r>
    </w:p>
    <w:p w14:paraId="4893365A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Identificare gaps o impossibilità nel vostro contesto</w:t>
      </w:r>
    </w:p>
    <w:p w14:paraId="5298ECBE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Proporre</w:t>
      </w:r>
      <w:proofErr w:type="spellEnd"/>
      <w:r>
        <w:t xml:space="preserve"> </w:t>
      </w:r>
      <w:proofErr w:type="spellStart"/>
      <w:r>
        <w:t>adattamenti</w:t>
      </w:r>
      <w:proofErr w:type="spellEnd"/>
      <w:r>
        <w:t xml:space="preserve"> </w:t>
      </w:r>
      <w:proofErr w:type="spellStart"/>
      <w:r>
        <w:t>pragmatici</w:t>
      </w:r>
      <w:proofErr w:type="spellEnd"/>
    </w:p>
    <w:p w14:paraId="4FBF0AE4" w14:textId="77777777" w:rsidR="00BF6CC5" w:rsidRDefault="00BF6CC5" w:rsidP="00BF6CC5"/>
    <w:p w14:paraId="6F11ACCF" w14:textId="77777777" w:rsidR="00BF6CC5" w:rsidRDefault="00BF6CC5" w:rsidP="00BF6CC5">
      <w:r>
        <w:rPr>
          <w:b/>
          <w:bCs/>
        </w:rPr>
        <w:t xml:space="preserve">Fase 4 - </w:t>
      </w:r>
      <w:proofErr w:type="spellStart"/>
      <w:r>
        <w:rPr>
          <w:b/>
          <w:bCs/>
        </w:rPr>
        <w:t>Generazione</w:t>
      </w:r>
      <w:proofErr w:type="spellEnd"/>
      <w:r>
        <w:rPr>
          <w:b/>
          <w:bCs/>
        </w:rPr>
        <w:t xml:space="preserve"> Multi-</w:t>
      </w:r>
      <w:proofErr w:type="spellStart"/>
      <w:r>
        <w:rPr>
          <w:b/>
          <w:bCs/>
        </w:rPr>
        <w:t>formato</w:t>
      </w:r>
      <w:proofErr w:type="spellEnd"/>
      <w:r>
        <w:rPr>
          <w:b/>
          <w:bCs/>
        </w:rPr>
        <w:t>:</w:t>
      </w:r>
    </w:p>
    <w:p w14:paraId="141F7531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Guida manager: completa, include </w:t>
      </w:r>
      <w:proofErr w:type="spellStart"/>
      <w:r w:rsidRPr="00BF6CC5">
        <w:rPr>
          <w:lang w:val="it-IT"/>
        </w:rPr>
        <w:t>rationale</w:t>
      </w:r>
      <w:proofErr w:type="spellEnd"/>
      <w:r w:rsidRPr="00BF6CC5">
        <w:rPr>
          <w:lang w:val="it-IT"/>
        </w:rPr>
        <w:t xml:space="preserve"> e </w:t>
      </w:r>
      <w:proofErr w:type="spellStart"/>
      <w:r w:rsidRPr="00BF6CC5">
        <w:rPr>
          <w:lang w:val="it-IT"/>
        </w:rPr>
        <w:t>decision</w:t>
      </w:r>
      <w:proofErr w:type="spellEnd"/>
      <w:r w:rsidRPr="00BF6CC5">
        <w:rPr>
          <w:lang w:val="it-IT"/>
        </w:rPr>
        <w:t xml:space="preserve"> points</w:t>
      </w:r>
    </w:p>
    <w:p w14:paraId="15DF932C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>Quick reference: azione-oriented, step-by-step, minimal prose</w:t>
      </w:r>
    </w:p>
    <w:p w14:paraId="3D1DC591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FAQ: anticipa domande comuni, </w:t>
      </w:r>
      <w:proofErr w:type="spellStart"/>
      <w:r w:rsidRPr="00BF6CC5">
        <w:rPr>
          <w:lang w:val="it-IT"/>
        </w:rPr>
        <w:t>tone</w:t>
      </w:r>
      <w:proofErr w:type="spellEnd"/>
      <w:r w:rsidRPr="00BF6CC5">
        <w:rPr>
          <w:lang w:val="it-IT"/>
        </w:rPr>
        <w:t xml:space="preserve"> conversazionale</w:t>
      </w:r>
    </w:p>
    <w:p w14:paraId="3A312990" w14:textId="77777777" w:rsidR="00BF6CC5" w:rsidRPr="00BF6CC5" w:rsidRDefault="00BF6CC5" w:rsidP="00BF6CC5">
      <w:pPr>
        <w:rPr>
          <w:lang w:val="it-IT"/>
        </w:rPr>
      </w:pPr>
    </w:p>
    <w:p w14:paraId="0B1443A5" w14:textId="77777777" w:rsidR="00BF6CC5" w:rsidRDefault="00BF6CC5" w:rsidP="00BF6CC5">
      <w:proofErr w:type="spellStart"/>
      <w:r>
        <w:rPr>
          <w:b/>
          <w:bCs/>
        </w:rPr>
        <w:t>Criteri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Successo</w:t>
      </w:r>
      <w:proofErr w:type="spellEnd"/>
      <w:r>
        <w:rPr>
          <w:b/>
          <w:bCs/>
        </w:rPr>
        <w:t>:</w:t>
      </w:r>
    </w:p>
    <w:p w14:paraId="2373CB9D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Workflow documentato con prompt utilizzati ad ogni fase</w:t>
      </w:r>
    </w:p>
    <w:p w14:paraId="2C570221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Output intermedi salvati e validati prima di procedere</w:t>
      </w:r>
    </w:p>
    <w:p w14:paraId="20F97964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Tre versioni finali sono consistenti nel contenuto ma appropriate per audience</w:t>
      </w:r>
    </w:p>
    <w:p w14:paraId="1DB2BD28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Best practices sourced </w:t>
      </w:r>
      <w:proofErr w:type="spellStart"/>
      <w:r>
        <w:t>appropriatamente</w:t>
      </w:r>
      <w:proofErr w:type="spellEnd"/>
    </w:p>
    <w:p w14:paraId="6D0F7A79" w14:textId="77777777" w:rsidR="00BF6CC5" w:rsidRDefault="00BF6CC5" w:rsidP="00BF6CC5"/>
    <w:p w14:paraId="05DA7716" w14:textId="77777777" w:rsidR="00BF6CC5" w:rsidRDefault="00BF6CC5" w:rsidP="00BF6CC5">
      <w:r>
        <w:rPr>
          <w:b/>
          <w:bCs/>
        </w:rPr>
        <w:t>Deliverable:</w:t>
      </w:r>
    </w:p>
    <w:p w14:paraId="291735AD" w14:textId="77777777" w:rsidR="00BF6CC5" w:rsidRP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Workflow </w:t>
      </w:r>
      <w:proofErr w:type="spellStart"/>
      <w:r w:rsidRPr="00BF6CC5">
        <w:rPr>
          <w:lang w:val="it-IT"/>
        </w:rPr>
        <w:t>diagram</w:t>
      </w:r>
      <w:proofErr w:type="spellEnd"/>
      <w:r w:rsidRPr="00BF6CC5">
        <w:rPr>
          <w:lang w:val="it-IT"/>
        </w:rPr>
        <w:t xml:space="preserve"> (anche semplice, mostra flusso tra pattern)</w:t>
      </w:r>
    </w:p>
    <w:p w14:paraId="7A72E78A" w14:textId="77777777" w:rsid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</w:pPr>
      <w:r>
        <w:t xml:space="preserve">Output di </w:t>
      </w:r>
      <w:proofErr w:type="spellStart"/>
      <w:r>
        <w:t>ciascuna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intermedia</w:t>
      </w:r>
    </w:p>
    <w:p w14:paraId="25299418" w14:textId="77777777" w:rsidR="00BF6CC5" w:rsidRP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Tre versioni finali del materiale formativo</w:t>
      </w:r>
    </w:p>
    <w:p w14:paraId="26621981" w14:textId="2CBBAAD0" w:rsidR="00BF6CC5" w:rsidRPr="00FD72E6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  <w:rPr>
          <w:lang w:val="it-IT"/>
        </w:rPr>
      </w:pPr>
      <w:proofErr w:type="spellStart"/>
      <w:r w:rsidRPr="00BF6CC5">
        <w:rPr>
          <w:lang w:val="it-IT"/>
        </w:rPr>
        <w:t>Reflection</w:t>
      </w:r>
      <w:proofErr w:type="spellEnd"/>
      <w:r w:rsidRPr="00BF6CC5">
        <w:rPr>
          <w:lang w:val="it-IT"/>
        </w:rPr>
        <w:t>: cosa ha funzionato bene? dove ci sono stati problemi?</w:t>
      </w:r>
    </w:p>
    <w:p w14:paraId="1C792E0D" w14:textId="77777777" w:rsidR="00BF6CC5" w:rsidRPr="00BF6CC5" w:rsidRDefault="00BF6CC5" w:rsidP="00BF6CC5">
      <w:pPr>
        <w:pStyle w:val="Titolo2"/>
        <w:rPr>
          <w:lang w:val="it-IT"/>
        </w:rPr>
      </w:pPr>
      <w:bookmarkStart w:id="46" w:name="_Toc221626236"/>
      <w:r w:rsidRPr="00BF6CC5">
        <w:rPr>
          <w:lang w:val="it-IT"/>
        </w:rPr>
        <w:lastRenderedPageBreak/>
        <w:t>5.2.4 Casi d'Uso Reali</w:t>
      </w:r>
      <w:bookmarkEnd w:id="46"/>
    </w:p>
    <w:p w14:paraId="6FE8676F" w14:textId="77777777" w:rsidR="00BF6CC5" w:rsidRPr="00BF6CC5" w:rsidRDefault="00BF6CC5" w:rsidP="00BF6CC5">
      <w:pPr>
        <w:rPr>
          <w:lang w:val="it-IT"/>
        </w:rPr>
      </w:pPr>
      <w:r w:rsidRPr="00BF6CC5">
        <w:rPr>
          <w:i/>
          <w:iCs/>
          <w:lang w:val="it-IT"/>
        </w:rPr>
        <w:t>Questa sezione presenta casi d'uso autentici domain-</w:t>
      </w:r>
      <w:proofErr w:type="spellStart"/>
      <w:r w:rsidRPr="00BF6CC5">
        <w:rPr>
          <w:i/>
          <w:iCs/>
          <w:lang w:val="it-IT"/>
        </w:rPr>
        <w:t>specific</w:t>
      </w:r>
      <w:proofErr w:type="spellEnd"/>
      <w:r w:rsidRPr="00BF6CC5">
        <w:rPr>
          <w:i/>
          <w:iCs/>
          <w:lang w:val="it-IT"/>
        </w:rPr>
        <w:t>, mostrando come i workflow pattern vengono applicati in contesti professionali diversificati.</w:t>
      </w:r>
    </w:p>
    <w:p w14:paraId="41D50ECD" w14:textId="77777777" w:rsidR="00BF6CC5" w:rsidRPr="00BF6CC5" w:rsidRDefault="00BF6CC5" w:rsidP="00BF6CC5">
      <w:pPr>
        <w:rPr>
          <w:lang w:val="it-IT"/>
        </w:rPr>
      </w:pPr>
    </w:p>
    <w:p w14:paraId="02F18B7F" w14:textId="77777777" w:rsidR="00BF6CC5" w:rsidRPr="00BF6CC5" w:rsidRDefault="00BF6CC5" w:rsidP="00BF6CC5">
      <w:pPr>
        <w:pStyle w:val="Titolo3"/>
        <w:rPr>
          <w:lang w:val="it-IT"/>
        </w:rPr>
      </w:pPr>
      <w:bookmarkStart w:id="47" w:name="_Toc221626237"/>
      <w:r w:rsidRPr="00BF6CC5">
        <w:rPr>
          <w:lang w:val="it-IT"/>
        </w:rPr>
        <w:t>Caso 2: Content Creator Team - Multi-Platform Publishing</w:t>
      </w:r>
      <w:bookmarkEnd w:id="47"/>
    </w:p>
    <w:p w14:paraId="078129AF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Contesto:</w:t>
      </w:r>
    </w:p>
    <w:p w14:paraId="0128C7F1" w14:textId="77777777" w:rsidR="00BF6CC5" w:rsidRPr="00BF6CC5" w:rsidRDefault="00BF6CC5" w:rsidP="00BF6CC5">
      <w:pPr>
        <w:rPr>
          <w:lang w:val="it-IT"/>
        </w:rPr>
      </w:pPr>
      <w:proofErr w:type="gramStart"/>
      <w:r w:rsidRPr="00BF6CC5">
        <w:rPr>
          <w:lang w:val="it-IT"/>
        </w:rPr>
        <w:t>Un team</w:t>
      </w:r>
      <w:proofErr w:type="gramEnd"/>
      <w:r w:rsidRPr="00BF6CC5">
        <w:rPr>
          <w:lang w:val="it-IT"/>
        </w:rPr>
        <w:t xml:space="preserve"> di </w:t>
      </w:r>
      <w:proofErr w:type="spellStart"/>
      <w:r w:rsidRPr="00BF6CC5">
        <w:rPr>
          <w:lang w:val="it-IT"/>
        </w:rPr>
        <w:t>content</w:t>
      </w:r>
      <w:proofErr w:type="spellEnd"/>
      <w:r w:rsidRPr="00BF6CC5">
        <w:rPr>
          <w:lang w:val="it-IT"/>
        </w:rPr>
        <w:t xml:space="preserve"> marketing (3 persone) pubblica settimanalmente su: blog aziendale, newsletter </w:t>
      </w:r>
      <w:proofErr w:type="gramStart"/>
      <w:r w:rsidRPr="00BF6CC5">
        <w:rPr>
          <w:lang w:val="it-IT"/>
        </w:rPr>
        <w:t>email</w:t>
      </w:r>
      <w:proofErr w:type="gramEnd"/>
      <w:r w:rsidRPr="00BF6CC5">
        <w:rPr>
          <w:lang w:val="it-IT"/>
        </w:rPr>
        <w:t xml:space="preserve">, LinkedIn, Twitter, YouTube (script per video). Ogni articolo richiede 5 versioni diverse dello stesso core </w:t>
      </w:r>
      <w:proofErr w:type="spellStart"/>
      <w:r w:rsidRPr="00BF6CC5">
        <w:rPr>
          <w:lang w:val="it-IT"/>
        </w:rPr>
        <w:t>content</w:t>
      </w:r>
      <w:proofErr w:type="spellEnd"/>
      <w:r w:rsidRPr="00BF6CC5">
        <w:rPr>
          <w:lang w:val="it-IT"/>
        </w:rPr>
        <w:t>, richiedendo 2+ giorni di adattamento manuale.</w:t>
      </w:r>
    </w:p>
    <w:p w14:paraId="148B16DA" w14:textId="77777777" w:rsidR="00BF6CC5" w:rsidRPr="00BF6CC5" w:rsidRDefault="00BF6CC5" w:rsidP="00BF6CC5">
      <w:pPr>
        <w:rPr>
          <w:lang w:val="it-IT"/>
        </w:rPr>
      </w:pPr>
    </w:p>
    <w:p w14:paraId="70346D2B" w14:textId="3FD3368B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Obiettivo:</w:t>
      </w:r>
      <w:r w:rsidRPr="00BF6CC5">
        <w:rPr>
          <w:lang w:val="it-IT"/>
        </w:rPr>
        <w:t xml:space="preserve"> Ridurre tempo di adattamento mantenendo qualità e </w:t>
      </w:r>
      <w:proofErr w:type="spellStart"/>
      <w:r w:rsidRPr="00BF6CC5">
        <w:rPr>
          <w:lang w:val="it-IT"/>
        </w:rPr>
        <w:t>tone</w:t>
      </w:r>
      <w:proofErr w:type="spellEnd"/>
      <w:r w:rsidRPr="00BF6CC5">
        <w:rPr>
          <w:lang w:val="it-IT"/>
        </w:rPr>
        <w:t xml:space="preserve"> appropriato per ciascuna piattaforma.</w:t>
      </w:r>
    </w:p>
    <w:p w14:paraId="264CF7DE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Pattern Applicato:</w:t>
      </w:r>
      <w:r w:rsidRPr="00BF6CC5">
        <w:rPr>
          <w:lang w:val="it-IT"/>
        </w:rPr>
        <w:t xml:space="preserve"> Pattern di Trasformazione Multi-Target</w:t>
      </w:r>
    </w:p>
    <w:p w14:paraId="71CDD331" w14:textId="77777777" w:rsidR="00BF6CC5" w:rsidRPr="00BF6CC5" w:rsidRDefault="00BF6CC5" w:rsidP="00BF6CC5">
      <w:pPr>
        <w:rPr>
          <w:lang w:val="it-IT"/>
        </w:rPr>
      </w:pPr>
    </w:p>
    <w:p w14:paraId="002BECF3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Workflow Implementato:</w:t>
      </w:r>
    </w:p>
    <w:p w14:paraId="302DDA5B" w14:textId="77777777" w:rsidR="00BF6CC5" w:rsidRPr="00BF6CC5" w:rsidRDefault="00BF6CC5" w:rsidP="00BF6CC5">
      <w:pPr>
        <w:rPr>
          <w:lang w:val="it-IT"/>
        </w:rPr>
      </w:pPr>
    </w:p>
    <w:p w14:paraId="6A1E91C0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Step 1: Content Master</w:t>
      </w:r>
    </w:p>
    <w:p w14:paraId="31CA5FEC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Team scrive articolo 'master' completo (1500-2000 parole) senza preoccuparsi delle versioni. Focus: contenuto di qualità, ricerca approfondita, narrative efficace.</w:t>
      </w:r>
    </w:p>
    <w:p w14:paraId="3BCEAD29" w14:textId="77777777" w:rsidR="00BF6CC5" w:rsidRPr="00BF6CC5" w:rsidRDefault="00BF6CC5" w:rsidP="00BF6CC5">
      <w:pPr>
        <w:rPr>
          <w:lang w:val="it-IT"/>
        </w:rPr>
      </w:pPr>
    </w:p>
    <w:p w14:paraId="02D5E23A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Step 2: Platform </w:t>
      </w:r>
      <w:proofErr w:type="spellStart"/>
      <w:r w:rsidRPr="00BF6CC5">
        <w:rPr>
          <w:b/>
          <w:bCs/>
          <w:lang w:val="it-IT"/>
        </w:rPr>
        <w:t>Profiles</w:t>
      </w:r>
      <w:proofErr w:type="spellEnd"/>
    </w:p>
    <w:p w14:paraId="625486DC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Una volta, </w:t>
      </w:r>
      <w:proofErr w:type="gramStart"/>
      <w:r w:rsidRPr="00BF6CC5">
        <w:rPr>
          <w:lang w:val="it-IT"/>
        </w:rPr>
        <w:t>il team</w:t>
      </w:r>
      <w:proofErr w:type="gramEnd"/>
      <w:r w:rsidRPr="00BF6CC5">
        <w:rPr>
          <w:lang w:val="it-IT"/>
        </w:rPr>
        <w:t xml:space="preserve"> ha creato 'profili' dettagliati per ciascuna piattaforma che Claude usa come riferimento costante:</w:t>
      </w:r>
    </w:p>
    <w:p w14:paraId="5FC6A42D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Blog: completo ma più </w:t>
      </w:r>
      <w:proofErr w:type="spellStart"/>
      <w:r w:rsidRPr="00BF6CC5">
        <w:rPr>
          <w:lang w:val="it-IT"/>
        </w:rPr>
        <w:t>scannable</w:t>
      </w:r>
      <w:proofErr w:type="spellEnd"/>
      <w:r w:rsidRPr="00BF6CC5">
        <w:rPr>
          <w:lang w:val="it-IT"/>
        </w:rPr>
        <w:t xml:space="preserve"> che master, include visuals, SEO-</w:t>
      </w:r>
      <w:proofErr w:type="spellStart"/>
      <w:r w:rsidRPr="00BF6CC5">
        <w:rPr>
          <w:lang w:val="it-IT"/>
        </w:rPr>
        <w:t>optimized</w:t>
      </w:r>
      <w:proofErr w:type="spellEnd"/>
    </w:p>
    <w:p w14:paraId="629545A9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Newsletter: conversational tone, call-to-action </w:t>
      </w:r>
      <w:proofErr w:type="spellStart"/>
      <w:r>
        <w:t>chiare</w:t>
      </w:r>
      <w:proofErr w:type="spellEnd"/>
      <w:r>
        <w:t xml:space="preserve">, focus </w:t>
      </w:r>
      <w:proofErr w:type="spellStart"/>
      <w:r>
        <w:t>su</w:t>
      </w:r>
      <w:proofErr w:type="spellEnd"/>
      <w:r>
        <w:t xml:space="preserve"> takeaways</w:t>
      </w:r>
    </w:p>
    <w:p w14:paraId="139E5324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LinkedIn: professional ma accessible, 1300 chars, hook strong </w:t>
      </w:r>
      <w:proofErr w:type="spellStart"/>
      <w:r>
        <w:t>nei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2 </w:t>
      </w:r>
      <w:proofErr w:type="spellStart"/>
      <w:r>
        <w:t>righe</w:t>
      </w:r>
      <w:proofErr w:type="spellEnd"/>
    </w:p>
    <w:p w14:paraId="3BE85163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>Twitter: thread 7-10 tweets, uno concept per tweet, engaging e shareable</w:t>
      </w:r>
    </w:p>
    <w:p w14:paraId="5A871D7A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lastRenderedPageBreak/>
        <w:t>YouTube: script conversational, time-marked sections, include CTA per engagement</w:t>
      </w:r>
    </w:p>
    <w:p w14:paraId="0C82BB59" w14:textId="77777777" w:rsidR="00BF6CC5" w:rsidRDefault="00BF6CC5" w:rsidP="00BF6CC5"/>
    <w:p w14:paraId="0E59F9A3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Step 3: Batch </w:t>
      </w:r>
      <w:proofErr w:type="spellStart"/>
      <w:r w:rsidRPr="00BF6CC5">
        <w:rPr>
          <w:b/>
          <w:bCs/>
          <w:lang w:val="it-IT"/>
        </w:rPr>
        <w:t>Transformation</w:t>
      </w:r>
      <w:proofErr w:type="spellEnd"/>
    </w:p>
    <w:p w14:paraId="2CCA8D73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Prompt template per ciascuna piattaforma:</w:t>
      </w:r>
    </w:p>
    <w:p w14:paraId="71A14732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"Trasforma questo articolo master per [PLATFORM]. Segui rigorosamente il profilo [PLATFORM]: [PROFILE_DETAILS]. Mantieni key insights dell'articolo master ma adatta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tone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, lunghezza, e struttura. Include specifici [PLATFORM_ELEMENTS] come CTA, hashtags, visual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descriptions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secondo il profilo."</w:t>
      </w:r>
    </w:p>
    <w:p w14:paraId="533541DF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Claude genera tutte e 5 le versioni in 15-20 minuti.</w:t>
      </w:r>
    </w:p>
    <w:p w14:paraId="3D2CF9D4" w14:textId="77777777" w:rsidR="00BF6CC5" w:rsidRPr="00BF6CC5" w:rsidRDefault="00BF6CC5" w:rsidP="00BF6CC5">
      <w:pPr>
        <w:rPr>
          <w:lang w:val="it-IT"/>
        </w:rPr>
      </w:pPr>
    </w:p>
    <w:p w14:paraId="0179107D" w14:textId="77777777" w:rsidR="00BF6CC5" w:rsidRDefault="00BF6CC5" w:rsidP="00BF6CC5">
      <w:r>
        <w:rPr>
          <w:b/>
          <w:bCs/>
        </w:rPr>
        <w:t>Step 4: Human Polish</w:t>
      </w:r>
    </w:p>
    <w:p w14:paraId="1C7A300D" w14:textId="77777777" w:rsidR="00BF6CC5" w:rsidRDefault="00BF6CC5" w:rsidP="00BF6CC5">
      <w:r>
        <w:t xml:space="preserve">Team member review </w:t>
      </w:r>
      <w:proofErr w:type="spellStart"/>
      <w:r>
        <w:t>ciascuna</w:t>
      </w:r>
      <w:proofErr w:type="spellEnd"/>
      <w:r>
        <w:t xml:space="preserve"> </w:t>
      </w:r>
      <w:proofErr w:type="spellStart"/>
      <w:r>
        <w:t>versione</w:t>
      </w:r>
      <w:proofErr w:type="spellEnd"/>
      <w:r>
        <w:t xml:space="preserve"> per:</w:t>
      </w:r>
    </w:p>
    <w:p w14:paraId="169235BF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Brand voice consistency (Claude </w:t>
      </w:r>
      <w:proofErr w:type="spellStart"/>
      <w:r>
        <w:t>cattura</w:t>
      </w:r>
      <w:proofErr w:type="spellEnd"/>
      <w:r>
        <w:t xml:space="preserve"> 90%, ultimo 10% è human touch)</w:t>
      </w:r>
    </w:p>
    <w:p w14:paraId="0224A942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>Platform-specific best practices (es: hashtag strategy per LinkedIn)</w:t>
      </w:r>
    </w:p>
    <w:p w14:paraId="537E0209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>Visual selection per blog e YouTube thumbnail</w:t>
      </w:r>
    </w:p>
    <w:p w14:paraId="2420E62F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>Final approval prima di scheduling</w:t>
      </w:r>
    </w:p>
    <w:p w14:paraId="1D2B4FC6" w14:textId="77777777" w:rsidR="00BF6CC5" w:rsidRDefault="00BF6CC5" w:rsidP="00BF6CC5"/>
    <w:p w14:paraId="21A02956" w14:textId="77777777" w:rsidR="00BF6CC5" w:rsidRDefault="00BF6CC5" w:rsidP="00BF6CC5">
      <w:proofErr w:type="spellStart"/>
      <w:r>
        <w:rPr>
          <w:b/>
          <w:bCs/>
        </w:rPr>
        <w:t>Risultati</w:t>
      </w:r>
      <w:proofErr w:type="spellEnd"/>
      <w:r>
        <w:rPr>
          <w:b/>
          <w:bCs/>
        </w:rPr>
        <w:t>:</w:t>
      </w:r>
    </w:p>
    <w:p w14:paraId="185E89E2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Tempo di adattamento ridotto da 2 giorni a 4 ore</w:t>
      </w:r>
    </w:p>
    <w:p w14:paraId="7DDC5B12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Consistenza migliorata (stesso core </w:t>
      </w:r>
      <w:proofErr w:type="spellStart"/>
      <w:r w:rsidRPr="00BF6CC5">
        <w:rPr>
          <w:lang w:val="it-IT"/>
        </w:rPr>
        <w:t>message</w:t>
      </w:r>
      <w:proofErr w:type="spellEnd"/>
      <w:r w:rsidRPr="00BF6CC5">
        <w:rPr>
          <w:lang w:val="it-IT"/>
        </w:rPr>
        <w:t xml:space="preserve"> attraverso piattaforme)</w:t>
      </w:r>
    </w:p>
    <w:p w14:paraId="099EB5AE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Team può focalizzarsi su </w:t>
      </w:r>
      <w:proofErr w:type="spellStart"/>
      <w:r w:rsidRPr="00BF6CC5">
        <w:rPr>
          <w:lang w:val="it-IT"/>
        </w:rPr>
        <w:t>content</w:t>
      </w:r>
      <w:proofErr w:type="spellEnd"/>
      <w:r w:rsidRPr="00BF6CC5">
        <w:rPr>
          <w:lang w:val="it-IT"/>
        </w:rPr>
        <w:t xml:space="preserve"> </w:t>
      </w:r>
      <w:proofErr w:type="spellStart"/>
      <w:r w:rsidRPr="00BF6CC5">
        <w:rPr>
          <w:lang w:val="it-IT"/>
        </w:rPr>
        <w:t>quality</w:t>
      </w:r>
      <w:proofErr w:type="spellEnd"/>
      <w:r w:rsidRPr="00BF6CC5">
        <w:rPr>
          <w:lang w:val="it-IT"/>
        </w:rPr>
        <w:t xml:space="preserve"> invece che </w:t>
      </w:r>
      <w:proofErr w:type="spellStart"/>
      <w:r w:rsidRPr="00BF6CC5">
        <w:rPr>
          <w:lang w:val="it-IT"/>
        </w:rPr>
        <w:t>reformatting</w:t>
      </w:r>
      <w:proofErr w:type="spellEnd"/>
    </w:p>
    <w:p w14:paraId="28AC9CAB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Output frequency aumentata: da 1 articolo/settimana a 2</w:t>
      </w:r>
    </w:p>
    <w:p w14:paraId="01031867" w14:textId="77777777" w:rsidR="00BF6CC5" w:rsidRPr="00BF6CC5" w:rsidRDefault="00BF6CC5" w:rsidP="00BF6CC5">
      <w:pPr>
        <w:rPr>
          <w:lang w:val="it-IT"/>
        </w:rPr>
      </w:pPr>
    </w:p>
    <w:p w14:paraId="6ECBD772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Evoluzione del Workflow:</w:t>
      </w:r>
    </w:p>
    <w:p w14:paraId="1D151AD1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Dopo 2 mesi, </w:t>
      </w:r>
      <w:proofErr w:type="gramStart"/>
      <w:r w:rsidRPr="00BF6CC5">
        <w:rPr>
          <w:lang w:val="it-IT"/>
        </w:rPr>
        <w:t>team</w:t>
      </w:r>
      <w:proofErr w:type="gramEnd"/>
      <w:r w:rsidRPr="00BF6CC5">
        <w:rPr>
          <w:lang w:val="it-IT"/>
        </w:rPr>
        <w:t xml:space="preserve"> ha aggiunto:</w:t>
      </w:r>
    </w:p>
    <w:p w14:paraId="4DB2803E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A/B testing: </w:t>
      </w:r>
      <w:proofErr w:type="gramStart"/>
      <w:r>
        <w:t>genera</w:t>
      </w:r>
      <w:proofErr w:type="gramEnd"/>
      <w:r>
        <w:t xml:space="preserve"> 2 </w:t>
      </w:r>
      <w:proofErr w:type="spellStart"/>
      <w:r>
        <w:t>varianti</w:t>
      </w:r>
      <w:proofErr w:type="spellEnd"/>
      <w:r>
        <w:t xml:space="preserve"> di LinkedIn post per testing engagement</w:t>
      </w:r>
    </w:p>
    <w:p w14:paraId="53EEACD4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proofErr w:type="spellStart"/>
      <w:r w:rsidRPr="00BF6CC5">
        <w:rPr>
          <w:lang w:val="it-IT"/>
        </w:rPr>
        <w:t>Repurposing</w:t>
      </w:r>
      <w:proofErr w:type="spellEnd"/>
      <w:r w:rsidRPr="00BF6CC5">
        <w:rPr>
          <w:lang w:val="it-IT"/>
        </w:rPr>
        <w:t xml:space="preserve"> library: vecchi articoli </w:t>
      </w:r>
      <w:proofErr w:type="spellStart"/>
      <w:r w:rsidRPr="00BF6CC5">
        <w:rPr>
          <w:lang w:val="it-IT"/>
        </w:rPr>
        <w:t>ri</w:t>
      </w:r>
      <w:proofErr w:type="spellEnd"/>
      <w:r w:rsidRPr="00BF6CC5">
        <w:rPr>
          <w:lang w:val="it-IT"/>
        </w:rPr>
        <w:t>-trasformati per nuove piattaforme</w:t>
      </w:r>
    </w:p>
    <w:p w14:paraId="066926D9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Template stagionali: profili piattaforma adattati per Q4 </w:t>
      </w:r>
      <w:proofErr w:type="spellStart"/>
      <w:r w:rsidRPr="00BF6CC5">
        <w:rPr>
          <w:lang w:val="it-IT"/>
        </w:rPr>
        <w:t>holidays</w:t>
      </w:r>
      <w:proofErr w:type="spellEnd"/>
      <w:r w:rsidRPr="00BF6CC5">
        <w:rPr>
          <w:lang w:val="it-IT"/>
        </w:rPr>
        <w:t>, etc.</w:t>
      </w:r>
    </w:p>
    <w:p w14:paraId="0B04008B" w14:textId="24E03748" w:rsidR="002625E3" w:rsidRDefault="002625E3">
      <w:pPr>
        <w:rPr>
          <w:lang w:val="it-IT"/>
        </w:rPr>
      </w:pPr>
      <w:r>
        <w:rPr>
          <w:lang w:val="it-IT"/>
        </w:rPr>
        <w:br w:type="page"/>
      </w:r>
    </w:p>
    <w:p w14:paraId="48B59541" w14:textId="77777777" w:rsidR="00BF6CC5" w:rsidRPr="00BF6CC5" w:rsidRDefault="00BF6CC5" w:rsidP="00BF6CC5">
      <w:pPr>
        <w:rPr>
          <w:lang w:val="it-IT"/>
        </w:rPr>
      </w:pPr>
    </w:p>
    <w:p w14:paraId="33958055" w14:textId="77777777" w:rsidR="00BF6CC5" w:rsidRDefault="00BF6CC5" w:rsidP="00BF6CC5">
      <w:pPr>
        <w:pStyle w:val="Titolo3"/>
      </w:pPr>
      <w:bookmarkStart w:id="48" w:name="_Toc221626238"/>
      <w:r>
        <w:t>Caso 3: Data Analyst Team - Automated Insight Extraction</w:t>
      </w:r>
      <w:bookmarkEnd w:id="48"/>
    </w:p>
    <w:p w14:paraId="0968FA53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Contesto:</w:t>
      </w:r>
    </w:p>
    <w:p w14:paraId="1B57F388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Team di </w:t>
      </w:r>
      <w:proofErr w:type="spellStart"/>
      <w:r w:rsidRPr="00BF6CC5">
        <w:rPr>
          <w:lang w:val="it-IT"/>
        </w:rPr>
        <w:t>analytics</w:t>
      </w:r>
      <w:proofErr w:type="spellEnd"/>
      <w:r w:rsidRPr="00BF6CC5">
        <w:rPr>
          <w:lang w:val="it-IT"/>
        </w:rPr>
        <w:t xml:space="preserve"> (5 persone) produce report mensili da 15+ dataset diversi (sales, marketing, customer support, product </w:t>
      </w:r>
      <w:proofErr w:type="spellStart"/>
      <w:r w:rsidRPr="00BF6CC5">
        <w:rPr>
          <w:lang w:val="it-IT"/>
        </w:rPr>
        <w:t>usage</w:t>
      </w:r>
      <w:proofErr w:type="spellEnd"/>
      <w:r w:rsidRPr="00BF6CC5">
        <w:rPr>
          <w:lang w:val="it-IT"/>
        </w:rPr>
        <w:t xml:space="preserve">). Ogni report richiede 2-3 giorni: query dati, analisi, identificazione trends, creazione </w:t>
      </w:r>
      <w:proofErr w:type="spellStart"/>
      <w:r w:rsidRPr="00BF6CC5">
        <w:rPr>
          <w:lang w:val="it-IT"/>
        </w:rPr>
        <w:t>visualizations</w:t>
      </w:r>
      <w:proofErr w:type="spellEnd"/>
      <w:r w:rsidRPr="00BF6CC5">
        <w:rPr>
          <w:lang w:val="it-IT"/>
        </w:rPr>
        <w:t>, scrittura narrative. Management vuole insights più rapidamente.</w:t>
      </w:r>
    </w:p>
    <w:p w14:paraId="182676C9" w14:textId="77777777" w:rsidR="00BF6CC5" w:rsidRPr="00BF6CC5" w:rsidRDefault="00BF6CC5" w:rsidP="00BF6CC5">
      <w:pPr>
        <w:rPr>
          <w:lang w:val="it-IT"/>
        </w:rPr>
      </w:pPr>
    </w:p>
    <w:p w14:paraId="16A7B059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Pattern Applicato:</w:t>
      </w:r>
      <w:r w:rsidRPr="00BF6CC5">
        <w:rPr>
          <w:lang w:val="it-IT"/>
        </w:rPr>
        <w:t xml:space="preserve"> Pattern di Ricerca-Sintesi + Generazione combinati</w:t>
      </w:r>
    </w:p>
    <w:p w14:paraId="3A250A11" w14:textId="77777777" w:rsidR="00BF6CC5" w:rsidRPr="00BF6CC5" w:rsidRDefault="00BF6CC5" w:rsidP="00BF6CC5">
      <w:pPr>
        <w:rPr>
          <w:lang w:val="it-IT"/>
        </w:rPr>
      </w:pPr>
    </w:p>
    <w:p w14:paraId="3A000FCF" w14:textId="77777777" w:rsidR="00BF6CC5" w:rsidRDefault="00BF6CC5" w:rsidP="00BF6CC5">
      <w:r>
        <w:rPr>
          <w:b/>
          <w:bCs/>
        </w:rPr>
        <w:t xml:space="preserve">Workflow </w:t>
      </w:r>
      <w:proofErr w:type="spellStart"/>
      <w:r>
        <w:rPr>
          <w:b/>
          <w:bCs/>
        </w:rPr>
        <w:t>Implementato</w:t>
      </w:r>
      <w:proofErr w:type="spellEnd"/>
      <w:r>
        <w:rPr>
          <w:b/>
          <w:bCs/>
        </w:rPr>
        <w:t>:</w:t>
      </w:r>
    </w:p>
    <w:p w14:paraId="2F6B45AD" w14:textId="77777777" w:rsidR="00BF6CC5" w:rsidRDefault="00BF6CC5" w:rsidP="00BF6CC5"/>
    <w:p w14:paraId="415CD0A5" w14:textId="77777777" w:rsidR="00BF6CC5" w:rsidRDefault="00BF6CC5" w:rsidP="00BF6CC5">
      <w:r>
        <w:rPr>
          <w:b/>
          <w:bCs/>
        </w:rPr>
        <w:t>Fase 1: Data Preparation (Automated)</w:t>
      </w:r>
    </w:p>
    <w:p w14:paraId="20BD18C5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Script Python </w:t>
      </w:r>
      <w:proofErr w:type="spellStart"/>
      <w:r>
        <w:t>estraggono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da sources → export CSV</w:t>
      </w:r>
    </w:p>
    <w:p w14:paraId="116BF458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Generano</w:t>
      </w:r>
      <w:proofErr w:type="spellEnd"/>
      <w:r>
        <w:t xml:space="preserve"> summary statistics </w:t>
      </w:r>
      <w:proofErr w:type="spellStart"/>
      <w:r>
        <w:t>automaticamente</w:t>
      </w:r>
      <w:proofErr w:type="spellEnd"/>
    </w:p>
    <w:p w14:paraId="75897EFA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Identificano </w:t>
      </w:r>
      <w:proofErr w:type="spellStart"/>
      <w:r w:rsidRPr="00BF6CC5">
        <w:rPr>
          <w:lang w:val="it-IT"/>
        </w:rPr>
        <w:t>anomalies</w:t>
      </w:r>
      <w:proofErr w:type="spellEnd"/>
      <w:r w:rsidRPr="00BF6CC5">
        <w:rPr>
          <w:lang w:val="it-IT"/>
        </w:rPr>
        <w:t>/</w:t>
      </w:r>
      <w:proofErr w:type="spellStart"/>
      <w:r w:rsidRPr="00BF6CC5">
        <w:rPr>
          <w:lang w:val="it-IT"/>
        </w:rPr>
        <w:t>outliers</w:t>
      </w:r>
      <w:proofErr w:type="spellEnd"/>
      <w:r w:rsidRPr="00BF6CC5">
        <w:rPr>
          <w:lang w:val="it-IT"/>
        </w:rPr>
        <w:t xml:space="preserve"> con algoritmi standard</w:t>
      </w:r>
    </w:p>
    <w:p w14:paraId="36D920B3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>Output: folder con CSV + summary stats per dataset</w:t>
      </w:r>
    </w:p>
    <w:p w14:paraId="42C851D0" w14:textId="77777777" w:rsidR="00BF6CC5" w:rsidRDefault="00BF6CC5" w:rsidP="00BF6CC5"/>
    <w:p w14:paraId="19F769CA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Fase 2: Insight </w:t>
      </w:r>
      <w:proofErr w:type="spellStart"/>
      <w:r w:rsidRPr="00BF6CC5">
        <w:rPr>
          <w:b/>
          <w:bCs/>
          <w:lang w:val="it-IT"/>
        </w:rPr>
        <w:t>Extraction</w:t>
      </w:r>
      <w:proofErr w:type="spellEnd"/>
      <w:r w:rsidRPr="00BF6CC5">
        <w:rPr>
          <w:b/>
          <w:bCs/>
          <w:lang w:val="it-IT"/>
        </w:rPr>
        <w:t xml:space="preserve"> (Claude)</w:t>
      </w:r>
    </w:p>
    <w:p w14:paraId="43A219F6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Per ciascun dataset:</w:t>
      </w:r>
    </w:p>
    <w:p w14:paraId="3CCAD952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"Analizza questo dataset [NAME].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Summary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statistics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fornite: [STATS]. Dataset completo allegato. Identifica: 1) Top 3 insights più significativi, 2) Trends vs mese precedente, 3)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Anomalies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che richiedono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attention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, 4) Possibili cause per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changes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osservati, 5)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Recommended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follow-up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analyses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. Fornisci confidence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level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per ciascun insight."</w:t>
      </w:r>
    </w:p>
    <w:p w14:paraId="4CFFE84B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Claude genera report strutturato per dataset.</w:t>
      </w:r>
    </w:p>
    <w:p w14:paraId="107F665B" w14:textId="77777777" w:rsidR="00BF6CC5" w:rsidRPr="00BF6CC5" w:rsidRDefault="00BF6CC5" w:rsidP="00BF6CC5">
      <w:pPr>
        <w:rPr>
          <w:lang w:val="it-IT"/>
        </w:rPr>
      </w:pPr>
    </w:p>
    <w:p w14:paraId="02867420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Fase 3: Cross-Dataset </w:t>
      </w:r>
      <w:proofErr w:type="spellStart"/>
      <w:r w:rsidRPr="00BF6CC5">
        <w:rPr>
          <w:b/>
          <w:bCs/>
          <w:lang w:val="it-IT"/>
        </w:rPr>
        <w:t>Synthesis</w:t>
      </w:r>
      <w:proofErr w:type="spellEnd"/>
    </w:p>
    <w:p w14:paraId="7B21928A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Aggregare insights da tutti i dataset:</w:t>
      </w:r>
    </w:p>
    <w:p w14:paraId="51FFAAB3" w14:textId="77777777" w:rsidR="00BF6CC5" w:rsidRDefault="00BF6CC5" w:rsidP="00BF6CC5">
      <w:pPr>
        <w:shd w:val="clear" w:color="auto" w:fill="F5F5F5"/>
        <w:spacing w:before="100" w:after="100"/>
      </w:pPr>
      <w:r w:rsidRPr="00BF6CC5">
        <w:rPr>
          <w:rFonts w:ascii="Courier New" w:eastAsia="Courier New" w:hAnsi="Courier New" w:cs="Courier New"/>
          <w:lang w:val="it-IT"/>
        </w:rPr>
        <w:lastRenderedPageBreak/>
        <w:t xml:space="preserve">"Ho insights individuali da 15 datasets (allegati). </w:t>
      </w:r>
      <w:proofErr w:type="spellStart"/>
      <w:r>
        <w:rPr>
          <w:rFonts w:ascii="Courier New" w:eastAsia="Courier New" w:hAnsi="Courier New" w:cs="Courier New"/>
        </w:rPr>
        <w:t>Sintetizza</w:t>
      </w:r>
      <w:proofErr w:type="spellEnd"/>
      <w:r>
        <w:rPr>
          <w:rFonts w:ascii="Courier New" w:eastAsia="Courier New" w:hAnsi="Courier New" w:cs="Courier New"/>
        </w:rPr>
        <w:t xml:space="preserve"> in executive summary </w:t>
      </w:r>
      <w:proofErr w:type="spellStart"/>
      <w:r>
        <w:rPr>
          <w:rFonts w:ascii="Courier New" w:eastAsia="Courier New" w:hAnsi="Courier New" w:cs="Courier New"/>
        </w:rPr>
        <w:t>che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identifica</w:t>
      </w:r>
      <w:proofErr w:type="spellEnd"/>
      <w:r>
        <w:rPr>
          <w:rFonts w:ascii="Courier New" w:eastAsia="Courier New" w:hAnsi="Courier New" w:cs="Courier New"/>
        </w:rPr>
        <w:t xml:space="preserve">: 1) Overarching themes, 2) </w:t>
      </w:r>
      <w:proofErr w:type="spellStart"/>
      <w:r>
        <w:rPr>
          <w:rFonts w:ascii="Courier New" w:eastAsia="Courier New" w:hAnsi="Courier New" w:cs="Courier New"/>
        </w:rPr>
        <w:t>Correlazioni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tra</w:t>
      </w:r>
      <w:proofErr w:type="spellEnd"/>
      <w:r>
        <w:rPr>
          <w:rFonts w:ascii="Courier New" w:eastAsia="Courier New" w:hAnsi="Courier New" w:cs="Courier New"/>
        </w:rPr>
        <w:t xml:space="preserve"> datasets, 3) Business implications prioritized, 4) Recommended actions. Target audience: C-level executives. Max 2 </w:t>
      </w:r>
      <w:proofErr w:type="spellStart"/>
      <w:r>
        <w:rPr>
          <w:rFonts w:ascii="Courier New" w:eastAsia="Courier New" w:hAnsi="Courier New" w:cs="Courier New"/>
        </w:rPr>
        <w:t>pagine</w:t>
      </w:r>
      <w:proofErr w:type="spellEnd"/>
      <w:r>
        <w:rPr>
          <w:rFonts w:ascii="Courier New" w:eastAsia="Courier New" w:hAnsi="Courier New" w:cs="Courier New"/>
        </w:rPr>
        <w:t>."</w:t>
      </w:r>
    </w:p>
    <w:p w14:paraId="58447B74" w14:textId="77777777" w:rsidR="00BF6CC5" w:rsidRDefault="00BF6CC5" w:rsidP="00BF6CC5"/>
    <w:p w14:paraId="5640F698" w14:textId="77777777" w:rsidR="00BF6CC5" w:rsidRDefault="00BF6CC5" w:rsidP="00BF6CC5">
      <w:r>
        <w:rPr>
          <w:b/>
          <w:bCs/>
        </w:rPr>
        <w:t>Fase 4: Validation e Enrichment (Human)</w:t>
      </w:r>
    </w:p>
    <w:p w14:paraId="1540FCD0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>Analyst review insights per accuracy (spot check calculations)</w:t>
      </w:r>
    </w:p>
    <w:p w14:paraId="792F77FF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Validate </w:t>
      </w:r>
      <w:proofErr w:type="spellStart"/>
      <w:r>
        <w:t>interpretazioni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domain knowledge</w:t>
      </w:r>
    </w:p>
    <w:p w14:paraId="2D1B79EF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Arricchire con </w:t>
      </w:r>
      <w:proofErr w:type="spellStart"/>
      <w:r w:rsidRPr="00BF6CC5">
        <w:rPr>
          <w:lang w:val="it-IT"/>
        </w:rPr>
        <w:t>context</w:t>
      </w:r>
      <w:proofErr w:type="spellEnd"/>
      <w:r w:rsidRPr="00BF6CC5">
        <w:rPr>
          <w:lang w:val="it-IT"/>
        </w:rPr>
        <w:t xml:space="preserve"> che Claude non ha (</w:t>
      </w:r>
      <w:proofErr w:type="spellStart"/>
      <w:r w:rsidRPr="00BF6CC5">
        <w:rPr>
          <w:lang w:val="it-IT"/>
        </w:rPr>
        <w:t>organizational</w:t>
      </w:r>
      <w:proofErr w:type="spellEnd"/>
      <w:r w:rsidRPr="00BF6CC5">
        <w:rPr>
          <w:lang w:val="it-IT"/>
        </w:rPr>
        <w:t xml:space="preserve"> dynamics, </w:t>
      </w:r>
      <w:proofErr w:type="spellStart"/>
      <w:r w:rsidRPr="00BF6CC5">
        <w:rPr>
          <w:lang w:val="it-IT"/>
        </w:rPr>
        <w:t>strategic</w:t>
      </w:r>
      <w:proofErr w:type="spellEnd"/>
      <w:r w:rsidRPr="00BF6CC5">
        <w:rPr>
          <w:lang w:val="it-IT"/>
        </w:rPr>
        <w:t xml:space="preserve"> </w:t>
      </w:r>
      <w:proofErr w:type="spellStart"/>
      <w:r w:rsidRPr="00BF6CC5">
        <w:rPr>
          <w:lang w:val="it-IT"/>
        </w:rPr>
        <w:t>initiatives</w:t>
      </w:r>
      <w:proofErr w:type="spellEnd"/>
      <w:r w:rsidRPr="00BF6CC5">
        <w:rPr>
          <w:lang w:val="it-IT"/>
        </w:rPr>
        <w:t>)</w:t>
      </w:r>
    </w:p>
    <w:p w14:paraId="122188E3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Create visualizations targeted </w:t>
      </w:r>
      <w:proofErr w:type="gramStart"/>
      <w:r>
        <w:t>per</w:t>
      </w:r>
      <w:proofErr w:type="gramEnd"/>
      <w:r>
        <w:t xml:space="preserve"> key insights</w:t>
      </w:r>
    </w:p>
    <w:p w14:paraId="2B8D35BF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Package final report con executive summary + appendices </w:t>
      </w:r>
      <w:proofErr w:type="spellStart"/>
      <w:r>
        <w:t>dettagliate</w:t>
      </w:r>
      <w:proofErr w:type="spellEnd"/>
    </w:p>
    <w:p w14:paraId="6353AC96" w14:textId="77777777" w:rsidR="00BF6CC5" w:rsidRDefault="00BF6CC5" w:rsidP="00BF6CC5"/>
    <w:p w14:paraId="1C10EC48" w14:textId="77777777" w:rsidR="00BF6CC5" w:rsidRDefault="00BF6CC5" w:rsidP="00BF6CC5">
      <w:proofErr w:type="spellStart"/>
      <w:r>
        <w:rPr>
          <w:b/>
          <w:bCs/>
        </w:rPr>
        <w:t>Risultati</w:t>
      </w:r>
      <w:proofErr w:type="spellEnd"/>
      <w:r>
        <w:rPr>
          <w:b/>
          <w:bCs/>
        </w:rPr>
        <w:t>:</w:t>
      </w:r>
    </w:p>
    <w:p w14:paraId="50454E50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Report generation time: da 2-3 giorni a 6-8 ore</w:t>
      </w:r>
    </w:p>
    <w:p w14:paraId="0DDA29D5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Insight </w:t>
      </w:r>
      <w:proofErr w:type="spellStart"/>
      <w:r w:rsidRPr="00BF6CC5">
        <w:rPr>
          <w:lang w:val="it-IT"/>
        </w:rPr>
        <w:t>quality</w:t>
      </w:r>
      <w:proofErr w:type="spellEnd"/>
      <w:r w:rsidRPr="00BF6CC5">
        <w:rPr>
          <w:lang w:val="it-IT"/>
        </w:rPr>
        <w:t xml:space="preserve"> migliorato: Claude identifica patterns che umani missavano</w:t>
      </w:r>
    </w:p>
    <w:p w14:paraId="058390E5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proofErr w:type="spellStart"/>
      <w:r w:rsidRPr="00BF6CC5">
        <w:rPr>
          <w:lang w:val="it-IT"/>
        </w:rPr>
        <w:t>Consistency</w:t>
      </w:r>
      <w:proofErr w:type="spellEnd"/>
      <w:r w:rsidRPr="00BF6CC5">
        <w:rPr>
          <w:lang w:val="it-IT"/>
        </w:rPr>
        <w:t xml:space="preserve"> aumentata: report seguono struttura standardizzata</w:t>
      </w:r>
    </w:p>
    <w:p w14:paraId="235A63BB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Team può focalizzarsi su deep-dive </w:t>
      </w:r>
      <w:proofErr w:type="spellStart"/>
      <w:r w:rsidRPr="00BF6CC5">
        <w:rPr>
          <w:lang w:val="it-IT"/>
        </w:rPr>
        <w:t>analyses</w:t>
      </w:r>
      <w:proofErr w:type="spellEnd"/>
      <w:r w:rsidRPr="00BF6CC5">
        <w:rPr>
          <w:lang w:val="it-IT"/>
        </w:rPr>
        <w:t xml:space="preserve"> ad alto valore</w:t>
      </w:r>
    </w:p>
    <w:p w14:paraId="5DB0BBCC" w14:textId="77777777" w:rsidR="00BF6CC5" w:rsidRPr="00BF6CC5" w:rsidRDefault="00BF6CC5" w:rsidP="00BF6CC5">
      <w:pPr>
        <w:rPr>
          <w:lang w:val="it-IT"/>
        </w:rPr>
      </w:pPr>
    </w:p>
    <w:p w14:paraId="60216A28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Challenge e Soluzioni:</w:t>
      </w:r>
    </w:p>
    <w:p w14:paraId="7CF273B1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Challenge 1: </w:t>
      </w:r>
      <w:r w:rsidRPr="00BF6CC5">
        <w:rPr>
          <w:lang w:val="it-IT"/>
        </w:rPr>
        <w:t>Claude occasionalmente '</w:t>
      </w:r>
      <w:proofErr w:type="spellStart"/>
      <w:r w:rsidRPr="00BF6CC5">
        <w:rPr>
          <w:lang w:val="it-IT"/>
        </w:rPr>
        <w:t>hallucina</w:t>
      </w:r>
      <w:proofErr w:type="spellEnd"/>
      <w:r w:rsidRPr="00BF6CC5">
        <w:rPr>
          <w:lang w:val="it-IT"/>
        </w:rPr>
        <w:t xml:space="preserve">' </w:t>
      </w:r>
      <w:proofErr w:type="gramStart"/>
      <w:r w:rsidRPr="00BF6CC5">
        <w:rPr>
          <w:lang w:val="it-IT"/>
        </w:rPr>
        <w:t>trends</w:t>
      </w:r>
      <w:proofErr w:type="gramEnd"/>
      <w:r w:rsidRPr="00BF6CC5">
        <w:rPr>
          <w:lang w:val="it-IT"/>
        </w:rPr>
        <w:t xml:space="preserve"> non presenti nei dati.</w:t>
      </w:r>
    </w:p>
    <w:p w14:paraId="7C4D5478" w14:textId="77777777" w:rsidR="00BF6CC5" w:rsidRDefault="00BF6CC5" w:rsidP="00BF6CC5">
      <w:r w:rsidRPr="00BF6CC5">
        <w:rPr>
          <w:b/>
          <w:bCs/>
          <w:lang w:val="it-IT"/>
        </w:rPr>
        <w:t xml:space="preserve">Soluzione: </w:t>
      </w:r>
      <w:r w:rsidRPr="00BF6CC5">
        <w:rPr>
          <w:lang w:val="it-IT"/>
        </w:rPr>
        <w:t xml:space="preserve">Richiedere sempre che Claude citi specifiche data points a supporto di ogni insight. </w:t>
      </w:r>
      <w:proofErr w:type="gramStart"/>
      <w:r>
        <w:t>Validation</w:t>
      </w:r>
      <w:proofErr w:type="gramEnd"/>
      <w:r>
        <w:t xml:space="preserve"> human </w:t>
      </w:r>
      <w:proofErr w:type="spellStart"/>
      <w:r>
        <w:t>verifica</w:t>
      </w:r>
      <w:proofErr w:type="spellEnd"/>
      <w:r>
        <w:t xml:space="preserve"> cites.</w:t>
      </w:r>
    </w:p>
    <w:p w14:paraId="3DAE7382" w14:textId="77777777" w:rsidR="00BF6CC5" w:rsidRDefault="00BF6CC5" w:rsidP="00BF6CC5"/>
    <w:p w14:paraId="68921C10" w14:textId="77777777" w:rsidR="00BF6CC5" w:rsidRDefault="00BF6CC5" w:rsidP="00BF6CC5">
      <w:r>
        <w:rPr>
          <w:b/>
          <w:bCs/>
        </w:rPr>
        <w:t xml:space="preserve">Challenge 2: </w:t>
      </w:r>
      <w:r>
        <w:t xml:space="preserve">Per datasets molto large, context window </w:t>
      </w:r>
      <w:proofErr w:type="spellStart"/>
      <w:r>
        <w:t>insufficiente</w:t>
      </w:r>
      <w:proofErr w:type="spellEnd"/>
      <w:r>
        <w:t>.</w:t>
      </w:r>
    </w:p>
    <w:p w14:paraId="484B89D9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Soluzione: </w:t>
      </w:r>
      <w:r w:rsidRPr="00BF6CC5">
        <w:rPr>
          <w:lang w:val="it-IT"/>
        </w:rPr>
        <w:t xml:space="preserve">Pre-processare con </w:t>
      </w:r>
      <w:proofErr w:type="spellStart"/>
      <w:r w:rsidRPr="00BF6CC5">
        <w:rPr>
          <w:lang w:val="it-IT"/>
        </w:rPr>
        <w:t>summary</w:t>
      </w:r>
      <w:proofErr w:type="spellEnd"/>
      <w:r w:rsidRPr="00BF6CC5">
        <w:rPr>
          <w:lang w:val="it-IT"/>
        </w:rPr>
        <w:t xml:space="preserve"> </w:t>
      </w:r>
      <w:proofErr w:type="spellStart"/>
      <w:r w:rsidRPr="00BF6CC5">
        <w:rPr>
          <w:lang w:val="it-IT"/>
        </w:rPr>
        <w:t>statistics</w:t>
      </w:r>
      <w:proofErr w:type="spellEnd"/>
      <w:r w:rsidRPr="00BF6CC5">
        <w:rPr>
          <w:lang w:val="it-IT"/>
        </w:rPr>
        <w:t xml:space="preserve"> e campioni rappresentativi. Claude analizza samples + </w:t>
      </w:r>
      <w:proofErr w:type="spellStart"/>
      <w:r w:rsidRPr="00BF6CC5">
        <w:rPr>
          <w:lang w:val="it-IT"/>
        </w:rPr>
        <w:t>stats</w:t>
      </w:r>
      <w:proofErr w:type="spellEnd"/>
      <w:r w:rsidRPr="00BF6CC5">
        <w:rPr>
          <w:lang w:val="it-IT"/>
        </w:rPr>
        <w:t xml:space="preserve">, non </w:t>
      </w:r>
      <w:proofErr w:type="spellStart"/>
      <w:r w:rsidRPr="00BF6CC5">
        <w:rPr>
          <w:lang w:val="it-IT"/>
        </w:rPr>
        <w:t>raw</w:t>
      </w:r>
      <w:proofErr w:type="spellEnd"/>
      <w:r w:rsidRPr="00BF6CC5">
        <w:rPr>
          <w:lang w:val="it-IT"/>
        </w:rPr>
        <w:t xml:space="preserve"> data completo.</w:t>
      </w:r>
    </w:p>
    <w:p w14:paraId="14F42339" w14:textId="792BBF1E" w:rsidR="002625E3" w:rsidRDefault="002625E3">
      <w:pPr>
        <w:rPr>
          <w:lang w:val="it-IT"/>
        </w:rPr>
      </w:pPr>
      <w:r>
        <w:rPr>
          <w:lang w:val="it-IT"/>
        </w:rPr>
        <w:br w:type="page"/>
      </w:r>
    </w:p>
    <w:p w14:paraId="1E4FE04E" w14:textId="77777777" w:rsidR="00BF6CC5" w:rsidRPr="00BF6CC5" w:rsidRDefault="00BF6CC5" w:rsidP="00BF6CC5">
      <w:pPr>
        <w:rPr>
          <w:lang w:val="it-IT"/>
        </w:rPr>
      </w:pPr>
    </w:p>
    <w:p w14:paraId="2A9632BA" w14:textId="77777777" w:rsidR="00BF6CC5" w:rsidRDefault="00BF6CC5" w:rsidP="00BF6CC5">
      <w:pPr>
        <w:pStyle w:val="Titolo2"/>
      </w:pPr>
      <w:bookmarkStart w:id="49" w:name="_Toc221626239"/>
      <w:r>
        <w:t>5.2.5 Best Practices e Linee Guida</w:t>
      </w:r>
      <w:bookmarkEnd w:id="49"/>
    </w:p>
    <w:p w14:paraId="5F24DD57" w14:textId="77777777" w:rsidR="00BF6CC5" w:rsidRDefault="00BF6CC5" w:rsidP="00BF6CC5">
      <w:r>
        <w:rPr>
          <w:b/>
          <w:bCs/>
        </w:rPr>
        <w:t>Pattern Selection Framework</w:t>
      </w:r>
    </w:p>
    <w:p w14:paraId="244C3ACC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Come scegliere il pattern appropriato:</w:t>
      </w:r>
    </w:p>
    <w:p w14:paraId="1B785A5C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Identificare il tipo di trasformazione richiesta (input → output)</w:t>
      </w:r>
    </w:p>
    <w:p w14:paraId="732F4260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Mappare a categoria di pattern (ricerca, trasformazione, generazione, revisione, automazione)</w:t>
      </w:r>
    </w:p>
    <w:p w14:paraId="77125D99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Verificare se task è ripetibile (se sì, investire in template robusto)</w:t>
      </w:r>
    </w:p>
    <w:p w14:paraId="169DB92F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Considerare se necessaria composizione di pattern multipli</w:t>
      </w:r>
    </w:p>
    <w:p w14:paraId="3BD60AA1" w14:textId="77777777" w:rsidR="00BF6CC5" w:rsidRPr="00BF6CC5" w:rsidRDefault="00BF6CC5" w:rsidP="00BF6CC5">
      <w:pPr>
        <w:rPr>
          <w:lang w:val="it-IT"/>
        </w:rPr>
      </w:pPr>
    </w:p>
    <w:p w14:paraId="1D629211" w14:textId="77777777" w:rsidR="00BF6CC5" w:rsidRDefault="00BF6CC5" w:rsidP="00BF6CC5">
      <w:r>
        <w:rPr>
          <w:b/>
          <w:bCs/>
        </w:rPr>
        <w:t>Pattern Customization Guidelines</w:t>
      </w:r>
    </w:p>
    <w:p w14:paraId="698A45E7" w14:textId="77777777" w:rsid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</w:pPr>
      <w:r>
        <w:t>Start con pattern base standard</w:t>
      </w:r>
    </w:p>
    <w:p w14:paraId="78A8A3CE" w14:textId="77777777" w:rsid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</w:pPr>
      <w:proofErr w:type="spellStart"/>
      <w:r>
        <w:t>Identificare</w:t>
      </w:r>
      <w:proofErr w:type="spellEnd"/>
      <w:r>
        <w:t xml:space="preserve"> </w:t>
      </w:r>
      <w:proofErr w:type="spellStart"/>
      <w:r>
        <w:t>specificità</w:t>
      </w:r>
      <w:proofErr w:type="spellEnd"/>
      <w:r>
        <w:t xml:space="preserve"> del </w:t>
      </w:r>
      <w:proofErr w:type="spellStart"/>
      <w:r>
        <w:t>tuo</w:t>
      </w:r>
      <w:proofErr w:type="spellEnd"/>
      <w:r>
        <w:t xml:space="preserve"> </w:t>
      </w:r>
      <w:proofErr w:type="spellStart"/>
      <w:r>
        <w:t>contesto</w:t>
      </w:r>
      <w:proofErr w:type="spellEnd"/>
    </w:p>
    <w:p w14:paraId="78A0FD75" w14:textId="77777777" w:rsid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</w:pPr>
      <w:proofErr w:type="spellStart"/>
      <w:r>
        <w:t>Adattare</w:t>
      </w:r>
      <w:proofErr w:type="spellEnd"/>
      <w:r>
        <w:t xml:space="preserve"> prompt templates</w:t>
      </w:r>
    </w:p>
    <w:p w14:paraId="532879CC" w14:textId="77777777" w:rsid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</w:pPr>
      <w:proofErr w:type="spellStart"/>
      <w:r>
        <w:t>Testare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sample small</w:t>
      </w:r>
    </w:p>
    <w:p w14:paraId="52D57088" w14:textId="77777777" w:rsid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</w:pPr>
      <w:proofErr w:type="spellStart"/>
      <w:r>
        <w:t>Iterare</w:t>
      </w:r>
      <w:proofErr w:type="spellEnd"/>
      <w:r>
        <w:t xml:space="preserve"> </w:t>
      </w:r>
      <w:proofErr w:type="spellStart"/>
      <w:r>
        <w:t>basandosi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risultati</w:t>
      </w:r>
      <w:proofErr w:type="spellEnd"/>
    </w:p>
    <w:p w14:paraId="614B010C" w14:textId="77777777" w:rsidR="00BF6CC5" w:rsidRDefault="00BF6CC5" w:rsidP="00BF6CC5">
      <w:pPr>
        <w:pStyle w:val="Paragrafoelenco"/>
        <w:numPr>
          <w:ilvl w:val="0"/>
          <w:numId w:val="12"/>
        </w:numPr>
        <w:spacing w:after="0" w:line="240" w:lineRule="auto"/>
        <w:contextualSpacing w:val="0"/>
      </w:pPr>
      <w:proofErr w:type="spellStart"/>
      <w:r>
        <w:t>Documentare</w:t>
      </w:r>
      <w:proofErr w:type="spellEnd"/>
      <w:r>
        <w:t xml:space="preserve"> </w:t>
      </w:r>
      <w:proofErr w:type="spellStart"/>
      <w:r>
        <w:t>personalizzazioni</w:t>
      </w:r>
      <w:proofErr w:type="spellEnd"/>
      <w:r>
        <w:t xml:space="preserve"> per </w:t>
      </w:r>
      <w:proofErr w:type="spellStart"/>
      <w:r>
        <w:t>riuso</w:t>
      </w:r>
      <w:proofErr w:type="spellEnd"/>
    </w:p>
    <w:p w14:paraId="15741BED" w14:textId="77777777" w:rsidR="00BF6CC5" w:rsidRDefault="00BF6CC5" w:rsidP="00BF6CC5"/>
    <w:p w14:paraId="22602286" w14:textId="77777777" w:rsidR="00BF6CC5" w:rsidRDefault="00BF6CC5" w:rsidP="00BF6CC5">
      <w:r>
        <w:rPr>
          <w:b/>
          <w:bCs/>
        </w:rPr>
        <w:t xml:space="preserve">Quality Assurance </w:t>
      </w:r>
      <w:proofErr w:type="spellStart"/>
      <w:proofErr w:type="gramStart"/>
      <w:r>
        <w:rPr>
          <w:b/>
          <w:bCs/>
        </w:rPr>
        <w:t>nei</w:t>
      </w:r>
      <w:proofErr w:type="spellEnd"/>
      <w:proofErr w:type="gramEnd"/>
      <w:r>
        <w:rPr>
          <w:b/>
          <w:bCs/>
        </w:rPr>
        <w:t xml:space="preserve"> Workflow Pattern</w:t>
      </w:r>
    </w:p>
    <w:p w14:paraId="5D1936D6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Definire </w:t>
      </w:r>
      <w:proofErr w:type="spellStart"/>
      <w:r w:rsidRPr="00BF6CC5">
        <w:rPr>
          <w:lang w:val="it-IT"/>
        </w:rPr>
        <w:t>validation</w:t>
      </w:r>
      <w:proofErr w:type="spellEnd"/>
      <w:r w:rsidRPr="00BF6CC5">
        <w:rPr>
          <w:lang w:val="it-IT"/>
        </w:rPr>
        <w:t xml:space="preserve"> </w:t>
      </w:r>
      <w:proofErr w:type="spellStart"/>
      <w:r w:rsidRPr="00BF6CC5">
        <w:rPr>
          <w:lang w:val="it-IT"/>
        </w:rPr>
        <w:t>criteria</w:t>
      </w:r>
      <w:proofErr w:type="spellEnd"/>
      <w:r w:rsidRPr="00BF6CC5">
        <w:rPr>
          <w:lang w:val="it-IT"/>
        </w:rPr>
        <w:t xml:space="preserve"> prima di iniziare</w:t>
      </w:r>
    </w:p>
    <w:p w14:paraId="2B598683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Implementare</w:t>
      </w:r>
      <w:proofErr w:type="spellEnd"/>
      <w:r>
        <w:t xml:space="preserve"> checkpoints </w:t>
      </w:r>
      <w:proofErr w:type="spellStart"/>
      <w:r>
        <w:t>tra</w:t>
      </w:r>
      <w:proofErr w:type="spellEnd"/>
      <w:r>
        <w:t xml:space="preserve"> </w:t>
      </w:r>
      <w:proofErr w:type="spellStart"/>
      <w:r>
        <w:t>fasi</w:t>
      </w:r>
      <w:proofErr w:type="spellEnd"/>
    </w:p>
    <w:p w14:paraId="248A101B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Mantenere</w:t>
      </w:r>
      <w:proofErr w:type="spellEnd"/>
      <w:r>
        <w:t xml:space="preserve"> audit trail (input, intermediate outputs, final output)</w:t>
      </w:r>
    </w:p>
    <w:p w14:paraId="5F989E58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Spot validation </w:t>
      </w:r>
      <w:proofErr w:type="spellStart"/>
      <w:r>
        <w:t>su</w:t>
      </w:r>
      <w:proofErr w:type="spellEnd"/>
      <w:r>
        <w:t xml:space="preserve"> sample </w:t>
      </w:r>
      <w:proofErr w:type="spellStart"/>
      <w:r>
        <w:t>rappresentativo</w:t>
      </w:r>
      <w:proofErr w:type="spellEnd"/>
    </w:p>
    <w:p w14:paraId="7CFF7B32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Human review </w:t>
      </w:r>
      <w:proofErr w:type="spellStart"/>
      <w:r>
        <w:t>su</w:t>
      </w:r>
      <w:proofErr w:type="spellEnd"/>
      <w:r>
        <w:t xml:space="preserve"> output </w:t>
      </w:r>
      <w:proofErr w:type="spellStart"/>
      <w:r>
        <w:t>critici</w:t>
      </w:r>
      <w:proofErr w:type="spellEnd"/>
    </w:p>
    <w:p w14:paraId="70261636" w14:textId="77777777" w:rsidR="00BF6CC5" w:rsidRDefault="00BF6CC5" w:rsidP="00BF6CC5"/>
    <w:p w14:paraId="002F08F0" w14:textId="77777777" w:rsidR="00BF6CC5" w:rsidRDefault="00BF6CC5" w:rsidP="00BF6CC5">
      <w:pPr>
        <w:pStyle w:val="Titolo2"/>
      </w:pPr>
      <w:bookmarkStart w:id="50" w:name="_Toc221626240"/>
      <w:r>
        <w:t xml:space="preserve">5.2.6 Troubleshooting e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Comuni</w:t>
      </w:r>
      <w:bookmarkEnd w:id="50"/>
      <w:proofErr w:type="spellEnd"/>
    </w:p>
    <w:p w14:paraId="27768148" w14:textId="77777777" w:rsidR="00BF6CC5" w:rsidRDefault="00BF6CC5" w:rsidP="00BF6CC5">
      <w:proofErr w:type="spellStart"/>
      <w:r>
        <w:rPr>
          <w:b/>
          <w:bCs/>
        </w:rPr>
        <w:t>Problema</w:t>
      </w:r>
      <w:proofErr w:type="spellEnd"/>
      <w:r>
        <w:rPr>
          <w:b/>
          <w:bCs/>
        </w:rPr>
        <w:t xml:space="preserve">: Pattern </w:t>
      </w:r>
      <w:proofErr w:type="gramStart"/>
      <w:r>
        <w:rPr>
          <w:b/>
          <w:bCs/>
        </w:rPr>
        <w:t>produce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risultati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inconsistenti</w:t>
      </w:r>
      <w:proofErr w:type="spellEnd"/>
    </w:p>
    <w:p w14:paraId="084A7370" w14:textId="77777777" w:rsidR="00BF6CC5" w:rsidRDefault="00BF6CC5" w:rsidP="00BF6CC5">
      <w:proofErr w:type="spellStart"/>
      <w:r>
        <w:rPr>
          <w:b/>
          <w:bCs/>
        </w:rPr>
        <w:t>Diagnosi</w:t>
      </w:r>
      <w:proofErr w:type="spellEnd"/>
      <w:r>
        <w:rPr>
          <w:b/>
          <w:bCs/>
        </w:rPr>
        <w:t>:</w:t>
      </w:r>
    </w:p>
    <w:p w14:paraId="2B3B4E1B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Prompt templates sono troppo vaghi?</w:t>
      </w:r>
    </w:p>
    <w:p w14:paraId="1D30210D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Input </w:t>
      </w:r>
      <w:proofErr w:type="spellStart"/>
      <w:r w:rsidRPr="00BF6CC5">
        <w:rPr>
          <w:lang w:val="it-IT"/>
        </w:rPr>
        <w:t>preparation</w:t>
      </w:r>
      <w:proofErr w:type="spellEnd"/>
      <w:r w:rsidRPr="00BF6CC5">
        <w:rPr>
          <w:lang w:val="it-IT"/>
        </w:rPr>
        <w:t xml:space="preserve"> non è standardizzata?</w:t>
      </w:r>
    </w:p>
    <w:p w14:paraId="5A70AEE3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proofErr w:type="spellStart"/>
      <w:r w:rsidRPr="00BF6CC5">
        <w:rPr>
          <w:lang w:val="it-IT"/>
        </w:rPr>
        <w:t>Validation</w:t>
      </w:r>
      <w:proofErr w:type="spellEnd"/>
      <w:r w:rsidRPr="00BF6CC5">
        <w:rPr>
          <w:lang w:val="it-IT"/>
        </w:rPr>
        <w:t xml:space="preserve"> </w:t>
      </w:r>
      <w:proofErr w:type="spellStart"/>
      <w:r w:rsidRPr="00BF6CC5">
        <w:rPr>
          <w:lang w:val="it-IT"/>
        </w:rPr>
        <w:t>criteria</w:t>
      </w:r>
      <w:proofErr w:type="spellEnd"/>
      <w:r w:rsidRPr="00BF6CC5">
        <w:rPr>
          <w:lang w:val="it-IT"/>
        </w:rPr>
        <w:t xml:space="preserve"> non sono specifici?</w:t>
      </w:r>
    </w:p>
    <w:p w14:paraId="2FF21907" w14:textId="77777777" w:rsidR="00BF6CC5" w:rsidRDefault="00BF6CC5" w:rsidP="00BF6CC5">
      <w:proofErr w:type="spellStart"/>
      <w:r>
        <w:rPr>
          <w:b/>
          <w:bCs/>
        </w:rPr>
        <w:t>Soluzione</w:t>
      </w:r>
      <w:proofErr w:type="spellEnd"/>
      <w:r>
        <w:rPr>
          <w:b/>
          <w:bCs/>
        </w:rPr>
        <w:t>:</w:t>
      </w:r>
    </w:p>
    <w:p w14:paraId="75B6DDDB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Rendere prompt più </w:t>
      </w:r>
      <w:proofErr w:type="spellStart"/>
      <w:r w:rsidRPr="00BF6CC5">
        <w:rPr>
          <w:lang w:val="it-IT"/>
        </w:rPr>
        <w:t>specific</w:t>
      </w:r>
      <w:proofErr w:type="spellEnd"/>
      <w:r w:rsidRPr="00BF6CC5">
        <w:rPr>
          <w:lang w:val="it-IT"/>
        </w:rPr>
        <w:t xml:space="preserve"> con esempi</w:t>
      </w:r>
    </w:p>
    <w:p w14:paraId="036A233B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Standardizzare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input</w:t>
      </w:r>
    </w:p>
    <w:p w14:paraId="19D64DE7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Aggiungere</w:t>
      </w:r>
      <w:proofErr w:type="spellEnd"/>
      <w:r>
        <w:t xml:space="preserve"> validation rules </w:t>
      </w:r>
      <w:proofErr w:type="spellStart"/>
      <w:r>
        <w:t>esplicite</w:t>
      </w:r>
      <w:proofErr w:type="spellEnd"/>
    </w:p>
    <w:p w14:paraId="4D7744A0" w14:textId="77777777" w:rsidR="00BF6CC5" w:rsidRDefault="00BF6CC5" w:rsidP="00BF6CC5"/>
    <w:p w14:paraId="73908052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lastRenderedPageBreak/>
        <w:t>Problema: Workflow pattern è troppo lento</w:t>
      </w:r>
    </w:p>
    <w:p w14:paraId="0997AD99" w14:textId="77777777" w:rsidR="00BF6CC5" w:rsidRDefault="00BF6CC5" w:rsidP="00BF6CC5">
      <w:proofErr w:type="spellStart"/>
      <w:r>
        <w:rPr>
          <w:b/>
          <w:bCs/>
        </w:rPr>
        <w:t>Soluzione</w:t>
      </w:r>
      <w:proofErr w:type="spellEnd"/>
      <w:r>
        <w:rPr>
          <w:b/>
          <w:bCs/>
        </w:rPr>
        <w:t>:</w:t>
      </w:r>
    </w:p>
    <w:p w14:paraId="1AEB77F6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Identificare </w:t>
      </w:r>
      <w:proofErr w:type="spellStart"/>
      <w:r w:rsidRPr="00BF6CC5">
        <w:rPr>
          <w:lang w:val="it-IT"/>
        </w:rPr>
        <w:t>bottleneck</w:t>
      </w:r>
      <w:proofErr w:type="spellEnd"/>
      <w:r w:rsidRPr="00BF6CC5">
        <w:rPr>
          <w:lang w:val="it-IT"/>
        </w:rPr>
        <w:t xml:space="preserve"> (quale fase richiede più tempo?)</w:t>
      </w:r>
    </w:p>
    <w:p w14:paraId="5665E6BE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Parallelizzare</w:t>
      </w:r>
      <w:proofErr w:type="spellEnd"/>
      <w:r>
        <w:t xml:space="preserve"> steps </w:t>
      </w:r>
      <w:proofErr w:type="spellStart"/>
      <w:r>
        <w:t>independenti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possibile</w:t>
      </w:r>
      <w:proofErr w:type="spellEnd"/>
    </w:p>
    <w:p w14:paraId="1E51E0B7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>Pre-</w:t>
      </w:r>
      <w:proofErr w:type="spellStart"/>
      <w:r>
        <w:t>processare</w:t>
      </w:r>
      <w:proofErr w:type="spellEnd"/>
      <w:r>
        <w:t xml:space="preserve"> input per </w:t>
      </w:r>
      <w:proofErr w:type="spellStart"/>
      <w:r>
        <w:t>ridurre</w:t>
      </w:r>
      <w:proofErr w:type="spellEnd"/>
      <w:r>
        <w:t xml:space="preserve"> token count</w:t>
      </w:r>
    </w:p>
    <w:p w14:paraId="46269037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>Batch similar operations</w:t>
      </w:r>
    </w:p>
    <w:p w14:paraId="50776F9D" w14:textId="77777777" w:rsidR="00BF6CC5" w:rsidRDefault="00BF6CC5" w:rsidP="00BF6CC5"/>
    <w:p w14:paraId="1101A784" w14:textId="77777777" w:rsidR="00BF6CC5" w:rsidRDefault="00BF6CC5" w:rsidP="00BF6CC5">
      <w:pPr>
        <w:pStyle w:val="Titolo2"/>
      </w:pPr>
      <w:bookmarkStart w:id="51" w:name="_Toc221626241"/>
      <w:r>
        <w:t>5.2.7 Note per il Trainer</w:t>
      </w:r>
      <w:bookmarkEnd w:id="51"/>
    </w:p>
    <w:p w14:paraId="181013DB" w14:textId="77777777" w:rsidR="00BF6CC5" w:rsidRDefault="00BF6CC5" w:rsidP="00BF6CC5">
      <w:proofErr w:type="spellStart"/>
      <w:r>
        <w:rPr>
          <w:b/>
          <w:bCs/>
        </w:rPr>
        <w:t>Strategie</w:t>
      </w:r>
      <w:proofErr w:type="spellEnd"/>
      <w:r>
        <w:rPr>
          <w:b/>
          <w:bCs/>
        </w:rPr>
        <w:t xml:space="preserve"> Didattiche:</w:t>
      </w:r>
    </w:p>
    <w:p w14:paraId="3BD6764D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Enfatizzare che pattern sono </w:t>
      </w:r>
      <w:proofErr w:type="spellStart"/>
      <w:r w:rsidRPr="00BF6CC5">
        <w:rPr>
          <w:lang w:val="it-IT"/>
        </w:rPr>
        <w:t>starting</w:t>
      </w:r>
      <w:proofErr w:type="spellEnd"/>
      <w:r w:rsidRPr="00BF6CC5">
        <w:rPr>
          <w:lang w:val="it-IT"/>
        </w:rPr>
        <w:t xml:space="preserve"> points, non formule rigide</w:t>
      </w:r>
    </w:p>
    <w:p w14:paraId="2D85353A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Incoraggiare</w:t>
      </w:r>
      <w:proofErr w:type="spellEnd"/>
      <w:r>
        <w:t xml:space="preserve"> </w:t>
      </w:r>
      <w:proofErr w:type="spellStart"/>
      <w:r>
        <w:t>sperimentazione</w:t>
      </w:r>
      <w:proofErr w:type="spellEnd"/>
      <w:r>
        <w:t xml:space="preserve"> e </w:t>
      </w:r>
      <w:proofErr w:type="spellStart"/>
      <w:r>
        <w:t>personalizzazione</w:t>
      </w:r>
      <w:proofErr w:type="spellEnd"/>
    </w:p>
    <w:p w14:paraId="6A57AFF5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Usare casi d'uso dei partecipanti quando possibile per </w:t>
      </w:r>
      <w:proofErr w:type="spellStart"/>
      <w:r w:rsidRPr="00BF6CC5">
        <w:rPr>
          <w:lang w:val="it-IT"/>
        </w:rPr>
        <w:t>relevance</w:t>
      </w:r>
      <w:proofErr w:type="spellEnd"/>
    </w:p>
    <w:p w14:paraId="41064B8E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Creare 'pattern library' condivisa del gruppo durante corso</w:t>
      </w:r>
    </w:p>
    <w:p w14:paraId="298D6299" w14:textId="77777777" w:rsidR="00BF6CC5" w:rsidRPr="00BF6CC5" w:rsidRDefault="00BF6CC5" w:rsidP="00BF6CC5">
      <w:pPr>
        <w:rPr>
          <w:lang w:val="it-IT"/>
        </w:rPr>
      </w:pPr>
    </w:p>
    <w:p w14:paraId="300C6385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Adattamento per Skill Levels:</w:t>
      </w:r>
    </w:p>
    <w:p w14:paraId="6652BA48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Principianti: Focus su pattern singoli, guidati </w:t>
      </w:r>
      <w:proofErr w:type="spellStart"/>
      <w:r w:rsidRPr="00BF6CC5">
        <w:rPr>
          <w:lang w:val="it-IT"/>
        </w:rPr>
        <w:t>step-by-step</w:t>
      </w:r>
      <w:proofErr w:type="spellEnd"/>
    </w:p>
    <w:p w14:paraId="0EC15B9D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Intermedi: Introdurre composizione pattern, </w:t>
      </w:r>
      <w:proofErr w:type="spellStart"/>
      <w:r w:rsidRPr="00BF6CC5">
        <w:rPr>
          <w:lang w:val="it-IT"/>
        </w:rPr>
        <w:t>customization</w:t>
      </w:r>
      <w:proofErr w:type="spellEnd"/>
    </w:p>
    <w:p w14:paraId="5D84DF9F" w14:textId="1B334F44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Avanzati: Design pattern da zero, ottimizzazione performance</w:t>
      </w:r>
    </w:p>
    <w:p w14:paraId="4D83D1F1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br w:type="page"/>
      </w:r>
    </w:p>
    <w:p w14:paraId="5519FC11" w14:textId="77777777" w:rsidR="00BF6CC5" w:rsidRPr="00BF6CC5" w:rsidRDefault="00BF6CC5" w:rsidP="00BF6CC5">
      <w:pPr>
        <w:pStyle w:val="Titolo1"/>
        <w:rPr>
          <w:lang w:val="it-IT"/>
        </w:rPr>
      </w:pPr>
      <w:bookmarkStart w:id="52" w:name="_Toc221626242"/>
      <w:r w:rsidRPr="00BF6CC5">
        <w:rPr>
          <w:lang w:val="it-IT"/>
        </w:rPr>
        <w:lastRenderedPageBreak/>
        <w:t>5.3 Gestione di Informazioni Sensibili</w:t>
      </w:r>
      <w:bookmarkEnd w:id="52"/>
    </w:p>
    <w:p w14:paraId="60E7F922" w14:textId="77777777" w:rsidR="00BF6CC5" w:rsidRPr="00BF6CC5" w:rsidRDefault="00BF6CC5" w:rsidP="00BF6CC5">
      <w:pPr>
        <w:rPr>
          <w:lang w:val="it-IT"/>
        </w:rPr>
      </w:pPr>
      <w:r w:rsidRPr="00BF6CC5">
        <w:rPr>
          <w:i/>
          <w:iCs/>
          <w:lang w:val="it-IT"/>
        </w:rPr>
        <w:t xml:space="preserve">L'utilizzo responsabile di AI </w:t>
      </w:r>
      <w:proofErr w:type="spellStart"/>
      <w:r w:rsidRPr="00BF6CC5">
        <w:rPr>
          <w:i/>
          <w:iCs/>
          <w:lang w:val="it-IT"/>
        </w:rPr>
        <w:t>assistants</w:t>
      </w:r>
      <w:proofErr w:type="spellEnd"/>
      <w:r w:rsidRPr="00BF6CC5">
        <w:rPr>
          <w:i/>
          <w:iCs/>
          <w:lang w:val="it-IT"/>
        </w:rPr>
        <w:t xml:space="preserve"> come Claude in contesti professionali richiede attenzione particolare alla sicurezza e privacy dei dati. Non tutte le informazioni sono appropriate da condividere, e comprendere quali dati possono essere processati e quali devono rimanere privati è fondamentale. Questa sezione fornisce framework pratici e linee guida concrete per navigare questi aspetti complessi.</w:t>
      </w:r>
    </w:p>
    <w:p w14:paraId="3E4D68D7" w14:textId="77777777" w:rsidR="00BF6CC5" w:rsidRPr="00BF6CC5" w:rsidRDefault="00BF6CC5" w:rsidP="00BF6CC5">
      <w:pPr>
        <w:rPr>
          <w:lang w:val="it-IT"/>
        </w:rPr>
      </w:pPr>
    </w:p>
    <w:p w14:paraId="3ABBD1A1" w14:textId="77777777" w:rsidR="00BF6CC5" w:rsidRPr="00BF6CC5" w:rsidRDefault="00BF6CC5" w:rsidP="00BF6CC5">
      <w:pPr>
        <w:pStyle w:val="Titolo2"/>
        <w:rPr>
          <w:lang w:val="it-IT"/>
        </w:rPr>
      </w:pPr>
      <w:bookmarkStart w:id="53" w:name="_Toc221626243"/>
      <w:r w:rsidRPr="00BF6CC5">
        <w:rPr>
          <w:lang w:val="it-IT"/>
        </w:rPr>
        <w:t>5.3.1 Fondamenti Teorici</w:t>
      </w:r>
      <w:bookmarkEnd w:id="53"/>
    </w:p>
    <w:p w14:paraId="5265D8F1" w14:textId="77777777" w:rsidR="00BF6CC5" w:rsidRPr="00BF6CC5" w:rsidRDefault="00BF6CC5" w:rsidP="00BF6CC5">
      <w:pPr>
        <w:pStyle w:val="Titolo3"/>
        <w:rPr>
          <w:lang w:val="it-IT"/>
        </w:rPr>
      </w:pPr>
      <w:bookmarkStart w:id="54" w:name="_Toc221626244"/>
      <w:r w:rsidRPr="00BF6CC5">
        <w:rPr>
          <w:lang w:val="it-IT"/>
        </w:rPr>
        <w:t>Principi Fondamentali di Data Privacy e Security</w:t>
      </w:r>
      <w:bookmarkEnd w:id="54"/>
    </w:p>
    <w:p w14:paraId="28406C05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La gestione sicura delle informazioni quando si utilizza Claude si basa su tre principi fondamentali che devono guidare ogni decisione:</w:t>
      </w:r>
    </w:p>
    <w:p w14:paraId="4A7CC6D2" w14:textId="77777777" w:rsidR="00BF6CC5" w:rsidRPr="00BF6CC5" w:rsidRDefault="00BF6CC5" w:rsidP="00BF6CC5">
      <w:pPr>
        <w:rPr>
          <w:lang w:val="it-IT"/>
        </w:rPr>
      </w:pPr>
    </w:p>
    <w:p w14:paraId="2FE43950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1. Principio del Minimo Necessario (Data </w:t>
      </w:r>
      <w:proofErr w:type="spellStart"/>
      <w:r w:rsidRPr="00BF6CC5">
        <w:rPr>
          <w:b/>
          <w:bCs/>
          <w:lang w:val="it-IT"/>
        </w:rPr>
        <w:t>Minimization</w:t>
      </w:r>
      <w:proofErr w:type="spellEnd"/>
      <w:r w:rsidRPr="00BF6CC5">
        <w:rPr>
          <w:b/>
          <w:bCs/>
          <w:lang w:val="it-IT"/>
        </w:rPr>
        <w:t>)</w:t>
      </w:r>
    </w:p>
    <w:p w14:paraId="61776F6D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Condividere con Claude solo le informazioni strettamente necessarie per completare il task. Questo principio richiede una valutazione critica: di quali dati Claude ha realmente bisogno? Spesso è possibile ottenere risultati equivalenti fornendo dati anonimizzati, aggregati, o sintetici invece che informazioni complete e identificabili.</w:t>
      </w:r>
    </w:p>
    <w:p w14:paraId="3DFA9FBC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Ad esempio, per analizzare pattern in customer feedback, invece di fornire </w:t>
      </w:r>
      <w:proofErr w:type="gramStart"/>
      <w:r w:rsidRPr="00BF6CC5">
        <w:rPr>
          <w:lang w:val="it-IT"/>
        </w:rPr>
        <w:t>feedback</w:t>
      </w:r>
      <w:proofErr w:type="gramEnd"/>
      <w:r w:rsidRPr="00BF6CC5">
        <w:rPr>
          <w:lang w:val="it-IT"/>
        </w:rPr>
        <w:t xml:space="preserve"> completi con nomi, </w:t>
      </w:r>
      <w:proofErr w:type="gramStart"/>
      <w:r w:rsidRPr="00BF6CC5">
        <w:rPr>
          <w:lang w:val="it-IT"/>
        </w:rPr>
        <w:t>email</w:t>
      </w:r>
      <w:proofErr w:type="gramEnd"/>
      <w:r w:rsidRPr="00BF6CC5">
        <w:rPr>
          <w:lang w:val="it-IT"/>
        </w:rPr>
        <w:t xml:space="preserve"> e dettagli personali, si possono anonimizzare i dati mantenendo solo le informazioni rilevanti per l'analisi (categoria prodotto, sentiment, problema riportato).</w:t>
      </w:r>
    </w:p>
    <w:p w14:paraId="52CEC1CB" w14:textId="77777777" w:rsidR="00BF6CC5" w:rsidRPr="00BF6CC5" w:rsidRDefault="00BF6CC5" w:rsidP="00BF6CC5">
      <w:pPr>
        <w:rPr>
          <w:lang w:val="it-IT"/>
        </w:rPr>
      </w:pPr>
    </w:p>
    <w:p w14:paraId="60ED620F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2. Principio di Controllo e Audit (Accountability)</w:t>
      </w:r>
    </w:p>
    <w:p w14:paraId="0DD7C713" w14:textId="77777777" w:rsidR="00BF6CC5" w:rsidRDefault="00BF6CC5" w:rsidP="00BF6CC5">
      <w:r w:rsidRPr="00BF6CC5">
        <w:rPr>
          <w:lang w:val="it-IT"/>
        </w:rPr>
        <w:t xml:space="preserve">Mantenere tracciabilità di quali informazioni vengono condivise con Claude, quando, e per quale scopo. </w:t>
      </w:r>
      <w:proofErr w:type="spellStart"/>
      <w:r>
        <w:t>Questo</w:t>
      </w:r>
      <w:proofErr w:type="spellEnd"/>
      <w:r>
        <w:t xml:space="preserve"> include:</w:t>
      </w:r>
    </w:p>
    <w:p w14:paraId="29FCCD6A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Documentare le categorie di dati utilizzate in ciascun progetto</w:t>
      </w:r>
    </w:p>
    <w:p w14:paraId="6261271C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Mantenere log di quando informazioni sensibili sono state processate</w:t>
      </w:r>
    </w:p>
    <w:p w14:paraId="44264193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Avere processo di </w:t>
      </w:r>
      <w:proofErr w:type="spellStart"/>
      <w:r w:rsidRPr="00BF6CC5">
        <w:rPr>
          <w:lang w:val="it-IT"/>
        </w:rPr>
        <w:t>approval</w:t>
      </w:r>
      <w:proofErr w:type="spellEnd"/>
      <w:r w:rsidRPr="00BF6CC5">
        <w:rPr>
          <w:lang w:val="it-IT"/>
        </w:rPr>
        <w:t xml:space="preserve"> per dati particolarmente sensibili</w:t>
      </w:r>
    </w:p>
    <w:p w14:paraId="0AAE8D88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Capacità di audit </w:t>
      </w:r>
      <w:proofErr w:type="spellStart"/>
      <w:r w:rsidRPr="00BF6CC5">
        <w:rPr>
          <w:lang w:val="it-IT"/>
        </w:rPr>
        <w:t>trail</w:t>
      </w:r>
      <w:proofErr w:type="spellEnd"/>
      <w:r w:rsidRPr="00BF6CC5">
        <w:rPr>
          <w:lang w:val="it-IT"/>
        </w:rPr>
        <w:t xml:space="preserve"> per compliance </w:t>
      </w:r>
      <w:proofErr w:type="spellStart"/>
      <w:r w:rsidRPr="00BF6CC5">
        <w:rPr>
          <w:lang w:val="it-IT"/>
        </w:rPr>
        <w:t>requirements</w:t>
      </w:r>
      <w:proofErr w:type="spellEnd"/>
    </w:p>
    <w:p w14:paraId="657847D0" w14:textId="7531B098" w:rsidR="00E818B4" w:rsidRDefault="00E818B4">
      <w:pPr>
        <w:rPr>
          <w:lang w:val="it-IT"/>
        </w:rPr>
      </w:pPr>
      <w:r>
        <w:rPr>
          <w:lang w:val="it-IT"/>
        </w:rPr>
        <w:br w:type="page"/>
      </w:r>
    </w:p>
    <w:p w14:paraId="0E50B6D3" w14:textId="77777777" w:rsidR="00BF6CC5" w:rsidRPr="00BF6CC5" w:rsidRDefault="00BF6CC5" w:rsidP="00BF6CC5">
      <w:pPr>
        <w:rPr>
          <w:lang w:val="it-IT"/>
        </w:rPr>
      </w:pPr>
    </w:p>
    <w:p w14:paraId="5267D33F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3. Principio di Contestualizzazione (</w:t>
      </w:r>
      <w:proofErr w:type="spellStart"/>
      <w:r w:rsidRPr="00BF6CC5">
        <w:rPr>
          <w:b/>
          <w:bCs/>
          <w:lang w:val="it-IT"/>
        </w:rPr>
        <w:t>Context</w:t>
      </w:r>
      <w:proofErr w:type="spellEnd"/>
      <w:r w:rsidRPr="00BF6CC5">
        <w:rPr>
          <w:b/>
          <w:bCs/>
          <w:lang w:val="it-IT"/>
        </w:rPr>
        <w:t xml:space="preserve"> </w:t>
      </w:r>
      <w:proofErr w:type="spellStart"/>
      <w:r w:rsidRPr="00BF6CC5">
        <w:rPr>
          <w:b/>
          <w:bCs/>
          <w:lang w:val="it-IT"/>
        </w:rPr>
        <w:t>Awareness</w:t>
      </w:r>
      <w:proofErr w:type="spellEnd"/>
      <w:r w:rsidRPr="00BF6CC5">
        <w:rPr>
          <w:b/>
          <w:bCs/>
          <w:lang w:val="it-IT"/>
        </w:rPr>
        <w:t>)</w:t>
      </w:r>
    </w:p>
    <w:p w14:paraId="74200C2C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La sensibilità dei dati non è assoluta ma dipende dal contesto. Informazioni che sono pubbliche in un contesto potrebbero essere confidenziali in un altro. Ad esempio, </w:t>
      </w:r>
      <w:proofErr w:type="spellStart"/>
      <w:r w:rsidRPr="00BF6CC5">
        <w:rPr>
          <w:lang w:val="it-IT"/>
        </w:rPr>
        <w:t>salary</w:t>
      </w:r>
      <w:proofErr w:type="spellEnd"/>
      <w:r w:rsidRPr="00BF6CC5">
        <w:rPr>
          <w:lang w:val="it-IT"/>
        </w:rPr>
        <w:t xml:space="preserve"> ranges potrebbero essere informazioni pubbliche se l'azienda le pubblica, ma confidenziali se non divulgate. Il contesto organizzativo, legale, e operativo determina quali dati richiedono protezione particolare.</w:t>
      </w:r>
    </w:p>
    <w:p w14:paraId="0C7FF098" w14:textId="77777777" w:rsidR="00BF6CC5" w:rsidRPr="00BF6CC5" w:rsidRDefault="00BF6CC5" w:rsidP="00BF6CC5">
      <w:pPr>
        <w:rPr>
          <w:lang w:val="it-IT"/>
        </w:rPr>
      </w:pPr>
    </w:p>
    <w:p w14:paraId="233DAD65" w14:textId="77777777" w:rsidR="00BF6CC5" w:rsidRPr="00BF6CC5" w:rsidRDefault="00BF6CC5" w:rsidP="00BF6CC5">
      <w:pPr>
        <w:pStyle w:val="Titolo3"/>
        <w:rPr>
          <w:lang w:val="it-IT"/>
        </w:rPr>
      </w:pPr>
      <w:bookmarkStart w:id="55" w:name="_Toc221626245"/>
      <w:r w:rsidRPr="00BF6CC5">
        <w:rPr>
          <w:lang w:val="it-IT"/>
        </w:rPr>
        <w:t>Tassonomia delle Informazioni Sensibili</w:t>
      </w:r>
      <w:bookmarkEnd w:id="55"/>
    </w:p>
    <w:p w14:paraId="1031BBAF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Non tutte le informazioni sensibili sono uguali. È utile classificarle in categorie con livelli diversi di rischio e requisiti di protezione:</w:t>
      </w:r>
    </w:p>
    <w:p w14:paraId="5EF9E0B2" w14:textId="77777777" w:rsidR="00BF6CC5" w:rsidRPr="00BF6CC5" w:rsidRDefault="00BF6CC5" w:rsidP="00BF6CC5">
      <w:pPr>
        <w:rPr>
          <w:lang w:val="it-I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4"/>
        <w:gridCol w:w="2186"/>
        <w:gridCol w:w="1965"/>
        <w:gridCol w:w="2575"/>
      </w:tblGrid>
      <w:tr w:rsidR="00BF6CC5" w14:paraId="2EE0843E" w14:textId="77777777" w:rsidTr="00515E6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DE861" w14:textId="77777777" w:rsidR="00BF6CC5" w:rsidRDefault="00BF6CC5" w:rsidP="00515E6D">
            <w:proofErr w:type="spellStart"/>
            <w:r>
              <w:rPr>
                <w:b/>
                <w:bCs/>
                <w:color w:val="FFFFFF"/>
              </w:rPr>
              <w:t>Categoria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8914E" w14:textId="77777777" w:rsidR="00BF6CC5" w:rsidRDefault="00BF6CC5" w:rsidP="00515E6D">
            <w:proofErr w:type="spellStart"/>
            <w:r>
              <w:rPr>
                <w:b/>
                <w:bCs/>
                <w:color w:val="FFFFFF"/>
              </w:rPr>
              <w:t>Esempi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1C6D" w14:textId="77777777" w:rsidR="00BF6CC5" w:rsidRDefault="00BF6CC5" w:rsidP="00515E6D">
            <w:proofErr w:type="spellStart"/>
            <w:r>
              <w:rPr>
                <w:b/>
                <w:bCs/>
                <w:color w:val="FFFFFF"/>
              </w:rPr>
              <w:t>Livello</w:t>
            </w:r>
            <w:proofErr w:type="spellEnd"/>
            <w:r>
              <w:rPr>
                <w:b/>
                <w:bCs/>
                <w:color w:val="FFFFFF"/>
              </w:rPr>
              <w:t xml:space="preserve"> Rischio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5932" w14:textId="77777777" w:rsidR="00BF6CC5" w:rsidRDefault="00BF6CC5" w:rsidP="00515E6D">
            <w:proofErr w:type="spellStart"/>
            <w:r>
              <w:rPr>
                <w:b/>
                <w:bCs/>
                <w:color w:val="FFFFFF"/>
              </w:rPr>
              <w:t>Approccio</w:t>
            </w:r>
            <w:proofErr w:type="spellEnd"/>
          </w:p>
        </w:tc>
      </w:tr>
      <w:tr w:rsidR="00BF6CC5" w14:paraId="2F0F17B8" w14:textId="77777777" w:rsidTr="00515E6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1763" w14:textId="77777777" w:rsidR="00BF6CC5" w:rsidRDefault="00BF6CC5" w:rsidP="00515E6D">
            <w:r>
              <w:t xml:space="preserve">Dati </w:t>
            </w:r>
            <w:proofErr w:type="spellStart"/>
            <w:r>
              <w:t>Personali</w:t>
            </w:r>
            <w:proofErr w:type="spellEnd"/>
            <w:r>
              <w:t xml:space="preserve"> </w:t>
            </w:r>
            <w:proofErr w:type="spellStart"/>
            <w:r>
              <w:t>Identificabili</w:t>
            </w:r>
            <w:proofErr w:type="spellEnd"/>
            <w:r>
              <w:t xml:space="preserve"> (PII)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1B23" w14:textId="77777777" w:rsidR="00BF6CC5" w:rsidRPr="00BF6CC5" w:rsidRDefault="00BF6CC5" w:rsidP="00515E6D">
            <w:pPr>
              <w:rPr>
                <w:lang w:val="it-IT"/>
              </w:rPr>
            </w:pPr>
            <w:r w:rsidRPr="00BF6CC5">
              <w:rPr>
                <w:lang w:val="it-IT"/>
              </w:rPr>
              <w:t xml:space="preserve">Nomi, </w:t>
            </w:r>
            <w:proofErr w:type="gramStart"/>
            <w:r w:rsidRPr="00BF6CC5">
              <w:rPr>
                <w:lang w:val="it-IT"/>
              </w:rPr>
              <w:t>email</w:t>
            </w:r>
            <w:proofErr w:type="gramEnd"/>
            <w:r w:rsidRPr="00BF6CC5">
              <w:rPr>
                <w:lang w:val="it-IT"/>
              </w:rPr>
              <w:t>, indirizzi, numeri telefono, SSN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F663" w14:textId="77777777" w:rsidR="00BF6CC5" w:rsidRDefault="00BF6CC5" w:rsidP="00515E6D">
            <w:r>
              <w:t>ALTO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2AA6" w14:textId="77777777" w:rsidR="00BF6CC5" w:rsidRDefault="00BF6CC5" w:rsidP="00515E6D">
            <w:proofErr w:type="spellStart"/>
            <w:r>
              <w:t>Anonimizzare</w:t>
            </w:r>
            <w:proofErr w:type="spellEnd"/>
            <w:r>
              <w:t xml:space="preserve"> o </w:t>
            </w:r>
            <w:proofErr w:type="spellStart"/>
            <w:r>
              <w:t>evitare</w:t>
            </w:r>
            <w:proofErr w:type="spellEnd"/>
          </w:p>
        </w:tc>
      </w:tr>
      <w:tr w:rsidR="00BF6CC5" w14:paraId="2BBA67FB" w14:textId="77777777" w:rsidTr="00515E6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B998" w14:textId="77777777" w:rsidR="00BF6CC5" w:rsidRDefault="00BF6CC5" w:rsidP="00515E6D">
            <w:proofErr w:type="spellStart"/>
            <w:r>
              <w:t>Credenziali</w:t>
            </w:r>
            <w:proofErr w:type="spellEnd"/>
            <w:r>
              <w:t xml:space="preserve"> e Secrets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EE8F" w14:textId="77777777" w:rsidR="00BF6CC5" w:rsidRDefault="00BF6CC5" w:rsidP="00515E6D">
            <w:r>
              <w:t xml:space="preserve">Password, API keys, tokens, </w:t>
            </w:r>
            <w:proofErr w:type="spellStart"/>
            <w:r>
              <w:t>certificati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C4FC" w14:textId="77777777" w:rsidR="00BF6CC5" w:rsidRDefault="00BF6CC5" w:rsidP="00515E6D">
            <w:r>
              <w:t>CRITICO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B3A4" w14:textId="77777777" w:rsidR="00BF6CC5" w:rsidRDefault="00BF6CC5" w:rsidP="00515E6D">
            <w:r>
              <w:t xml:space="preserve">MAI </w:t>
            </w:r>
            <w:proofErr w:type="spellStart"/>
            <w:r>
              <w:t>condividere</w:t>
            </w:r>
            <w:proofErr w:type="spellEnd"/>
          </w:p>
        </w:tc>
      </w:tr>
      <w:tr w:rsidR="00BF6CC5" w14:paraId="1FE2ED99" w14:textId="77777777" w:rsidTr="00515E6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D403" w14:textId="77777777" w:rsidR="00BF6CC5" w:rsidRDefault="00BF6CC5" w:rsidP="00515E6D">
            <w:r>
              <w:t xml:space="preserve">Dati </w:t>
            </w:r>
            <w:proofErr w:type="spellStart"/>
            <w:r>
              <w:t>Finanziari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4A09" w14:textId="77777777" w:rsidR="00BF6CC5" w:rsidRPr="00BF6CC5" w:rsidRDefault="00BF6CC5" w:rsidP="00515E6D">
            <w:pPr>
              <w:rPr>
                <w:lang w:val="it-IT"/>
              </w:rPr>
            </w:pPr>
            <w:r w:rsidRPr="00BF6CC5">
              <w:rPr>
                <w:lang w:val="it-IT"/>
              </w:rPr>
              <w:t>Numeri carte credito, conti bancari, bilanci confidenziali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1808" w14:textId="77777777" w:rsidR="00BF6CC5" w:rsidRDefault="00BF6CC5" w:rsidP="00515E6D">
            <w:r>
              <w:t>CRITICO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BFCD" w14:textId="77777777" w:rsidR="00BF6CC5" w:rsidRDefault="00BF6CC5" w:rsidP="00515E6D">
            <w:r>
              <w:t xml:space="preserve">MAI </w:t>
            </w:r>
            <w:proofErr w:type="spellStart"/>
            <w:r>
              <w:t>condividere</w:t>
            </w:r>
            <w:proofErr w:type="spellEnd"/>
          </w:p>
        </w:tc>
      </w:tr>
      <w:tr w:rsidR="00BF6CC5" w14:paraId="79DAE4B3" w14:textId="77777777" w:rsidTr="00515E6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BD0E" w14:textId="77777777" w:rsidR="00BF6CC5" w:rsidRDefault="00BF6CC5" w:rsidP="00515E6D">
            <w:r>
              <w:t>IP e Trade Secrets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9DF3" w14:textId="77777777" w:rsidR="00BF6CC5" w:rsidRPr="00BF6CC5" w:rsidRDefault="00BF6CC5" w:rsidP="00515E6D">
            <w:pPr>
              <w:rPr>
                <w:lang w:val="it-IT"/>
              </w:rPr>
            </w:pPr>
            <w:r w:rsidRPr="00BF6CC5">
              <w:rPr>
                <w:lang w:val="it-IT"/>
              </w:rPr>
              <w:t>Algoritmi proprietari, formule, strategie business confidenziali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4147" w14:textId="77777777" w:rsidR="00BF6CC5" w:rsidRDefault="00BF6CC5" w:rsidP="00515E6D">
            <w:r>
              <w:t>ALTO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1E02" w14:textId="77777777" w:rsidR="00BF6CC5" w:rsidRDefault="00BF6CC5" w:rsidP="00515E6D">
            <w:r>
              <w:t xml:space="preserve">Valutare </w:t>
            </w:r>
            <w:proofErr w:type="spellStart"/>
            <w:r>
              <w:t>caso</w:t>
            </w:r>
            <w:proofErr w:type="spellEnd"/>
            <w:r>
              <w:t xml:space="preserve"> per </w:t>
            </w:r>
            <w:proofErr w:type="spellStart"/>
            <w:r>
              <w:t>caso</w:t>
            </w:r>
            <w:proofErr w:type="spellEnd"/>
          </w:p>
        </w:tc>
      </w:tr>
      <w:tr w:rsidR="00BF6CC5" w14:paraId="7804A96B" w14:textId="77777777" w:rsidTr="00515E6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AD26" w14:textId="77777777" w:rsidR="00BF6CC5" w:rsidRDefault="00BF6CC5" w:rsidP="00515E6D">
            <w:r>
              <w:t xml:space="preserve">Dati </w:t>
            </w:r>
            <w:proofErr w:type="spellStart"/>
            <w:r>
              <w:t>Regolamentati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6A0A" w14:textId="77777777" w:rsidR="00BF6CC5" w:rsidRPr="00BF6CC5" w:rsidRDefault="00BF6CC5" w:rsidP="00515E6D">
            <w:pPr>
              <w:rPr>
                <w:lang w:val="it-IT"/>
              </w:rPr>
            </w:pPr>
            <w:r w:rsidRPr="00BF6CC5">
              <w:rPr>
                <w:lang w:val="it-IT"/>
              </w:rPr>
              <w:t xml:space="preserve">Informazioni mediche (HIPAA), </w:t>
            </w:r>
            <w:r w:rsidRPr="00BF6CC5">
              <w:rPr>
                <w:lang w:val="it-IT"/>
              </w:rPr>
              <w:lastRenderedPageBreak/>
              <w:t>dati finanziari clienti, dati sotto NDA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D64E" w14:textId="77777777" w:rsidR="00BF6CC5" w:rsidRDefault="00BF6CC5" w:rsidP="00515E6D">
            <w:r>
              <w:lastRenderedPageBreak/>
              <w:t>ALTO-CRITICO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2B8D" w14:textId="77777777" w:rsidR="00BF6CC5" w:rsidRDefault="00BF6CC5" w:rsidP="00515E6D">
            <w:proofErr w:type="spellStart"/>
            <w:r>
              <w:t>Verificare</w:t>
            </w:r>
            <w:proofErr w:type="spellEnd"/>
            <w:r>
              <w:t xml:space="preserve"> compliance</w:t>
            </w:r>
          </w:p>
        </w:tc>
      </w:tr>
      <w:tr w:rsidR="00BF6CC5" w14:paraId="1ED239D8" w14:textId="77777777" w:rsidTr="00515E6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6EF8" w14:textId="77777777" w:rsidR="00BF6CC5" w:rsidRDefault="00BF6CC5" w:rsidP="00515E6D">
            <w:r>
              <w:t>Business Confidential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1F1A" w14:textId="77777777" w:rsidR="00BF6CC5" w:rsidRPr="00BF6CC5" w:rsidRDefault="00BF6CC5" w:rsidP="00515E6D">
            <w:pPr>
              <w:rPr>
                <w:lang w:val="it-IT"/>
              </w:rPr>
            </w:pPr>
            <w:r w:rsidRPr="00BF6CC5">
              <w:rPr>
                <w:lang w:val="it-IT"/>
              </w:rPr>
              <w:t xml:space="preserve">Roadmap prodotto, prezzi non pubblici, M&amp;A </w:t>
            </w:r>
            <w:proofErr w:type="spellStart"/>
            <w:r w:rsidRPr="00BF6CC5">
              <w:rPr>
                <w:lang w:val="it-IT"/>
              </w:rPr>
              <w:t>discussions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D75A" w14:textId="77777777" w:rsidR="00BF6CC5" w:rsidRDefault="00BF6CC5" w:rsidP="00515E6D">
            <w:r>
              <w:t>MEDIO-ALTO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664B" w14:textId="77777777" w:rsidR="00BF6CC5" w:rsidRDefault="00BF6CC5" w:rsidP="00515E6D">
            <w:proofErr w:type="spellStart"/>
            <w:r>
              <w:t>Compartimentalizzare</w:t>
            </w:r>
            <w:proofErr w:type="spellEnd"/>
          </w:p>
        </w:tc>
      </w:tr>
      <w:tr w:rsidR="00BF6CC5" w14:paraId="5E314FC0" w14:textId="77777777" w:rsidTr="00515E6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CAD8" w14:textId="77777777" w:rsidR="00BF6CC5" w:rsidRDefault="00BF6CC5" w:rsidP="00515E6D">
            <w:r>
              <w:t xml:space="preserve">Dati </w:t>
            </w:r>
            <w:proofErr w:type="spellStart"/>
            <w:r>
              <w:t>Operativi</w:t>
            </w:r>
            <w:proofErr w:type="spellEnd"/>
            <w:r>
              <w:t xml:space="preserve"> </w:t>
            </w:r>
            <w:proofErr w:type="spellStart"/>
            <w:r>
              <w:t>Interni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7CDD" w14:textId="77777777" w:rsidR="00BF6CC5" w:rsidRDefault="00BF6CC5" w:rsidP="00515E6D">
            <w:r>
              <w:t>Process documentation, org charts, internal KPIs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ED33" w14:textId="77777777" w:rsidR="00BF6CC5" w:rsidRDefault="00BF6CC5" w:rsidP="00515E6D">
            <w:r>
              <w:t>BASSO-MEDIO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8FE0" w14:textId="77777777" w:rsidR="00BF6CC5" w:rsidRDefault="00BF6CC5" w:rsidP="00515E6D">
            <w:proofErr w:type="spellStart"/>
            <w:r>
              <w:t>Generalmente</w:t>
            </w:r>
            <w:proofErr w:type="spellEnd"/>
            <w:r>
              <w:t xml:space="preserve"> OK con caution</w:t>
            </w:r>
          </w:p>
        </w:tc>
      </w:tr>
    </w:tbl>
    <w:p w14:paraId="24CD6E9D" w14:textId="77777777" w:rsidR="00BF6CC5" w:rsidRDefault="00BF6CC5" w:rsidP="00BF6CC5"/>
    <w:p w14:paraId="78194C28" w14:textId="77777777" w:rsidR="00BF6CC5" w:rsidRPr="00BF6CC5" w:rsidRDefault="00BF6CC5" w:rsidP="00BF6CC5">
      <w:pPr>
        <w:spacing w:before="200"/>
        <w:rPr>
          <w:lang w:val="it-IT"/>
        </w:rPr>
      </w:pPr>
      <w:r w:rsidRPr="00BF6CC5">
        <w:rPr>
          <w:b/>
          <w:bCs/>
          <w:lang w:val="it-IT"/>
        </w:rPr>
        <w:t>⚠</w:t>
      </w:r>
      <w:r>
        <w:rPr>
          <w:b/>
          <w:bCs/>
        </w:rPr>
        <w:t>️</w:t>
      </w:r>
      <w:r w:rsidRPr="00BF6CC5">
        <w:rPr>
          <w:b/>
          <w:bCs/>
          <w:lang w:val="it-IT"/>
        </w:rPr>
        <w:t xml:space="preserve"> Regola Critica: </w:t>
      </w:r>
      <w:r w:rsidRPr="00BF6CC5">
        <w:rPr>
          <w:lang w:val="it-IT"/>
        </w:rPr>
        <w:t>In caso di dubbio sulla sensibilità di un'informazione, trattarla come sensibile fino a conferma contraria. È sempre preferibile essere cauti in eccesso piuttosto che in difetto quando si tratta di protezione dati.</w:t>
      </w:r>
    </w:p>
    <w:p w14:paraId="7D8B9389" w14:textId="77777777" w:rsidR="00BF6CC5" w:rsidRPr="00BF6CC5" w:rsidRDefault="00BF6CC5" w:rsidP="00BF6CC5">
      <w:pPr>
        <w:rPr>
          <w:lang w:val="it-IT"/>
        </w:rPr>
      </w:pPr>
    </w:p>
    <w:p w14:paraId="6EA7FC75" w14:textId="77777777" w:rsidR="00BF6CC5" w:rsidRPr="00BF6CC5" w:rsidRDefault="00BF6CC5" w:rsidP="00BF6CC5">
      <w:pPr>
        <w:pStyle w:val="Titolo3"/>
        <w:rPr>
          <w:lang w:val="it-IT"/>
        </w:rPr>
      </w:pPr>
      <w:bookmarkStart w:id="56" w:name="_Toc221626246"/>
      <w:r w:rsidRPr="00BF6CC5">
        <w:rPr>
          <w:lang w:val="it-IT"/>
        </w:rPr>
        <w:t xml:space="preserve">Framework di Valutazione Rapida: </w:t>
      </w:r>
      <w:proofErr w:type="spellStart"/>
      <w:r w:rsidRPr="00BF6CC5">
        <w:rPr>
          <w:lang w:val="it-IT"/>
        </w:rPr>
        <w:t>Decision</w:t>
      </w:r>
      <w:proofErr w:type="spellEnd"/>
      <w:r w:rsidRPr="00BF6CC5">
        <w:rPr>
          <w:lang w:val="it-IT"/>
        </w:rPr>
        <w:t xml:space="preserve"> Tree</w:t>
      </w:r>
      <w:bookmarkEnd w:id="56"/>
    </w:p>
    <w:p w14:paraId="3D8D00ED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Per valutare rapidamente se un'informazione può essere condivisa con Claude, utilizzare questo </w:t>
      </w:r>
      <w:proofErr w:type="spellStart"/>
      <w:r w:rsidRPr="00BF6CC5">
        <w:rPr>
          <w:lang w:val="it-IT"/>
        </w:rPr>
        <w:t>decision</w:t>
      </w:r>
      <w:proofErr w:type="spellEnd"/>
      <w:r w:rsidRPr="00BF6CC5">
        <w:rPr>
          <w:lang w:val="it-IT"/>
        </w:rPr>
        <w:t xml:space="preserve"> </w:t>
      </w:r>
      <w:proofErr w:type="spellStart"/>
      <w:r w:rsidRPr="00BF6CC5">
        <w:rPr>
          <w:lang w:val="it-IT"/>
        </w:rPr>
        <w:t>tree</w:t>
      </w:r>
      <w:proofErr w:type="spellEnd"/>
      <w:r w:rsidRPr="00BF6CC5">
        <w:rPr>
          <w:lang w:val="it-IT"/>
        </w:rPr>
        <w:t>:</w:t>
      </w:r>
    </w:p>
    <w:p w14:paraId="656957A4" w14:textId="77777777" w:rsidR="00BF6CC5" w:rsidRPr="00BF6CC5" w:rsidRDefault="00BF6CC5" w:rsidP="00BF6CC5">
      <w:pPr>
        <w:rPr>
          <w:lang w:val="it-IT"/>
        </w:rPr>
      </w:pPr>
    </w:p>
    <w:p w14:paraId="15541CBA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Domanda 1: L'informazione contiene credenziali, password, o secrets?</w:t>
      </w:r>
    </w:p>
    <w:p w14:paraId="56DEBF7F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→ SÌ: STOP. Non condividere mai. Trovare approccio alternativo.</w:t>
      </w:r>
    </w:p>
    <w:p w14:paraId="3A654042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→ NO: Procedere a Domanda 2</w:t>
      </w:r>
    </w:p>
    <w:p w14:paraId="595EE4A3" w14:textId="77777777" w:rsidR="00BF6CC5" w:rsidRPr="00BF6CC5" w:rsidRDefault="00BF6CC5" w:rsidP="00BF6CC5">
      <w:pPr>
        <w:rPr>
          <w:lang w:val="it-IT"/>
        </w:rPr>
      </w:pPr>
    </w:p>
    <w:p w14:paraId="2876380E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Domanda 2: L'informazione è soggetta a regolamentazioni specifiche (GDPR, HIPAA, SOX, ecc.)?</w:t>
      </w:r>
    </w:p>
    <w:p w14:paraId="5A5127B5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→ SÌ: Consultare compliance </w:t>
      </w:r>
      <w:proofErr w:type="spellStart"/>
      <w:r w:rsidRPr="00BF6CC5">
        <w:rPr>
          <w:lang w:val="it-IT"/>
        </w:rPr>
        <w:t>officer</w:t>
      </w:r>
      <w:proofErr w:type="spellEnd"/>
      <w:r w:rsidRPr="00BF6CC5">
        <w:rPr>
          <w:lang w:val="it-IT"/>
        </w:rPr>
        <w:t xml:space="preserve"> prima di procedere. Verificare se uso di AI è permesso.</w:t>
      </w:r>
    </w:p>
    <w:p w14:paraId="766D348D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→ NO: Procedere a Domanda 3</w:t>
      </w:r>
    </w:p>
    <w:p w14:paraId="5685F158" w14:textId="77777777" w:rsidR="00BF6CC5" w:rsidRPr="00BF6CC5" w:rsidRDefault="00BF6CC5" w:rsidP="00BF6CC5">
      <w:pPr>
        <w:rPr>
          <w:lang w:val="it-IT"/>
        </w:rPr>
      </w:pPr>
    </w:p>
    <w:p w14:paraId="6B889B00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Domanda 3: L'informazione contiene PII che identifica individui specifici?</w:t>
      </w:r>
    </w:p>
    <w:p w14:paraId="72AF4DA0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→ SÌ: Può essere anonimizzata mantenendo utilità? → SÌ: Anonimizzare e procedere. NO: Valutare alternativa.</w:t>
      </w:r>
    </w:p>
    <w:p w14:paraId="4A41F26E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→ NO: Procedere a Domanda 4</w:t>
      </w:r>
    </w:p>
    <w:p w14:paraId="5EFE30D0" w14:textId="77777777" w:rsidR="00BF6CC5" w:rsidRPr="00BF6CC5" w:rsidRDefault="00BF6CC5" w:rsidP="00BF6CC5">
      <w:pPr>
        <w:rPr>
          <w:lang w:val="it-IT"/>
        </w:rPr>
      </w:pPr>
    </w:p>
    <w:p w14:paraId="58A38702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Domanda 4: L'informazione è coperta da NDA o accordo di confidenzialità?</w:t>
      </w:r>
    </w:p>
    <w:p w14:paraId="147F43B4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→ SÌ: Review NDA </w:t>
      </w:r>
      <w:proofErr w:type="spellStart"/>
      <w:r w:rsidRPr="00BF6CC5">
        <w:rPr>
          <w:lang w:val="it-IT"/>
        </w:rPr>
        <w:t>terms</w:t>
      </w:r>
      <w:proofErr w:type="spellEnd"/>
      <w:r w:rsidRPr="00BF6CC5">
        <w:rPr>
          <w:lang w:val="it-IT"/>
        </w:rPr>
        <w:t xml:space="preserve">. Alcuni esplicitamente proibiscono AI processing. Se dubbio, consultare </w:t>
      </w:r>
      <w:proofErr w:type="spellStart"/>
      <w:r w:rsidRPr="00BF6CC5">
        <w:rPr>
          <w:lang w:val="it-IT"/>
        </w:rPr>
        <w:t>legal</w:t>
      </w:r>
      <w:proofErr w:type="spellEnd"/>
      <w:r w:rsidRPr="00BF6CC5">
        <w:rPr>
          <w:lang w:val="it-IT"/>
        </w:rPr>
        <w:t>.</w:t>
      </w:r>
    </w:p>
    <w:p w14:paraId="7154FA0C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→ NO: Procedere a Domanda 5</w:t>
      </w:r>
    </w:p>
    <w:p w14:paraId="64099E43" w14:textId="77777777" w:rsidR="00BF6CC5" w:rsidRPr="00BF6CC5" w:rsidRDefault="00BF6CC5" w:rsidP="00BF6CC5">
      <w:pPr>
        <w:rPr>
          <w:lang w:val="it-IT"/>
        </w:rPr>
      </w:pPr>
    </w:p>
    <w:p w14:paraId="60094C93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Domanda 5: Ci sarebbe danno significativo se questa informazione diventasse pubblica?</w:t>
      </w:r>
    </w:p>
    <w:p w14:paraId="5FCB943E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→ SÌ: Valutare rischio vs beneficio. Considerare compartimentalizzazione o alternative.</w:t>
      </w:r>
    </w:p>
    <w:p w14:paraId="2002FD7F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→ NO: Generalmente OK condividere, applicando sempre </w:t>
      </w:r>
      <w:proofErr w:type="spellStart"/>
      <w:r w:rsidRPr="00BF6CC5">
        <w:rPr>
          <w:lang w:val="it-IT"/>
        </w:rPr>
        <w:t>caution</w:t>
      </w:r>
      <w:proofErr w:type="spellEnd"/>
      <w:r w:rsidRPr="00BF6CC5">
        <w:rPr>
          <w:lang w:val="it-IT"/>
        </w:rPr>
        <w:t xml:space="preserve"> ragionevole.</w:t>
      </w:r>
    </w:p>
    <w:p w14:paraId="2DC3A4FD" w14:textId="49827D04" w:rsidR="00E818B4" w:rsidRDefault="00E818B4">
      <w:pPr>
        <w:rPr>
          <w:lang w:val="it-IT"/>
        </w:rPr>
      </w:pPr>
      <w:r>
        <w:rPr>
          <w:lang w:val="it-IT"/>
        </w:rPr>
        <w:br w:type="page"/>
      </w:r>
    </w:p>
    <w:p w14:paraId="2E02DD6B" w14:textId="77777777" w:rsidR="00BF6CC5" w:rsidRPr="00BF6CC5" w:rsidRDefault="00BF6CC5" w:rsidP="00BF6CC5">
      <w:pPr>
        <w:rPr>
          <w:lang w:val="it-IT"/>
        </w:rPr>
      </w:pPr>
    </w:p>
    <w:p w14:paraId="459D4C0F" w14:textId="77777777" w:rsidR="00BF6CC5" w:rsidRPr="00BF6CC5" w:rsidRDefault="00BF6CC5" w:rsidP="00BF6CC5">
      <w:pPr>
        <w:pStyle w:val="Titolo3"/>
        <w:rPr>
          <w:lang w:val="it-IT"/>
        </w:rPr>
      </w:pPr>
      <w:bookmarkStart w:id="57" w:name="_Toc221626247"/>
      <w:r w:rsidRPr="00BF6CC5">
        <w:rPr>
          <w:lang w:val="it-IT"/>
        </w:rPr>
        <w:t>Aspetti Tecnici: Come Claude Gestisce i Dati</w:t>
      </w:r>
      <w:bookmarkEnd w:id="57"/>
    </w:p>
    <w:p w14:paraId="3E7BC699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Per prendere decisioni informate, è importante comprendere come Claude processa e gestisce i dati tecnicamente:</w:t>
      </w:r>
    </w:p>
    <w:p w14:paraId="2D7EABAF" w14:textId="77777777" w:rsidR="00BF6CC5" w:rsidRPr="00BF6CC5" w:rsidRDefault="00BF6CC5" w:rsidP="00BF6CC5">
      <w:pPr>
        <w:rPr>
          <w:lang w:val="it-IT"/>
        </w:rPr>
      </w:pPr>
    </w:p>
    <w:p w14:paraId="6F8D12B7" w14:textId="77777777" w:rsidR="00BF6CC5" w:rsidRDefault="00BF6CC5" w:rsidP="00BF6CC5">
      <w:r>
        <w:rPr>
          <w:b/>
          <w:bCs/>
        </w:rPr>
        <w:t>Data Handling:</w:t>
      </w:r>
    </w:p>
    <w:p w14:paraId="1213F4E3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Conversazioni e file caricati: elaborati per fornire risposte, poi soggetti a </w:t>
      </w:r>
      <w:proofErr w:type="spellStart"/>
      <w:r w:rsidRPr="00BF6CC5">
        <w:rPr>
          <w:lang w:val="it-IT"/>
        </w:rPr>
        <w:t>retention</w:t>
      </w:r>
      <w:proofErr w:type="spellEnd"/>
      <w:r w:rsidRPr="00BF6CC5">
        <w:rPr>
          <w:lang w:val="it-IT"/>
        </w:rPr>
        <w:t xml:space="preserve"> policies</w:t>
      </w:r>
    </w:p>
    <w:p w14:paraId="22A66C6D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Progetti: mantengono contesto persistente finché progetto esiste</w:t>
      </w:r>
    </w:p>
    <w:p w14:paraId="659A61C5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Memoria: informazioni che Claude 'ricorda' attraverso conversazioni (user-controllabile)</w:t>
      </w:r>
    </w:p>
    <w:p w14:paraId="6EA5AA0A" w14:textId="77777777" w:rsidR="00BF6CC5" w:rsidRPr="00BF6CC5" w:rsidRDefault="00BF6CC5" w:rsidP="00BF6CC5">
      <w:pPr>
        <w:rPr>
          <w:lang w:val="it-IT"/>
        </w:rPr>
      </w:pPr>
    </w:p>
    <w:p w14:paraId="64793BEA" w14:textId="77777777" w:rsidR="00BF6CC5" w:rsidRDefault="00BF6CC5" w:rsidP="00BF6CC5">
      <w:r>
        <w:rPr>
          <w:b/>
          <w:bCs/>
        </w:rPr>
        <w:t>Logging e Audit:</w:t>
      </w:r>
    </w:p>
    <w:p w14:paraId="19FC6AA2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Anthropic </w:t>
      </w:r>
      <w:proofErr w:type="spellStart"/>
      <w:r>
        <w:t>logga</w:t>
      </w:r>
      <w:proofErr w:type="spellEnd"/>
      <w:r>
        <w:t xml:space="preserve"> </w:t>
      </w:r>
      <w:proofErr w:type="spellStart"/>
      <w:r>
        <w:t>conversazioni</w:t>
      </w:r>
      <w:proofErr w:type="spellEnd"/>
      <w:r>
        <w:t xml:space="preserve"> per safety, security, e improvement purposes</w:t>
      </w:r>
    </w:p>
    <w:p w14:paraId="03938E8A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Enterprise users possono avere controlli addizionali e </w:t>
      </w:r>
      <w:proofErr w:type="spellStart"/>
      <w:r w:rsidRPr="00BF6CC5">
        <w:rPr>
          <w:lang w:val="it-IT"/>
        </w:rPr>
        <w:t>logging</w:t>
      </w:r>
      <w:proofErr w:type="spellEnd"/>
      <w:r w:rsidRPr="00BF6CC5">
        <w:rPr>
          <w:lang w:val="it-IT"/>
        </w:rPr>
        <w:t xml:space="preserve"> configurabile</w:t>
      </w:r>
    </w:p>
    <w:p w14:paraId="4ECFF4C3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Admin di organizzazioni possono avere visibilità su </w:t>
      </w:r>
      <w:proofErr w:type="spellStart"/>
      <w:r w:rsidRPr="00BF6CC5">
        <w:rPr>
          <w:lang w:val="it-IT"/>
        </w:rPr>
        <w:t>usage</w:t>
      </w:r>
      <w:proofErr w:type="spellEnd"/>
      <w:r w:rsidRPr="00BF6CC5">
        <w:rPr>
          <w:lang w:val="it-IT"/>
        </w:rPr>
        <w:t xml:space="preserve"> patterns (non contenuti completi conversazioni)</w:t>
      </w:r>
    </w:p>
    <w:p w14:paraId="1AEDB243" w14:textId="77777777" w:rsidR="00BF6CC5" w:rsidRPr="00BF6CC5" w:rsidRDefault="00BF6CC5" w:rsidP="00BF6CC5">
      <w:pPr>
        <w:rPr>
          <w:lang w:val="it-IT"/>
        </w:rPr>
      </w:pPr>
    </w:p>
    <w:p w14:paraId="2BDC6A84" w14:textId="77777777" w:rsidR="00BF6CC5" w:rsidRDefault="00BF6CC5" w:rsidP="00BF6CC5">
      <w:r>
        <w:rPr>
          <w:b/>
          <w:bCs/>
        </w:rPr>
        <w:t>Data Residency:</w:t>
      </w:r>
    </w:p>
    <w:p w14:paraId="41EF09F1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Claude processa dati su infrastruttura cloud (tipicamente AWS)</w:t>
      </w:r>
    </w:p>
    <w:p w14:paraId="0A5D410A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Per </w:t>
      </w:r>
      <w:proofErr w:type="spellStart"/>
      <w:r w:rsidRPr="00BF6CC5">
        <w:rPr>
          <w:lang w:val="it-IT"/>
        </w:rPr>
        <w:t>enterprise</w:t>
      </w:r>
      <w:proofErr w:type="spellEnd"/>
      <w:r w:rsidRPr="00BF6CC5">
        <w:rPr>
          <w:lang w:val="it-IT"/>
        </w:rPr>
        <w:t xml:space="preserve">, verificare opzioni di data </w:t>
      </w:r>
      <w:proofErr w:type="spellStart"/>
      <w:r w:rsidRPr="00BF6CC5">
        <w:rPr>
          <w:lang w:val="it-IT"/>
        </w:rPr>
        <w:t>residency</w:t>
      </w:r>
      <w:proofErr w:type="spellEnd"/>
      <w:r w:rsidRPr="00BF6CC5">
        <w:rPr>
          <w:lang w:val="it-IT"/>
        </w:rPr>
        <w:t xml:space="preserve"> e processing location</w:t>
      </w:r>
    </w:p>
    <w:p w14:paraId="3694D1FC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Alcuni contesti regolamentati potrebbero richiedere data processing in specifiche giurisdizioni</w:t>
      </w:r>
    </w:p>
    <w:p w14:paraId="0648709D" w14:textId="77777777" w:rsidR="00BF6CC5" w:rsidRPr="00BF6CC5" w:rsidRDefault="00BF6CC5" w:rsidP="00BF6CC5">
      <w:pPr>
        <w:rPr>
          <w:lang w:val="it-IT"/>
        </w:rPr>
      </w:pPr>
    </w:p>
    <w:p w14:paraId="2414F620" w14:textId="77777777" w:rsidR="00BF6CC5" w:rsidRPr="00BF6CC5" w:rsidRDefault="00BF6CC5" w:rsidP="00BF6CC5">
      <w:pPr>
        <w:spacing w:before="200"/>
        <w:rPr>
          <w:lang w:val="it-IT"/>
        </w:rPr>
      </w:pPr>
      <w:r>
        <w:rPr>
          <w:b/>
          <w:bCs/>
        </w:rPr>
        <w:t>💡</w:t>
      </w:r>
      <w:r w:rsidRPr="00BF6CC5">
        <w:rPr>
          <w:b/>
          <w:bCs/>
          <w:lang w:val="it-IT"/>
        </w:rPr>
        <w:t xml:space="preserve"> Nota Importante: </w:t>
      </w:r>
      <w:r w:rsidRPr="00BF6CC5">
        <w:rPr>
          <w:lang w:val="it-IT"/>
        </w:rPr>
        <w:t xml:space="preserve">Le policy tecniche di data </w:t>
      </w:r>
      <w:proofErr w:type="spellStart"/>
      <w:r w:rsidRPr="00BF6CC5">
        <w:rPr>
          <w:lang w:val="it-IT"/>
        </w:rPr>
        <w:t>handling</w:t>
      </w:r>
      <w:proofErr w:type="spellEnd"/>
      <w:r w:rsidRPr="00BF6CC5">
        <w:rPr>
          <w:lang w:val="it-IT"/>
        </w:rPr>
        <w:t xml:space="preserve"> possono evolvere. Per informazioni più aggiornate e dettagliate, consultare sempre la documentazione ufficiale di Anthropic e le policy di privacy.</w:t>
      </w:r>
    </w:p>
    <w:p w14:paraId="53330137" w14:textId="77777777" w:rsidR="00BF6CC5" w:rsidRPr="00BF6CC5" w:rsidRDefault="00BF6CC5" w:rsidP="00BF6CC5">
      <w:pPr>
        <w:rPr>
          <w:lang w:val="it-IT"/>
        </w:rPr>
      </w:pPr>
    </w:p>
    <w:p w14:paraId="66C281C8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br w:type="page"/>
      </w:r>
    </w:p>
    <w:p w14:paraId="4EF9B796" w14:textId="77777777" w:rsidR="00BF6CC5" w:rsidRPr="00BF6CC5" w:rsidRDefault="00BF6CC5" w:rsidP="00BF6CC5">
      <w:pPr>
        <w:pStyle w:val="Titolo2"/>
        <w:rPr>
          <w:lang w:val="it-IT"/>
        </w:rPr>
      </w:pPr>
      <w:bookmarkStart w:id="58" w:name="_Toc221626248"/>
      <w:r w:rsidRPr="00BF6CC5">
        <w:rPr>
          <w:lang w:val="it-IT"/>
        </w:rPr>
        <w:lastRenderedPageBreak/>
        <w:t>5.3.2 Dimostrazione Pratica</w:t>
      </w:r>
      <w:bookmarkEnd w:id="58"/>
    </w:p>
    <w:p w14:paraId="5D04DED7" w14:textId="77777777" w:rsidR="00BF6CC5" w:rsidRPr="00BF6CC5" w:rsidRDefault="00BF6CC5" w:rsidP="00BF6CC5">
      <w:pPr>
        <w:rPr>
          <w:lang w:val="it-IT"/>
        </w:rPr>
      </w:pPr>
      <w:r w:rsidRPr="00BF6CC5">
        <w:rPr>
          <w:i/>
          <w:iCs/>
          <w:lang w:val="it-IT"/>
        </w:rPr>
        <w:t>Questa sezione presenta esempi concreti di come gestire informazioni sensibili in scenari realistici, dimostrando tecniche di anonimizzazione, compartimentalizzazione, e decision-making.</w:t>
      </w:r>
    </w:p>
    <w:p w14:paraId="1EE5C6C8" w14:textId="77777777" w:rsidR="00BF6CC5" w:rsidRPr="00BF6CC5" w:rsidRDefault="00BF6CC5" w:rsidP="00BF6CC5">
      <w:pPr>
        <w:rPr>
          <w:lang w:val="it-IT"/>
        </w:rPr>
      </w:pPr>
    </w:p>
    <w:p w14:paraId="7007B6FA" w14:textId="77777777" w:rsidR="00BF6CC5" w:rsidRPr="00BF6CC5" w:rsidRDefault="00BF6CC5" w:rsidP="00BF6CC5">
      <w:pPr>
        <w:pStyle w:val="Titolo3"/>
        <w:rPr>
          <w:lang w:val="it-IT"/>
        </w:rPr>
      </w:pPr>
      <w:bookmarkStart w:id="59" w:name="_Toc221626249"/>
      <w:r w:rsidRPr="00BF6CC5">
        <w:rPr>
          <w:lang w:val="it-IT"/>
        </w:rPr>
        <w:t>Esempio 1: Anonimizzazione di Customer Feedback</w:t>
      </w:r>
      <w:bookmarkEnd w:id="59"/>
    </w:p>
    <w:p w14:paraId="69DAEB8C" w14:textId="57F6B8A1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Scenario:</w:t>
      </w:r>
      <w:r w:rsidRPr="00BF6CC5">
        <w:rPr>
          <w:lang w:val="it-IT"/>
        </w:rPr>
        <w:t xml:space="preserve"> Product manager vuole analizzare 200 customer feedback che contengono nomi, </w:t>
      </w:r>
      <w:proofErr w:type="gramStart"/>
      <w:r w:rsidRPr="00BF6CC5">
        <w:rPr>
          <w:lang w:val="it-IT"/>
        </w:rPr>
        <w:t>email</w:t>
      </w:r>
      <w:proofErr w:type="gramEnd"/>
      <w:r w:rsidRPr="00BF6CC5">
        <w:rPr>
          <w:lang w:val="it-IT"/>
        </w:rPr>
        <w:t>, e dettagli personali.</w:t>
      </w:r>
    </w:p>
    <w:p w14:paraId="0E8B4C47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Problema:</w:t>
      </w:r>
      <w:r w:rsidRPr="00BF6CC5">
        <w:rPr>
          <w:lang w:val="it-IT"/>
        </w:rPr>
        <w:t xml:space="preserve"> I feedback contengono PII che non dovrebbe essere condivisa.</w:t>
      </w:r>
    </w:p>
    <w:p w14:paraId="10FA0149" w14:textId="77777777" w:rsidR="00BF6CC5" w:rsidRPr="00BF6CC5" w:rsidRDefault="00BF6CC5" w:rsidP="00BF6CC5">
      <w:pPr>
        <w:rPr>
          <w:lang w:val="it-IT"/>
        </w:rPr>
      </w:pPr>
    </w:p>
    <w:p w14:paraId="620FF78D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Approccio Corretto - Anonimizzazione Prima del Processing:</w:t>
      </w:r>
    </w:p>
    <w:p w14:paraId="1998D89B" w14:textId="77777777" w:rsidR="00BF6CC5" w:rsidRPr="00BF6CC5" w:rsidRDefault="00BF6CC5" w:rsidP="00BF6CC5">
      <w:pPr>
        <w:rPr>
          <w:lang w:val="it-IT"/>
        </w:rPr>
      </w:pPr>
    </w:p>
    <w:p w14:paraId="17BA79DE" w14:textId="77777777" w:rsidR="00BF6CC5" w:rsidRDefault="00BF6CC5" w:rsidP="00BF6CC5">
      <w:r>
        <w:rPr>
          <w:b/>
          <w:bCs/>
        </w:rPr>
        <w:t xml:space="preserve">Step 1: </w:t>
      </w:r>
      <w:proofErr w:type="spellStart"/>
      <w:r>
        <w:rPr>
          <w:b/>
          <w:bCs/>
        </w:rPr>
        <w:t>Identificare</w:t>
      </w:r>
      <w:proofErr w:type="spellEnd"/>
      <w:r>
        <w:rPr>
          <w:b/>
          <w:bCs/>
        </w:rPr>
        <w:t xml:space="preserve"> PII da </w:t>
      </w:r>
      <w:proofErr w:type="spellStart"/>
      <w:r>
        <w:rPr>
          <w:b/>
          <w:bCs/>
        </w:rPr>
        <w:t>Rimuovere</w:t>
      </w:r>
      <w:proofErr w:type="spellEnd"/>
    </w:p>
    <w:p w14:paraId="67E1FF08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Nomi </w:t>
      </w:r>
      <w:proofErr w:type="spellStart"/>
      <w:r>
        <w:t>completi</w:t>
      </w:r>
      <w:proofErr w:type="spellEnd"/>
      <w:r>
        <w:t xml:space="preserve"> → 'Customer A', 'Customer B', etc.</w:t>
      </w:r>
    </w:p>
    <w:p w14:paraId="6401B763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Email addresses → </w:t>
      </w:r>
      <w:proofErr w:type="spellStart"/>
      <w:r>
        <w:t>rimossi</w:t>
      </w:r>
      <w:proofErr w:type="spellEnd"/>
      <w:r>
        <w:t xml:space="preserve"> </w:t>
      </w:r>
      <w:proofErr w:type="spellStart"/>
      <w:r>
        <w:t>completamente</w:t>
      </w:r>
      <w:proofErr w:type="spellEnd"/>
    </w:p>
    <w:p w14:paraId="30E536DE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Numeri </w:t>
      </w:r>
      <w:proofErr w:type="spellStart"/>
      <w:r>
        <w:t>telefono</w:t>
      </w:r>
      <w:proofErr w:type="spellEnd"/>
      <w:r>
        <w:t xml:space="preserve"> → </w:t>
      </w:r>
      <w:proofErr w:type="spellStart"/>
      <w:r>
        <w:t>rimossi</w:t>
      </w:r>
      <w:proofErr w:type="spellEnd"/>
    </w:p>
    <w:p w14:paraId="6476BDAF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Indirizzi fisici → sostituiti con regione generica (es: 'Cliente da Nord Italia')</w:t>
      </w:r>
    </w:p>
    <w:p w14:paraId="3A57D703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Nomi aziende clienti → codificati (Client_001, Client_002)</w:t>
      </w:r>
    </w:p>
    <w:p w14:paraId="56E07245" w14:textId="77777777" w:rsidR="00BF6CC5" w:rsidRPr="00BF6CC5" w:rsidRDefault="00BF6CC5" w:rsidP="00BF6CC5">
      <w:pPr>
        <w:rPr>
          <w:lang w:val="it-IT"/>
        </w:rPr>
      </w:pPr>
    </w:p>
    <w:p w14:paraId="7B8C9548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Step 2: Mantenere Informazioni Rilevanti per Analisi</w:t>
      </w:r>
    </w:p>
    <w:p w14:paraId="5B47F1A7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Categoria</w:t>
      </w:r>
      <w:proofErr w:type="spellEnd"/>
      <w:r>
        <w:t xml:space="preserve"> </w:t>
      </w:r>
      <w:proofErr w:type="spellStart"/>
      <w:r>
        <w:t>prodotto</w:t>
      </w:r>
      <w:proofErr w:type="spellEnd"/>
    </w:p>
    <w:p w14:paraId="720E6F4D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Tipo di issue </w:t>
      </w:r>
      <w:proofErr w:type="spellStart"/>
      <w:r>
        <w:t>riportato</w:t>
      </w:r>
      <w:proofErr w:type="spellEnd"/>
    </w:p>
    <w:p w14:paraId="2ED0E2CC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Severity del </w:t>
      </w:r>
      <w:proofErr w:type="spellStart"/>
      <w:r>
        <w:t>problema</w:t>
      </w:r>
      <w:proofErr w:type="spellEnd"/>
    </w:p>
    <w:p w14:paraId="1E996F79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>Data del feedback</w:t>
      </w:r>
    </w:p>
    <w:p w14:paraId="7F5633BE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Customer segment (se </w:t>
      </w:r>
      <w:proofErr w:type="spellStart"/>
      <w:r>
        <w:t>rilevante</w:t>
      </w:r>
      <w:proofErr w:type="spellEnd"/>
      <w:r>
        <w:t>: 'Enterprise', 'SMB', etc.)</w:t>
      </w:r>
    </w:p>
    <w:p w14:paraId="290C0878" w14:textId="77777777" w:rsidR="00BF6CC5" w:rsidRDefault="00BF6CC5" w:rsidP="00BF6CC5"/>
    <w:p w14:paraId="4DADB497" w14:textId="77777777" w:rsidR="00BF6CC5" w:rsidRDefault="00BF6CC5" w:rsidP="00BF6CC5">
      <w:r>
        <w:rPr>
          <w:b/>
          <w:bCs/>
        </w:rPr>
        <w:t xml:space="preserve">Step 3: </w:t>
      </w:r>
      <w:proofErr w:type="spellStart"/>
      <w:r>
        <w:rPr>
          <w:b/>
          <w:bCs/>
        </w:rPr>
        <w:t>Creare</w:t>
      </w:r>
      <w:proofErr w:type="spellEnd"/>
      <w:r>
        <w:rPr>
          <w:b/>
          <w:bCs/>
        </w:rPr>
        <w:t xml:space="preserve"> Dataset </w:t>
      </w:r>
      <w:proofErr w:type="spellStart"/>
      <w:r>
        <w:rPr>
          <w:b/>
          <w:bCs/>
        </w:rPr>
        <w:t>Anonimizzato</w:t>
      </w:r>
      <w:proofErr w:type="spellEnd"/>
    </w:p>
    <w:p w14:paraId="1BF5EC42" w14:textId="77777777" w:rsidR="00BF6CC5" w:rsidRDefault="00BF6CC5" w:rsidP="00BF6CC5">
      <w:proofErr w:type="spellStart"/>
      <w:r>
        <w:t>Esempio</w:t>
      </w:r>
      <w:proofErr w:type="spellEnd"/>
      <w:r>
        <w:t xml:space="preserve"> di </w:t>
      </w:r>
      <w:proofErr w:type="spellStart"/>
      <w:r>
        <w:t>trasformazione</w:t>
      </w:r>
      <w:proofErr w:type="spellEnd"/>
      <w:r>
        <w:t>:</w:t>
      </w:r>
    </w:p>
    <w:p w14:paraId="44756CEE" w14:textId="77777777" w:rsidR="00BF6CC5" w:rsidRDefault="00BF6CC5" w:rsidP="00BF6CC5"/>
    <w:p w14:paraId="67E0AED7" w14:textId="77777777" w:rsidR="00BF6CC5" w:rsidRDefault="00BF6CC5" w:rsidP="00BF6CC5">
      <w:r>
        <w:rPr>
          <w:b/>
          <w:bCs/>
        </w:rPr>
        <w:t xml:space="preserve">PRIMA (Non </w:t>
      </w:r>
      <w:proofErr w:type="spellStart"/>
      <w:r>
        <w:rPr>
          <w:b/>
          <w:bCs/>
        </w:rPr>
        <w:t>condividere</w:t>
      </w:r>
      <w:proofErr w:type="spellEnd"/>
      <w:r>
        <w:rPr>
          <w:b/>
          <w:bCs/>
        </w:rPr>
        <w:t>):</w:t>
      </w:r>
    </w:p>
    <w:p w14:paraId="31A059C7" w14:textId="77777777" w:rsidR="00BF6CC5" w:rsidRPr="00BF6CC5" w:rsidRDefault="00BF6CC5" w:rsidP="00BF6CC5">
      <w:pPr>
        <w:shd w:val="clear" w:color="auto" w:fill="FFCCCC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"Il mio nome è Mario Rossi, mario.rossi@example.com, lavoro per Acme Corp. Ho avuto problemi con il modulo di </w:t>
      </w:r>
      <w:r w:rsidRPr="00BF6CC5">
        <w:rPr>
          <w:rFonts w:ascii="Courier New" w:eastAsia="Courier New" w:hAnsi="Courier New" w:cs="Courier New"/>
          <w:lang w:val="it-IT"/>
        </w:rPr>
        <w:lastRenderedPageBreak/>
        <w:t>fatturazione che non salva i dati. Contattami al 333-1234567."</w:t>
      </w:r>
    </w:p>
    <w:p w14:paraId="6FA101CE" w14:textId="77777777" w:rsidR="00BF6CC5" w:rsidRPr="00BF6CC5" w:rsidRDefault="00BF6CC5" w:rsidP="00BF6CC5">
      <w:pPr>
        <w:rPr>
          <w:lang w:val="it-IT"/>
        </w:rPr>
      </w:pPr>
    </w:p>
    <w:p w14:paraId="0ECF25DD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DOPO (Anonimizzato, OK per Claude):</w:t>
      </w:r>
    </w:p>
    <w:p w14:paraId="3BEC43A9" w14:textId="77777777" w:rsidR="00BF6CC5" w:rsidRPr="00BF6CC5" w:rsidRDefault="00BF6CC5" w:rsidP="00BF6CC5">
      <w:pPr>
        <w:shd w:val="clear" w:color="auto" w:fill="CCFFCC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"[Customer_047] [Enterprise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Segment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>] Problema tecnico con modulo fatturazione: dati non salvati. [Categoria: Billing] [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Severity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>: High] [Date: 2025-01-15]"</w:t>
      </w:r>
    </w:p>
    <w:p w14:paraId="71EC82F5" w14:textId="77777777" w:rsidR="00BF6CC5" w:rsidRPr="00BF6CC5" w:rsidRDefault="00BF6CC5" w:rsidP="00BF6CC5">
      <w:pPr>
        <w:rPr>
          <w:lang w:val="it-IT"/>
        </w:rPr>
      </w:pPr>
    </w:p>
    <w:p w14:paraId="1968E5AC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Step 4: Analisi con Claude su Dataset Anonimizzato</w:t>
      </w:r>
    </w:p>
    <w:p w14:paraId="683FA3EA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A questo punto è sicuro caricare il dataset anonimizzato su Claude per analisi:</w:t>
      </w:r>
    </w:p>
    <w:p w14:paraId="6C803D31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"Analizza questi 200 feedback clienti anonimizzati. Identifica: 1) Top 5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issues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più frequenti, 2) Patterns per customer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segment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, 3) Correlazioni tra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issue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type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e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severity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, 4)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Recommendations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prioritized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per product team."</w:t>
      </w:r>
    </w:p>
    <w:p w14:paraId="0EB8844E" w14:textId="77777777" w:rsidR="00BF6CC5" w:rsidRPr="00BF6CC5" w:rsidRDefault="00BF6CC5" w:rsidP="00BF6CC5">
      <w:pPr>
        <w:rPr>
          <w:lang w:val="it-IT"/>
        </w:rPr>
      </w:pPr>
    </w:p>
    <w:p w14:paraId="57B84F6B" w14:textId="77777777" w:rsidR="00BF6CC5" w:rsidRPr="00BF6CC5" w:rsidRDefault="00BF6CC5" w:rsidP="00BF6CC5">
      <w:pPr>
        <w:spacing w:before="200"/>
        <w:rPr>
          <w:lang w:val="it-IT"/>
        </w:rPr>
      </w:pPr>
      <w:r w:rsidRPr="00BF6CC5">
        <w:rPr>
          <w:b/>
          <w:bCs/>
          <w:lang w:val="it-IT"/>
        </w:rPr>
        <w:t xml:space="preserve">✅ Best Practice Dimostrata: </w:t>
      </w:r>
      <w:r w:rsidRPr="00BF6CC5">
        <w:rPr>
          <w:lang w:val="it-IT"/>
        </w:rPr>
        <w:t xml:space="preserve">Investire tempo in anonimizzazione corretta permette di utilizzare Claude </w:t>
      </w:r>
      <w:proofErr w:type="spellStart"/>
      <w:r w:rsidRPr="00BF6CC5">
        <w:rPr>
          <w:lang w:val="it-IT"/>
        </w:rPr>
        <w:t>safely</w:t>
      </w:r>
      <w:proofErr w:type="spellEnd"/>
      <w:r w:rsidRPr="00BF6CC5">
        <w:rPr>
          <w:lang w:val="it-IT"/>
        </w:rPr>
        <w:t xml:space="preserve"> mantenendo utilità dei dati per analisi. La chiave è identificare quali informazioni sono realmente necessarie per il task.</w:t>
      </w:r>
    </w:p>
    <w:p w14:paraId="54CBA6B8" w14:textId="2F15E510" w:rsidR="00954E80" w:rsidRDefault="00954E80">
      <w:pPr>
        <w:rPr>
          <w:lang w:val="it-IT"/>
        </w:rPr>
      </w:pPr>
      <w:r>
        <w:rPr>
          <w:lang w:val="it-IT"/>
        </w:rPr>
        <w:br w:type="page"/>
      </w:r>
    </w:p>
    <w:p w14:paraId="760151DA" w14:textId="77777777" w:rsidR="00BF6CC5" w:rsidRPr="00BF6CC5" w:rsidRDefault="00BF6CC5" w:rsidP="00BF6CC5">
      <w:pPr>
        <w:rPr>
          <w:lang w:val="it-IT"/>
        </w:rPr>
      </w:pPr>
    </w:p>
    <w:p w14:paraId="23C7BB6F" w14:textId="77777777" w:rsidR="00BF6CC5" w:rsidRPr="00BF6CC5" w:rsidRDefault="00BF6CC5" w:rsidP="00BF6CC5">
      <w:pPr>
        <w:pStyle w:val="Titolo3"/>
        <w:rPr>
          <w:lang w:val="it-IT"/>
        </w:rPr>
      </w:pPr>
      <w:bookmarkStart w:id="60" w:name="_Toc221626250"/>
      <w:r w:rsidRPr="00BF6CC5">
        <w:rPr>
          <w:lang w:val="it-IT"/>
        </w:rPr>
        <w:t>Esempio 2: Gestione di Codice con Secrets Embedded</w:t>
      </w:r>
      <w:bookmarkEnd w:id="60"/>
    </w:p>
    <w:p w14:paraId="64CA762E" w14:textId="2BAE1D7F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Scenario:</w:t>
      </w:r>
      <w:r w:rsidRPr="00BF6CC5">
        <w:rPr>
          <w:lang w:val="it-IT"/>
        </w:rPr>
        <w:t xml:space="preserve"> Developer vuole review di codice che contiene API keys e database </w:t>
      </w:r>
      <w:proofErr w:type="spellStart"/>
      <w:r w:rsidRPr="00BF6CC5">
        <w:rPr>
          <w:lang w:val="it-IT"/>
        </w:rPr>
        <w:t>credentials</w:t>
      </w:r>
      <w:proofErr w:type="spellEnd"/>
      <w:r w:rsidRPr="00BF6CC5">
        <w:rPr>
          <w:lang w:val="it-IT"/>
        </w:rPr>
        <w:t xml:space="preserve"> </w:t>
      </w:r>
      <w:proofErr w:type="spellStart"/>
      <w:r w:rsidRPr="00BF6CC5">
        <w:rPr>
          <w:lang w:val="it-IT"/>
        </w:rPr>
        <w:t>hardcoded</w:t>
      </w:r>
      <w:proofErr w:type="spellEnd"/>
      <w:r w:rsidRPr="00BF6CC5">
        <w:rPr>
          <w:lang w:val="it-IT"/>
        </w:rPr>
        <w:t xml:space="preserve"> (cattiva pratica, ma presente nel legacy code).</w:t>
      </w:r>
    </w:p>
    <w:p w14:paraId="4624BB0C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Approccio SBAGLIATO:</w:t>
      </w:r>
    </w:p>
    <w:p w14:paraId="0A288A43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❌ Caricare codice completo con secrets esposti</w:t>
      </w:r>
    </w:p>
    <w:p w14:paraId="504CEA15" w14:textId="77777777" w:rsidR="00BF6CC5" w:rsidRPr="00BF6CC5" w:rsidRDefault="00BF6CC5" w:rsidP="00BF6CC5">
      <w:pPr>
        <w:rPr>
          <w:lang w:val="it-IT"/>
        </w:rPr>
      </w:pPr>
    </w:p>
    <w:p w14:paraId="390B3FFE" w14:textId="51AE4A02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Approccio CORRETTO:</w:t>
      </w:r>
    </w:p>
    <w:p w14:paraId="7FA2CE75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Opzione 1: Sanitizzare Codice Prima di Condividere</w:t>
      </w:r>
    </w:p>
    <w:p w14:paraId="23D760E2" w14:textId="77777777" w:rsidR="00BF6CC5" w:rsidRDefault="00BF6CC5" w:rsidP="00BF6CC5">
      <w:proofErr w:type="spellStart"/>
      <w:r>
        <w:t>Sostituire</w:t>
      </w:r>
      <w:proofErr w:type="spellEnd"/>
      <w:r>
        <w:t xml:space="preserve"> secrets con placeholders:</w:t>
      </w:r>
    </w:p>
    <w:p w14:paraId="18AC73AE" w14:textId="77777777" w:rsidR="00BF6CC5" w:rsidRDefault="00BF6CC5" w:rsidP="00BF6CC5"/>
    <w:p w14:paraId="2ADE88D1" w14:textId="77777777" w:rsidR="00BF6CC5" w:rsidRDefault="00BF6CC5" w:rsidP="00BF6CC5">
      <w:r>
        <w:rPr>
          <w:b/>
          <w:bCs/>
        </w:rPr>
        <w:t>PRIMA:</w:t>
      </w:r>
    </w:p>
    <w:p w14:paraId="36339304" w14:textId="77777777" w:rsidR="00BF6CC5" w:rsidRDefault="00BF6CC5" w:rsidP="00BF6CC5">
      <w:pPr>
        <w:shd w:val="clear" w:color="auto" w:fill="FFCCCC"/>
        <w:spacing w:before="100" w:after="100"/>
      </w:pPr>
      <w:r>
        <w:rPr>
          <w:rFonts w:ascii="Courier New" w:eastAsia="Courier New" w:hAnsi="Courier New" w:cs="Courier New"/>
        </w:rPr>
        <w:t xml:space="preserve">const </w:t>
      </w:r>
      <w:proofErr w:type="spellStart"/>
      <w:r>
        <w:rPr>
          <w:rFonts w:ascii="Courier New" w:eastAsia="Courier New" w:hAnsi="Courier New" w:cs="Courier New"/>
        </w:rPr>
        <w:t>apiKey</w:t>
      </w:r>
      <w:proofErr w:type="spellEnd"/>
      <w:r>
        <w:rPr>
          <w:rFonts w:ascii="Courier New" w:eastAsia="Courier New" w:hAnsi="Courier New" w:cs="Courier New"/>
        </w:rPr>
        <w:t xml:space="preserve"> = "sk-abc123xyz789realkey"; const </w:t>
      </w:r>
      <w:proofErr w:type="spellStart"/>
      <w:r>
        <w:rPr>
          <w:rFonts w:ascii="Courier New" w:eastAsia="Courier New" w:hAnsi="Courier New" w:cs="Courier New"/>
        </w:rPr>
        <w:t>dbPassword</w:t>
      </w:r>
      <w:proofErr w:type="spellEnd"/>
      <w:r>
        <w:rPr>
          <w:rFonts w:ascii="Courier New" w:eastAsia="Courier New" w:hAnsi="Courier New" w:cs="Courier New"/>
        </w:rPr>
        <w:t xml:space="preserve"> = "MySecretP@ssw0rd!</w:t>
      </w:r>
      <w:proofErr w:type="gramStart"/>
      <w:r>
        <w:rPr>
          <w:rFonts w:ascii="Courier New" w:eastAsia="Courier New" w:hAnsi="Courier New" w:cs="Courier New"/>
        </w:rPr>
        <w:t>";</w:t>
      </w:r>
      <w:proofErr w:type="gramEnd"/>
    </w:p>
    <w:p w14:paraId="739BD92A" w14:textId="77777777" w:rsidR="00BF6CC5" w:rsidRDefault="00BF6CC5" w:rsidP="00BF6CC5"/>
    <w:p w14:paraId="3CE722DC" w14:textId="77777777" w:rsidR="00BF6CC5" w:rsidRDefault="00BF6CC5" w:rsidP="00BF6CC5">
      <w:r>
        <w:rPr>
          <w:b/>
          <w:bCs/>
        </w:rPr>
        <w:t>DOPO (</w:t>
      </w:r>
      <w:proofErr w:type="spellStart"/>
      <w:r>
        <w:rPr>
          <w:b/>
          <w:bCs/>
        </w:rPr>
        <w:t>Sanitizzato</w:t>
      </w:r>
      <w:proofErr w:type="spellEnd"/>
      <w:r>
        <w:rPr>
          <w:b/>
          <w:bCs/>
        </w:rPr>
        <w:t>):</w:t>
      </w:r>
    </w:p>
    <w:p w14:paraId="0A311C7B" w14:textId="77777777" w:rsidR="00BF6CC5" w:rsidRDefault="00BF6CC5" w:rsidP="00BF6CC5">
      <w:pPr>
        <w:shd w:val="clear" w:color="auto" w:fill="CCFFCC"/>
        <w:spacing w:before="100" w:after="100"/>
      </w:pPr>
      <w:r>
        <w:rPr>
          <w:rFonts w:ascii="Courier New" w:eastAsia="Courier New" w:hAnsi="Courier New" w:cs="Courier New"/>
        </w:rPr>
        <w:t xml:space="preserve">const </w:t>
      </w:r>
      <w:proofErr w:type="spellStart"/>
      <w:r>
        <w:rPr>
          <w:rFonts w:ascii="Courier New" w:eastAsia="Courier New" w:hAnsi="Courier New" w:cs="Courier New"/>
        </w:rPr>
        <w:t>apiKey</w:t>
      </w:r>
      <w:proofErr w:type="spellEnd"/>
      <w:r>
        <w:rPr>
          <w:rFonts w:ascii="Courier New" w:eastAsia="Courier New" w:hAnsi="Courier New" w:cs="Courier New"/>
        </w:rPr>
        <w:t xml:space="preserve"> = "[REDACTED_API_KEY]"; const </w:t>
      </w:r>
      <w:proofErr w:type="spellStart"/>
      <w:r>
        <w:rPr>
          <w:rFonts w:ascii="Courier New" w:eastAsia="Courier New" w:hAnsi="Courier New" w:cs="Courier New"/>
        </w:rPr>
        <w:t>dbPassword</w:t>
      </w:r>
      <w:proofErr w:type="spellEnd"/>
      <w:r>
        <w:rPr>
          <w:rFonts w:ascii="Courier New" w:eastAsia="Courier New" w:hAnsi="Courier New" w:cs="Courier New"/>
        </w:rPr>
        <w:t xml:space="preserve"> = "[REDACTED_DB_PASSWORD]</w:t>
      </w:r>
      <w:proofErr w:type="gramStart"/>
      <w:r>
        <w:rPr>
          <w:rFonts w:ascii="Courier New" w:eastAsia="Courier New" w:hAnsi="Courier New" w:cs="Courier New"/>
        </w:rPr>
        <w:t>";</w:t>
      </w:r>
      <w:proofErr w:type="gramEnd"/>
    </w:p>
    <w:p w14:paraId="191E43E6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Aggiungere nota per Claude:</w:t>
      </w:r>
    </w:p>
    <w:p w14:paraId="391F7E49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"NOTA: Secrets sono stati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redacted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con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placeholders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. </w:t>
      </w:r>
      <w:r>
        <w:rPr>
          <w:rFonts w:ascii="Courier New" w:eastAsia="Courier New" w:hAnsi="Courier New" w:cs="Courier New"/>
        </w:rPr>
        <w:t xml:space="preserve">Focus review </w:t>
      </w:r>
      <w:proofErr w:type="spellStart"/>
      <w:r>
        <w:rPr>
          <w:rFonts w:ascii="Courier New" w:eastAsia="Courier New" w:hAnsi="Courier New" w:cs="Courier New"/>
        </w:rPr>
        <w:t>su</w:t>
      </w:r>
      <w:proofErr w:type="spellEnd"/>
      <w:r>
        <w:rPr>
          <w:rFonts w:ascii="Courier New" w:eastAsia="Courier New" w:hAnsi="Courier New" w:cs="Courier New"/>
        </w:rPr>
        <w:t xml:space="preserve">: 1) Architecture e design patterns, 2) Error handling, 3) Code organization. </w:t>
      </w:r>
      <w:r w:rsidRPr="00BF6CC5">
        <w:rPr>
          <w:rFonts w:ascii="Courier New" w:eastAsia="Courier New" w:hAnsi="Courier New" w:cs="Courier New"/>
          <w:lang w:val="it-IT"/>
        </w:rPr>
        <w:t xml:space="preserve">Inoltre, identifica che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credentials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sono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hardcoded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(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bad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practice) e suggerisci come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refactoring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per usare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environment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variables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>."</w:t>
      </w:r>
    </w:p>
    <w:p w14:paraId="083C850C" w14:textId="77777777" w:rsidR="00BF6CC5" w:rsidRPr="00BF6CC5" w:rsidRDefault="00BF6CC5" w:rsidP="00BF6CC5">
      <w:pPr>
        <w:rPr>
          <w:lang w:val="it-IT"/>
        </w:rPr>
      </w:pPr>
    </w:p>
    <w:p w14:paraId="14C8DEA0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Opzione 2: Focalizzare Review su Aspetti Non-Sensibili</w:t>
      </w:r>
    </w:p>
    <w:p w14:paraId="79115B9D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Se sanitizzazione è impraticabile, chiedere a Claude di </w:t>
      </w:r>
      <w:proofErr w:type="spellStart"/>
      <w:r w:rsidRPr="00BF6CC5">
        <w:rPr>
          <w:lang w:val="it-IT"/>
        </w:rPr>
        <w:t>revieware</w:t>
      </w:r>
      <w:proofErr w:type="spellEnd"/>
      <w:r w:rsidRPr="00BF6CC5">
        <w:rPr>
          <w:lang w:val="it-IT"/>
        </w:rPr>
        <w:t xml:space="preserve"> solo aspetti specifici non-sensibili:</w:t>
      </w:r>
    </w:p>
    <w:p w14:paraId="29F49EC8" w14:textId="77777777" w:rsidR="00BF6CC5" w:rsidRDefault="00BF6CC5" w:rsidP="00BF6CC5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</w:rPr>
        <w:lastRenderedPageBreak/>
        <w:t xml:space="preserve">"Review </w:t>
      </w:r>
      <w:proofErr w:type="spellStart"/>
      <w:r>
        <w:rPr>
          <w:rFonts w:ascii="Courier New" w:eastAsia="Courier New" w:hAnsi="Courier New" w:cs="Courier New"/>
        </w:rPr>
        <w:t>questo</w:t>
      </w:r>
      <w:proofErr w:type="spellEnd"/>
      <w:r>
        <w:rPr>
          <w:rFonts w:ascii="Courier New" w:eastAsia="Courier New" w:hAnsi="Courier New" w:cs="Courier New"/>
        </w:rPr>
        <w:t xml:space="preserve"> modulo per: 1) Logical correctness degli </w:t>
      </w:r>
      <w:proofErr w:type="spellStart"/>
      <w:r>
        <w:rPr>
          <w:rFonts w:ascii="Courier New" w:eastAsia="Courier New" w:hAnsi="Courier New" w:cs="Courier New"/>
        </w:rPr>
        <w:t>algoritmi</w:t>
      </w:r>
      <w:proofErr w:type="spellEnd"/>
      <w:r>
        <w:rPr>
          <w:rFonts w:ascii="Courier New" w:eastAsia="Courier New" w:hAnsi="Courier New" w:cs="Courier New"/>
        </w:rPr>
        <w:t xml:space="preserve">, 2) Error handling completeness, 3) Code readability e naming conventions, 4) Potential performance issues. NON </w:t>
      </w:r>
      <w:proofErr w:type="spellStart"/>
      <w:r>
        <w:rPr>
          <w:rFonts w:ascii="Courier New" w:eastAsia="Courier New" w:hAnsi="Courier New" w:cs="Courier New"/>
        </w:rPr>
        <w:t>revieware</w:t>
      </w:r>
      <w:proofErr w:type="spellEnd"/>
      <w:r>
        <w:rPr>
          <w:rFonts w:ascii="Courier New" w:eastAsia="Courier New" w:hAnsi="Courier New" w:cs="Courier New"/>
        </w:rPr>
        <w:t xml:space="preserve"> authentication/authorization logic."</w:t>
      </w:r>
    </w:p>
    <w:p w14:paraId="287C252A" w14:textId="77777777" w:rsidR="00BF6CC5" w:rsidRDefault="00BF6CC5" w:rsidP="00BF6CC5"/>
    <w:p w14:paraId="3DAA932D" w14:textId="77777777" w:rsidR="00BF6CC5" w:rsidRPr="00BF6CC5" w:rsidRDefault="00BF6CC5" w:rsidP="00BF6CC5">
      <w:pPr>
        <w:spacing w:before="200"/>
        <w:rPr>
          <w:lang w:val="it-IT"/>
        </w:rPr>
      </w:pPr>
      <w:r w:rsidRPr="00BF6CC5">
        <w:rPr>
          <w:b/>
          <w:bCs/>
          <w:lang w:val="it-IT"/>
        </w:rPr>
        <w:t>⚠</w:t>
      </w:r>
      <w:r>
        <w:rPr>
          <w:b/>
          <w:bCs/>
        </w:rPr>
        <w:t>️</w:t>
      </w:r>
      <w:r w:rsidRPr="00BF6CC5">
        <w:rPr>
          <w:b/>
          <w:bCs/>
          <w:lang w:val="it-IT"/>
        </w:rPr>
        <w:t xml:space="preserve"> Reminder Critico: </w:t>
      </w:r>
      <w:r w:rsidRPr="00BF6CC5">
        <w:rPr>
          <w:lang w:val="it-IT"/>
        </w:rPr>
        <w:t>MAI condividere credenziali, API keys, passwords, certificates, tokens, o altri secrets con Claude. SEMPRE sanitizzare prima se codice contiene secrets. Non ci sono eccezioni a questa regola.</w:t>
      </w:r>
    </w:p>
    <w:p w14:paraId="53DCF3CC" w14:textId="77777777" w:rsidR="00BF6CC5" w:rsidRPr="00BF6CC5" w:rsidRDefault="00BF6CC5" w:rsidP="00BF6CC5">
      <w:pPr>
        <w:rPr>
          <w:lang w:val="it-IT"/>
        </w:rPr>
      </w:pPr>
    </w:p>
    <w:p w14:paraId="5E81B9C4" w14:textId="77777777" w:rsidR="00BF6CC5" w:rsidRPr="00BF6CC5" w:rsidRDefault="00BF6CC5" w:rsidP="00BF6CC5">
      <w:pPr>
        <w:pStyle w:val="Titolo3"/>
        <w:rPr>
          <w:lang w:val="it-IT"/>
        </w:rPr>
      </w:pPr>
      <w:bookmarkStart w:id="61" w:name="_Toc221626251"/>
      <w:r w:rsidRPr="00BF6CC5">
        <w:rPr>
          <w:lang w:val="it-IT"/>
        </w:rPr>
        <w:t>Esempio 3: Compartimentalizzazione di Progetto Confidenziale</w:t>
      </w:r>
      <w:bookmarkEnd w:id="61"/>
    </w:p>
    <w:p w14:paraId="31C07A2F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Scenario:</w:t>
      </w:r>
      <w:r w:rsidRPr="00BF6CC5">
        <w:rPr>
          <w:lang w:val="it-IT"/>
        </w:rPr>
        <w:t xml:space="preserve"> Team sta lavorando su progetto M&amp;A confidenziale che non deve essere discusso apertamente. Vogliono usare Claude per alcuni aspetti ma mantenendo confidenzialità.</w:t>
      </w:r>
    </w:p>
    <w:p w14:paraId="401C18B8" w14:textId="77777777" w:rsidR="00BF6CC5" w:rsidRPr="00BF6CC5" w:rsidRDefault="00BF6CC5" w:rsidP="00BF6CC5">
      <w:pPr>
        <w:rPr>
          <w:lang w:val="it-IT"/>
        </w:rPr>
      </w:pPr>
    </w:p>
    <w:p w14:paraId="10ED14CD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Strategia: Compartimentalizzazione Multi-Livello</w:t>
      </w:r>
    </w:p>
    <w:p w14:paraId="7243BAA9" w14:textId="77777777" w:rsidR="00BF6CC5" w:rsidRPr="00BF6CC5" w:rsidRDefault="00BF6CC5" w:rsidP="00BF6CC5">
      <w:pPr>
        <w:rPr>
          <w:lang w:val="it-IT"/>
        </w:rPr>
      </w:pPr>
    </w:p>
    <w:p w14:paraId="2B5CDC75" w14:textId="77777777" w:rsidR="00BF6CC5" w:rsidRDefault="00BF6CC5" w:rsidP="00BF6CC5">
      <w:proofErr w:type="spellStart"/>
      <w:r>
        <w:rPr>
          <w:b/>
          <w:bCs/>
        </w:rPr>
        <w:t>Livello</w:t>
      </w:r>
      <w:proofErr w:type="spellEnd"/>
      <w:r>
        <w:rPr>
          <w:b/>
          <w:bCs/>
        </w:rPr>
        <w:t xml:space="preserve"> 1: Progetto </w:t>
      </w:r>
      <w:proofErr w:type="spellStart"/>
      <w:r>
        <w:rPr>
          <w:b/>
          <w:bCs/>
        </w:rPr>
        <w:t>Dedicato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Isolato</w:t>
      </w:r>
      <w:proofErr w:type="spellEnd"/>
    </w:p>
    <w:p w14:paraId="2482401C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Creare Claude Project specifico per questo lavoro confidenziale</w:t>
      </w:r>
    </w:p>
    <w:p w14:paraId="33E23037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NON condividere accesso a questo progetto con altri team </w:t>
      </w:r>
      <w:proofErr w:type="spellStart"/>
      <w:r w:rsidRPr="00BF6CC5">
        <w:rPr>
          <w:lang w:val="it-IT"/>
        </w:rPr>
        <w:t>members</w:t>
      </w:r>
      <w:proofErr w:type="spellEnd"/>
      <w:r w:rsidRPr="00BF6CC5">
        <w:rPr>
          <w:lang w:val="it-IT"/>
        </w:rPr>
        <w:t xml:space="preserve"> non </w:t>
      </w:r>
      <w:proofErr w:type="spellStart"/>
      <w:r w:rsidRPr="00BF6CC5">
        <w:rPr>
          <w:lang w:val="it-IT"/>
        </w:rPr>
        <w:t>authorized</w:t>
      </w:r>
      <w:proofErr w:type="spellEnd"/>
    </w:p>
    <w:p w14:paraId="076070BF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Usare</w:t>
      </w:r>
      <w:proofErr w:type="spellEnd"/>
      <w:r>
        <w:t xml:space="preserve"> naming convention </w:t>
      </w:r>
      <w:proofErr w:type="spellStart"/>
      <w:r>
        <w:t>neutrale</w:t>
      </w:r>
      <w:proofErr w:type="spellEnd"/>
      <w:r>
        <w:t xml:space="preserve"> (es: 'Project Phoenix' </w:t>
      </w:r>
      <w:proofErr w:type="spellStart"/>
      <w:r>
        <w:t>invece</w:t>
      </w:r>
      <w:proofErr w:type="spellEnd"/>
      <w:r>
        <w:t xml:space="preserve"> di 'Acquisition Target Company')</w:t>
      </w:r>
    </w:p>
    <w:p w14:paraId="19D1FCCC" w14:textId="77777777" w:rsidR="00BF6CC5" w:rsidRDefault="00BF6CC5" w:rsidP="00BF6CC5"/>
    <w:p w14:paraId="27DBD46F" w14:textId="77777777" w:rsidR="00BF6CC5" w:rsidRDefault="00BF6CC5" w:rsidP="00BF6CC5">
      <w:proofErr w:type="spellStart"/>
      <w:r>
        <w:rPr>
          <w:b/>
          <w:bCs/>
        </w:rPr>
        <w:t>Livello</w:t>
      </w:r>
      <w:proofErr w:type="spellEnd"/>
      <w:r>
        <w:rPr>
          <w:b/>
          <w:bCs/>
        </w:rPr>
        <w:t xml:space="preserve"> 2: Information Abstraction</w:t>
      </w:r>
    </w:p>
    <w:p w14:paraId="37717440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Usare</w:t>
      </w:r>
      <w:proofErr w:type="spellEnd"/>
      <w:r>
        <w:t xml:space="preserve"> codenames per </w:t>
      </w:r>
      <w:proofErr w:type="gramStart"/>
      <w:r>
        <w:t>entities</w:t>
      </w:r>
      <w:proofErr w:type="gramEnd"/>
      <w:r>
        <w:t xml:space="preserve"> (Target company = 'Alpha', Acquiring company = 'Beta')</w:t>
      </w:r>
    </w:p>
    <w:p w14:paraId="1685917F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Riferirsi a individui per ruolo invece che nome ('CEO of Alpha', 'CFO of Beta')</w:t>
      </w:r>
    </w:p>
    <w:p w14:paraId="1D2B6B3D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Astrarre</w:t>
      </w:r>
      <w:proofErr w:type="spellEnd"/>
      <w:r>
        <w:t xml:space="preserve"> </w:t>
      </w:r>
      <w:proofErr w:type="spellStart"/>
      <w:r>
        <w:t>dettagli</w:t>
      </w:r>
      <w:proofErr w:type="spellEnd"/>
      <w:r>
        <w:t xml:space="preserve"> </w:t>
      </w:r>
      <w:proofErr w:type="spellStart"/>
      <w:r>
        <w:t>identificabili</w:t>
      </w:r>
      <w:proofErr w:type="spellEnd"/>
      <w:r>
        <w:t>: valuation numbers → 'mid-market range', specific locations → 'Western Europe'</w:t>
      </w:r>
    </w:p>
    <w:p w14:paraId="25BDBC2F" w14:textId="77777777" w:rsidR="00BF6CC5" w:rsidRDefault="00BF6CC5" w:rsidP="00BF6CC5"/>
    <w:p w14:paraId="7AE91350" w14:textId="77777777" w:rsidR="00BF6CC5" w:rsidRDefault="00BF6CC5" w:rsidP="00BF6CC5">
      <w:proofErr w:type="spellStart"/>
      <w:r>
        <w:rPr>
          <w:b/>
          <w:bCs/>
        </w:rPr>
        <w:t>Livello</w:t>
      </w:r>
      <w:proofErr w:type="spellEnd"/>
      <w:r>
        <w:rPr>
          <w:b/>
          <w:bCs/>
        </w:rPr>
        <w:t xml:space="preserve"> 3: Selective Task Delegation</w:t>
      </w:r>
    </w:p>
    <w:p w14:paraId="5A96E5C3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Identificare quali aspetti del progetto possono essere delegati a Claude:</w:t>
      </w:r>
    </w:p>
    <w:p w14:paraId="69F953DC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lastRenderedPageBreak/>
        <w:t xml:space="preserve">✅ OK: Analisi comparative </w:t>
      </w:r>
      <w:proofErr w:type="spellStart"/>
      <w:r w:rsidRPr="00BF6CC5">
        <w:rPr>
          <w:lang w:val="it-IT"/>
        </w:rPr>
        <w:t>industry</w:t>
      </w:r>
      <w:proofErr w:type="spellEnd"/>
      <w:r w:rsidRPr="00BF6CC5">
        <w:rPr>
          <w:lang w:val="it-IT"/>
        </w:rPr>
        <w:t xml:space="preserve"> (non menzionando players specifici)</w:t>
      </w:r>
    </w:p>
    <w:p w14:paraId="1D131FF3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✅ OK: Draft integration framework </w:t>
      </w:r>
      <w:proofErr w:type="spellStart"/>
      <w:r>
        <w:t>generico</w:t>
      </w:r>
      <w:proofErr w:type="spellEnd"/>
    </w:p>
    <w:p w14:paraId="01BD7EE1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>✅ OK: Checklist due diligence standard</w:t>
      </w:r>
    </w:p>
    <w:p w14:paraId="5DB929CB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❌ NO: Valuation </w:t>
      </w:r>
      <w:proofErr w:type="spellStart"/>
      <w:r>
        <w:t>specifiche</w:t>
      </w:r>
      <w:proofErr w:type="spellEnd"/>
      <w:r>
        <w:t xml:space="preserve"> di Target company</w:t>
      </w:r>
    </w:p>
    <w:p w14:paraId="23854976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❌ NO: </w:t>
      </w:r>
      <w:proofErr w:type="spellStart"/>
      <w:r>
        <w:t>Documenti</w:t>
      </w:r>
      <w:proofErr w:type="spellEnd"/>
      <w:r>
        <w:t xml:space="preserve"> </w:t>
      </w:r>
      <w:proofErr w:type="spellStart"/>
      <w:r>
        <w:t>legali</w:t>
      </w:r>
      <w:proofErr w:type="spellEnd"/>
      <w:r>
        <w:t xml:space="preserve"> </w:t>
      </w:r>
      <w:proofErr w:type="spellStart"/>
      <w:r>
        <w:t>identificabili</w:t>
      </w:r>
      <w:proofErr w:type="spellEnd"/>
    </w:p>
    <w:p w14:paraId="4B5FEFE2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❌ NO: Strategic </w:t>
      </w:r>
      <w:proofErr w:type="spellStart"/>
      <w:r w:rsidRPr="00BF6CC5">
        <w:rPr>
          <w:lang w:val="it-IT"/>
        </w:rPr>
        <w:t>rationale</w:t>
      </w:r>
      <w:proofErr w:type="spellEnd"/>
      <w:r w:rsidRPr="00BF6CC5">
        <w:rPr>
          <w:lang w:val="it-IT"/>
        </w:rPr>
        <w:t xml:space="preserve"> che rivela identità</w:t>
      </w:r>
    </w:p>
    <w:p w14:paraId="3A829DE6" w14:textId="77777777" w:rsidR="00BF6CC5" w:rsidRPr="00BF6CC5" w:rsidRDefault="00BF6CC5" w:rsidP="00BF6CC5">
      <w:pPr>
        <w:rPr>
          <w:lang w:val="it-IT"/>
        </w:rPr>
      </w:pPr>
    </w:p>
    <w:p w14:paraId="3FF05081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Esempio di Prompt Compartimentalizzato:</w:t>
      </w:r>
    </w:p>
    <w:p w14:paraId="014D3770" w14:textId="77777777" w:rsidR="00BF6CC5" w:rsidRPr="00BF6CC5" w:rsidRDefault="00BF6CC5" w:rsidP="00BF6CC5">
      <w:pPr>
        <w:shd w:val="clear" w:color="auto" w:fill="F5F5F5"/>
        <w:spacing w:before="100" w:after="100"/>
        <w:rPr>
          <w:lang w:val="it-IT"/>
        </w:rPr>
      </w:pPr>
      <w:r w:rsidRPr="00BF6CC5">
        <w:rPr>
          <w:rFonts w:ascii="Courier New" w:eastAsia="Courier New" w:hAnsi="Courier New" w:cs="Courier New"/>
          <w:lang w:val="it-IT"/>
        </w:rPr>
        <w:t xml:space="preserve">"Sto lavorando su potenziale business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combination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nel settore [INDUSTRY_GENERIC]. </w:t>
      </w:r>
      <w:r>
        <w:rPr>
          <w:rFonts w:ascii="Courier New" w:eastAsia="Courier New" w:hAnsi="Courier New" w:cs="Courier New"/>
        </w:rPr>
        <w:t xml:space="preserve">Company Alpha (mid-market player, Western Europe) e Company Beta (larger player, global). Genera framework per post-merger integration planning. Focus </w:t>
      </w:r>
      <w:proofErr w:type="spellStart"/>
      <w:r>
        <w:rPr>
          <w:rFonts w:ascii="Courier New" w:eastAsia="Courier New" w:hAnsi="Courier New" w:cs="Courier New"/>
        </w:rPr>
        <w:t>su</w:t>
      </w:r>
      <w:proofErr w:type="spellEnd"/>
      <w:r>
        <w:rPr>
          <w:rFonts w:ascii="Courier New" w:eastAsia="Courier New" w:hAnsi="Courier New" w:cs="Courier New"/>
        </w:rPr>
        <w:t xml:space="preserve">: organizational structure, technology integration, customer communication strategy. </w:t>
      </w:r>
      <w:r w:rsidRPr="00BF6CC5">
        <w:rPr>
          <w:rFonts w:ascii="Courier New" w:eastAsia="Courier New" w:hAnsi="Courier New" w:cs="Courier New"/>
          <w:lang w:val="it-IT"/>
        </w:rPr>
        <w:t xml:space="preserve">Usa termini generici, evita </w:t>
      </w:r>
      <w:proofErr w:type="spellStart"/>
      <w:r w:rsidRPr="00BF6CC5">
        <w:rPr>
          <w:rFonts w:ascii="Courier New" w:eastAsia="Courier New" w:hAnsi="Courier New" w:cs="Courier New"/>
          <w:lang w:val="it-IT"/>
        </w:rPr>
        <w:t>details</w:t>
      </w:r>
      <w:proofErr w:type="spellEnd"/>
      <w:r w:rsidRPr="00BF6CC5">
        <w:rPr>
          <w:rFonts w:ascii="Courier New" w:eastAsia="Courier New" w:hAnsi="Courier New" w:cs="Courier New"/>
          <w:lang w:val="it-IT"/>
        </w:rPr>
        <w:t xml:space="preserve"> che richiedono conoscenza specifica delle companies."</w:t>
      </w:r>
    </w:p>
    <w:p w14:paraId="0A547D9C" w14:textId="77777777" w:rsidR="00BF6CC5" w:rsidRPr="00BF6CC5" w:rsidRDefault="00BF6CC5" w:rsidP="00BF6CC5">
      <w:pPr>
        <w:rPr>
          <w:lang w:val="it-IT"/>
        </w:rPr>
      </w:pPr>
    </w:p>
    <w:p w14:paraId="66638CCF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Risultato:</w:t>
      </w:r>
      <w:r w:rsidRPr="00BF6CC5">
        <w:rPr>
          <w:lang w:val="it-IT"/>
        </w:rPr>
        <w:t xml:space="preserve"> Claude può assistere con framework e best practices generiche senza accesso a informazioni confidenziali specifiche del deal.</w:t>
      </w:r>
    </w:p>
    <w:p w14:paraId="141DBCF4" w14:textId="77777777" w:rsidR="00BF6CC5" w:rsidRPr="00BF6CC5" w:rsidRDefault="00BF6CC5" w:rsidP="00BF6CC5">
      <w:pPr>
        <w:rPr>
          <w:lang w:val="it-IT"/>
        </w:rPr>
      </w:pPr>
    </w:p>
    <w:p w14:paraId="53E68D0B" w14:textId="77777777" w:rsidR="00BF6CC5" w:rsidRPr="00BF6CC5" w:rsidRDefault="00BF6CC5" w:rsidP="00BF6CC5">
      <w:pPr>
        <w:pStyle w:val="Titolo3"/>
        <w:rPr>
          <w:lang w:val="it-IT"/>
        </w:rPr>
      </w:pPr>
      <w:bookmarkStart w:id="62" w:name="_Toc221626252"/>
      <w:r w:rsidRPr="00BF6CC5">
        <w:rPr>
          <w:lang w:val="it-IT"/>
        </w:rPr>
        <w:t>Esempio 4: Gestione di Informazioni sotto NDA</w:t>
      </w:r>
      <w:bookmarkEnd w:id="62"/>
    </w:p>
    <w:p w14:paraId="4EBDC5DF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Scenario:</w:t>
      </w:r>
      <w:r w:rsidRPr="00BF6CC5">
        <w:rPr>
          <w:lang w:val="it-IT"/>
        </w:rPr>
        <w:t xml:space="preserve"> Hai ricevuto documentazione tecnica da partner sotto NDA che proibisce disclosure a terze parti. Vuoi usare Claude per analizzare aspetti di questa documentazione.</w:t>
      </w:r>
    </w:p>
    <w:p w14:paraId="615CE4E9" w14:textId="77777777" w:rsidR="00BF6CC5" w:rsidRPr="00BF6CC5" w:rsidRDefault="00BF6CC5" w:rsidP="00BF6CC5">
      <w:pPr>
        <w:rPr>
          <w:lang w:val="it-IT"/>
        </w:rPr>
      </w:pPr>
    </w:p>
    <w:p w14:paraId="43C6A3DF" w14:textId="77777777" w:rsidR="00BF6CC5" w:rsidRPr="00BF6CC5" w:rsidRDefault="00BF6CC5" w:rsidP="00BF6CC5">
      <w:pPr>
        <w:rPr>
          <w:lang w:val="it-IT"/>
        </w:rPr>
      </w:pPr>
      <w:proofErr w:type="spellStart"/>
      <w:r w:rsidRPr="00BF6CC5">
        <w:rPr>
          <w:b/>
          <w:bCs/>
          <w:lang w:val="it-IT"/>
        </w:rPr>
        <w:t>Decision</w:t>
      </w:r>
      <w:proofErr w:type="spellEnd"/>
      <w:r w:rsidRPr="00BF6CC5">
        <w:rPr>
          <w:b/>
          <w:bCs/>
          <w:lang w:val="it-IT"/>
        </w:rPr>
        <w:t xml:space="preserve"> Framework:</w:t>
      </w:r>
    </w:p>
    <w:p w14:paraId="36898B10" w14:textId="77777777" w:rsidR="00BF6CC5" w:rsidRPr="00BF6CC5" w:rsidRDefault="00BF6CC5" w:rsidP="00BF6CC5">
      <w:pPr>
        <w:rPr>
          <w:lang w:val="it-IT"/>
        </w:rPr>
      </w:pPr>
    </w:p>
    <w:p w14:paraId="55A8B19D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Step 1: Review NDA </w:t>
      </w:r>
      <w:proofErr w:type="spellStart"/>
      <w:r w:rsidRPr="00BF6CC5">
        <w:rPr>
          <w:b/>
          <w:bCs/>
          <w:lang w:val="it-IT"/>
        </w:rPr>
        <w:t>Terms</w:t>
      </w:r>
      <w:proofErr w:type="spellEnd"/>
      <w:r w:rsidRPr="00BF6CC5">
        <w:rPr>
          <w:b/>
          <w:bCs/>
          <w:lang w:val="it-IT"/>
        </w:rPr>
        <w:t xml:space="preserve"> Specifici</w:t>
      </w:r>
    </w:p>
    <w:p w14:paraId="43B2B4D8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Alcuni NDA esplicitamente proibiscono:</w:t>
      </w:r>
    </w:p>
    <w:p w14:paraId="39D09005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>Processing con AI tools</w:t>
      </w:r>
    </w:p>
    <w:p w14:paraId="1131E995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r>
        <w:t xml:space="preserve">Disclosure a 'any third party' (Claude </w:t>
      </w:r>
      <w:proofErr w:type="spellStart"/>
      <w:r>
        <w:t>tecnicamente</w:t>
      </w:r>
      <w:proofErr w:type="spellEnd"/>
      <w:r>
        <w:t xml:space="preserve"> è third party service)</w:t>
      </w:r>
    </w:p>
    <w:p w14:paraId="42DAC3D5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proofErr w:type="spellStart"/>
      <w:r w:rsidRPr="00BF6CC5">
        <w:rPr>
          <w:lang w:val="it-IT"/>
        </w:rPr>
        <w:t>Storing</w:t>
      </w:r>
      <w:proofErr w:type="spellEnd"/>
      <w:r w:rsidRPr="00BF6CC5">
        <w:rPr>
          <w:lang w:val="it-IT"/>
        </w:rPr>
        <w:t xml:space="preserve"> su cloud </w:t>
      </w:r>
      <w:proofErr w:type="spellStart"/>
      <w:r w:rsidRPr="00BF6CC5">
        <w:rPr>
          <w:lang w:val="it-IT"/>
        </w:rPr>
        <w:t>infrastructure</w:t>
      </w:r>
      <w:proofErr w:type="spellEnd"/>
      <w:r w:rsidRPr="00BF6CC5">
        <w:rPr>
          <w:lang w:val="it-IT"/>
        </w:rPr>
        <w:t xml:space="preserve"> non specificata</w:t>
      </w:r>
    </w:p>
    <w:p w14:paraId="5D979FE3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Se NDA ha questi </w:t>
      </w:r>
      <w:proofErr w:type="spellStart"/>
      <w:r w:rsidRPr="00BF6CC5">
        <w:rPr>
          <w:lang w:val="it-IT"/>
        </w:rPr>
        <w:t>terms</w:t>
      </w:r>
      <w:proofErr w:type="spellEnd"/>
      <w:r w:rsidRPr="00BF6CC5">
        <w:rPr>
          <w:lang w:val="it-IT"/>
        </w:rPr>
        <w:t xml:space="preserve"> → NON usare Claude su questa documentazione.</w:t>
      </w:r>
    </w:p>
    <w:p w14:paraId="1CDDBBAE" w14:textId="77777777" w:rsidR="00BF6CC5" w:rsidRPr="00BF6CC5" w:rsidRDefault="00BF6CC5" w:rsidP="00BF6CC5">
      <w:pPr>
        <w:rPr>
          <w:lang w:val="it-IT"/>
        </w:rPr>
      </w:pPr>
    </w:p>
    <w:p w14:paraId="0175D17D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>Step 2: Se NDA Non Proibisce AI ma Richiede Confidenzialità</w:t>
      </w:r>
    </w:p>
    <w:p w14:paraId="1FF262A2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>Opzioni valide:</w:t>
      </w:r>
    </w:p>
    <w:p w14:paraId="30BE9980" w14:textId="77777777" w:rsidR="00BF6CC5" w:rsidRPr="00BF6CC5" w:rsidRDefault="00BF6CC5" w:rsidP="00BF6CC5">
      <w:pPr>
        <w:rPr>
          <w:lang w:val="it-IT"/>
        </w:rPr>
      </w:pPr>
    </w:p>
    <w:p w14:paraId="1B138EC5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Opzione A: </w:t>
      </w:r>
      <w:proofErr w:type="spellStart"/>
      <w:r w:rsidRPr="00BF6CC5">
        <w:rPr>
          <w:b/>
          <w:bCs/>
          <w:lang w:val="it-IT"/>
        </w:rPr>
        <w:t>Extraction</w:t>
      </w:r>
      <w:proofErr w:type="spellEnd"/>
      <w:r w:rsidRPr="00BF6CC5">
        <w:rPr>
          <w:b/>
          <w:bCs/>
          <w:lang w:val="it-IT"/>
        </w:rPr>
        <w:t xml:space="preserve"> e </w:t>
      </w:r>
      <w:proofErr w:type="spellStart"/>
      <w:r w:rsidRPr="00BF6CC5">
        <w:rPr>
          <w:b/>
          <w:bCs/>
          <w:lang w:val="it-IT"/>
        </w:rPr>
        <w:t>Astrrazione</w:t>
      </w:r>
      <w:proofErr w:type="spellEnd"/>
    </w:p>
    <w:p w14:paraId="5858CD6E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Estrarre</w:t>
      </w:r>
      <w:proofErr w:type="spellEnd"/>
      <w:r>
        <w:t xml:space="preserve"> </w:t>
      </w:r>
      <w:proofErr w:type="spellStart"/>
      <w:r>
        <w:t>principi</w:t>
      </w:r>
      <w:proofErr w:type="spellEnd"/>
      <w:r>
        <w:t xml:space="preserve">, concepts, patterns dal doc NDA </w:t>
      </w:r>
      <w:proofErr w:type="spellStart"/>
      <w:r>
        <w:t>manualmente</w:t>
      </w:r>
      <w:proofErr w:type="spellEnd"/>
    </w:p>
    <w:p w14:paraId="61CDDD72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 xml:space="preserve">Creare documento secondario che cattura </w:t>
      </w:r>
      <w:proofErr w:type="spellStart"/>
      <w:r w:rsidRPr="00BF6CC5">
        <w:rPr>
          <w:lang w:val="it-IT"/>
        </w:rPr>
        <w:t>essence</w:t>
      </w:r>
      <w:proofErr w:type="spellEnd"/>
      <w:r w:rsidRPr="00BF6CC5">
        <w:rPr>
          <w:lang w:val="it-IT"/>
        </w:rPr>
        <w:t xml:space="preserve"> senza </w:t>
      </w:r>
      <w:proofErr w:type="spellStart"/>
      <w:r w:rsidRPr="00BF6CC5">
        <w:rPr>
          <w:lang w:val="it-IT"/>
        </w:rPr>
        <w:t>details</w:t>
      </w:r>
      <w:proofErr w:type="spellEnd"/>
      <w:r w:rsidRPr="00BF6CC5">
        <w:rPr>
          <w:lang w:val="it-IT"/>
        </w:rPr>
        <w:t xml:space="preserve"> identificabili</w:t>
      </w:r>
    </w:p>
    <w:p w14:paraId="31B556E6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Usare Claude su documento secondario astratto</w:t>
      </w:r>
    </w:p>
    <w:p w14:paraId="14D39265" w14:textId="77777777" w:rsidR="00BF6CC5" w:rsidRPr="00BF6CC5" w:rsidRDefault="00BF6CC5" w:rsidP="00BF6CC5">
      <w:pPr>
        <w:rPr>
          <w:lang w:val="it-IT"/>
        </w:rPr>
      </w:pPr>
    </w:p>
    <w:p w14:paraId="13A3E231" w14:textId="77777777" w:rsidR="00BF6CC5" w:rsidRPr="00BF6CC5" w:rsidRDefault="00BF6CC5" w:rsidP="00BF6CC5">
      <w:pPr>
        <w:rPr>
          <w:lang w:val="it-IT"/>
        </w:rPr>
      </w:pPr>
      <w:r w:rsidRPr="00BF6CC5">
        <w:rPr>
          <w:b/>
          <w:bCs/>
          <w:lang w:val="it-IT"/>
        </w:rPr>
        <w:t xml:space="preserve">Opzione B: Consultare con NDA </w:t>
      </w:r>
      <w:proofErr w:type="spellStart"/>
      <w:r w:rsidRPr="00BF6CC5">
        <w:rPr>
          <w:b/>
          <w:bCs/>
          <w:lang w:val="it-IT"/>
        </w:rPr>
        <w:t>Counterparty</w:t>
      </w:r>
      <w:proofErr w:type="spellEnd"/>
    </w:p>
    <w:p w14:paraId="11293FCE" w14:textId="77777777" w:rsidR="00BF6CC5" w:rsidRPr="00BF6CC5" w:rsidRDefault="00BF6CC5" w:rsidP="00BF6CC5">
      <w:pPr>
        <w:rPr>
          <w:lang w:val="it-IT"/>
        </w:rPr>
      </w:pPr>
      <w:r w:rsidRPr="00BF6CC5">
        <w:rPr>
          <w:lang w:val="it-IT"/>
        </w:rPr>
        <w:t xml:space="preserve">Se uso di AI Claude potrebbe fornire </w:t>
      </w:r>
      <w:proofErr w:type="spellStart"/>
      <w:r w:rsidRPr="00BF6CC5">
        <w:rPr>
          <w:lang w:val="it-IT"/>
        </w:rPr>
        <w:t>significant</w:t>
      </w:r>
      <w:proofErr w:type="spellEnd"/>
      <w:r w:rsidRPr="00BF6CC5">
        <w:rPr>
          <w:lang w:val="it-IT"/>
        </w:rPr>
        <w:t xml:space="preserve"> </w:t>
      </w:r>
      <w:proofErr w:type="spellStart"/>
      <w:r w:rsidRPr="00BF6CC5">
        <w:rPr>
          <w:lang w:val="it-IT"/>
        </w:rPr>
        <w:t>value</w:t>
      </w:r>
      <w:proofErr w:type="spellEnd"/>
      <w:r w:rsidRPr="00BF6CC5">
        <w:rPr>
          <w:lang w:val="it-IT"/>
        </w:rPr>
        <w:t>:</w:t>
      </w:r>
    </w:p>
    <w:p w14:paraId="768178AE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Spiegare a partner come Claude sarebbe utilizzato</w:t>
      </w:r>
    </w:p>
    <w:p w14:paraId="5FFFA9EA" w14:textId="77777777" w:rsidR="00BF6CC5" w:rsidRP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  <w:rPr>
          <w:lang w:val="it-IT"/>
        </w:rPr>
      </w:pPr>
      <w:r w:rsidRPr="00BF6CC5">
        <w:rPr>
          <w:lang w:val="it-IT"/>
        </w:rPr>
        <w:t>Richiedere waiver o addendum al NDA che permette AI processing</w:t>
      </w:r>
    </w:p>
    <w:p w14:paraId="6E2655D7" w14:textId="77777777" w:rsidR="00BF6CC5" w:rsidRDefault="00BF6CC5" w:rsidP="00BF6CC5">
      <w:pPr>
        <w:pStyle w:val="Paragrafoelenco"/>
        <w:numPr>
          <w:ilvl w:val="0"/>
          <w:numId w:val="11"/>
        </w:numPr>
        <w:spacing w:after="0" w:line="240" w:lineRule="auto"/>
        <w:contextualSpacing w:val="0"/>
      </w:pPr>
      <w:proofErr w:type="spellStart"/>
      <w:r>
        <w:t>Documentare</w:t>
      </w:r>
      <w:proofErr w:type="spellEnd"/>
      <w:r>
        <w:t xml:space="preserve"> approval in writing</w:t>
      </w:r>
    </w:p>
    <w:p w14:paraId="4FB7FF28" w14:textId="77777777" w:rsidR="00BF6CC5" w:rsidRDefault="00BF6CC5" w:rsidP="00BF6CC5"/>
    <w:p w14:paraId="223486CC" w14:textId="66411D45" w:rsidR="00BF6CC5" w:rsidRPr="00BF6CC5" w:rsidRDefault="00BF6CC5" w:rsidP="00954E80">
      <w:pPr>
        <w:spacing w:before="200"/>
        <w:rPr>
          <w:lang w:val="it-IT"/>
        </w:rPr>
      </w:pPr>
      <w:r>
        <w:rPr>
          <w:rFonts w:ascii="Segoe UI Emoji" w:hAnsi="Segoe UI Emoji" w:cs="Segoe UI Emoji"/>
          <w:b/>
          <w:bCs/>
        </w:rPr>
        <w:t>💡</w:t>
      </w:r>
      <w:r w:rsidRPr="00BF6CC5">
        <w:rPr>
          <w:b/>
          <w:bCs/>
          <w:lang w:val="it-IT"/>
        </w:rPr>
        <w:t xml:space="preserve"> Principio Guida: </w:t>
      </w:r>
      <w:r w:rsidRPr="00BF6CC5">
        <w:rPr>
          <w:lang w:val="it-IT"/>
        </w:rPr>
        <w:t xml:space="preserve">Quando in dubbio su interpretazione di NDA, consultare sempre </w:t>
      </w:r>
      <w:proofErr w:type="spellStart"/>
      <w:r w:rsidRPr="00BF6CC5">
        <w:rPr>
          <w:lang w:val="it-IT"/>
        </w:rPr>
        <w:t>legal</w:t>
      </w:r>
      <w:proofErr w:type="spellEnd"/>
      <w:r w:rsidRPr="00BF6CC5">
        <w:rPr>
          <w:lang w:val="it-IT"/>
        </w:rPr>
        <w:t xml:space="preserve"> </w:t>
      </w:r>
      <w:proofErr w:type="spellStart"/>
      <w:r w:rsidRPr="00BF6CC5">
        <w:rPr>
          <w:lang w:val="it-IT"/>
        </w:rPr>
        <w:t>counsel</w:t>
      </w:r>
      <w:proofErr w:type="spellEnd"/>
      <w:r w:rsidRPr="00BF6CC5">
        <w:rPr>
          <w:lang w:val="it-IT"/>
        </w:rPr>
        <w:t xml:space="preserve"> prima di procedere. Non assumere che uso di AI sia permesso se non esplicitamente chiaro.</w:t>
      </w:r>
    </w:p>
    <w:sectPr w:rsidR="00BF6CC5" w:rsidRPr="00BF6C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9B3F9A"/>
    <w:multiLevelType w:val="hybridMultilevel"/>
    <w:tmpl w:val="6BA05C34"/>
    <w:lvl w:ilvl="0" w:tplc="B82E447C">
      <w:start w:val="1"/>
      <w:numFmt w:val="bullet"/>
      <w:lvlText w:val="•"/>
      <w:lvlJc w:val="left"/>
      <w:pPr>
        <w:ind w:left="720" w:hanging="360"/>
      </w:pPr>
    </w:lvl>
    <w:lvl w:ilvl="1" w:tplc="95E84ED8">
      <w:numFmt w:val="decimal"/>
      <w:lvlText w:val=""/>
      <w:lvlJc w:val="left"/>
    </w:lvl>
    <w:lvl w:ilvl="2" w:tplc="2E24915C">
      <w:numFmt w:val="decimal"/>
      <w:lvlText w:val=""/>
      <w:lvlJc w:val="left"/>
    </w:lvl>
    <w:lvl w:ilvl="3" w:tplc="FBF6ADD0">
      <w:numFmt w:val="decimal"/>
      <w:lvlText w:val=""/>
      <w:lvlJc w:val="left"/>
    </w:lvl>
    <w:lvl w:ilvl="4" w:tplc="89807948">
      <w:numFmt w:val="decimal"/>
      <w:lvlText w:val=""/>
      <w:lvlJc w:val="left"/>
    </w:lvl>
    <w:lvl w:ilvl="5" w:tplc="591C0F02">
      <w:numFmt w:val="decimal"/>
      <w:lvlText w:val=""/>
      <w:lvlJc w:val="left"/>
    </w:lvl>
    <w:lvl w:ilvl="6" w:tplc="FBD0DC9E">
      <w:numFmt w:val="decimal"/>
      <w:lvlText w:val=""/>
      <w:lvlJc w:val="left"/>
    </w:lvl>
    <w:lvl w:ilvl="7" w:tplc="58F40CFC">
      <w:numFmt w:val="decimal"/>
      <w:lvlText w:val=""/>
      <w:lvlJc w:val="left"/>
    </w:lvl>
    <w:lvl w:ilvl="8" w:tplc="64568F0C">
      <w:numFmt w:val="decimal"/>
      <w:lvlText w:val=""/>
      <w:lvlJc w:val="left"/>
    </w:lvl>
  </w:abstractNum>
  <w:abstractNum w:abstractNumId="10" w15:restartNumberingAfterBreak="0">
    <w:nsid w:val="595E2971"/>
    <w:multiLevelType w:val="hybridMultilevel"/>
    <w:tmpl w:val="0CBC0264"/>
    <w:lvl w:ilvl="0" w:tplc="33CA35E8">
      <w:start w:val="1"/>
      <w:numFmt w:val="decimal"/>
      <w:lvlText w:val="%1."/>
      <w:lvlJc w:val="left"/>
      <w:pPr>
        <w:ind w:left="720" w:hanging="360"/>
      </w:pPr>
    </w:lvl>
    <w:lvl w:ilvl="1" w:tplc="7BCE33BE">
      <w:numFmt w:val="decimal"/>
      <w:lvlText w:val=""/>
      <w:lvlJc w:val="left"/>
    </w:lvl>
    <w:lvl w:ilvl="2" w:tplc="479A669E">
      <w:numFmt w:val="decimal"/>
      <w:lvlText w:val=""/>
      <w:lvlJc w:val="left"/>
    </w:lvl>
    <w:lvl w:ilvl="3" w:tplc="45FC5EAA">
      <w:numFmt w:val="decimal"/>
      <w:lvlText w:val=""/>
      <w:lvlJc w:val="left"/>
    </w:lvl>
    <w:lvl w:ilvl="4" w:tplc="1D8CFEBC">
      <w:numFmt w:val="decimal"/>
      <w:lvlText w:val=""/>
      <w:lvlJc w:val="left"/>
    </w:lvl>
    <w:lvl w:ilvl="5" w:tplc="050C00DE">
      <w:numFmt w:val="decimal"/>
      <w:lvlText w:val=""/>
      <w:lvlJc w:val="left"/>
    </w:lvl>
    <w:lvl w:ilvl="6" w:tplc="ABBAA9C2">
      <w:numFmt w:val="decimal"/>
      <w:lvlText w:val=""/>
      <w:lvlJc w:val="left"/>
    </w:lvl>
    <w:lvl w:ilvl="7" w:tplc="F4DADEE8">
      <w:numFmt w:val="decimal"/>
      <w:lvlText w:val=""/>
      <w:lvlJc w:val="left"/>
    </w:lvl>
    <w:lvl w:ilvl="8" w:tplc="FDB8194C">
      <w:numFmt w:val="decimal"/>
      <w:lvlText w:val=""/>
      <w:lvlJc w:val="left"/>
    </w:lvl>
  </w:abstractNum>
  <w:abstractNum w:abstractNumId="11" w15:restartNumberingAfterBreak="0">
    <w:nsid w:val="6312047A"/>
    <w:multiLevelType w:val="hybridMultilevel"/>
    <w:tmpl w:val="D5B87CFE"/>
    <w:lvl w:ilvl="0" w:tplc="BC28FF76">
      <w:start w:val="1"/>
      <w:numFmt w:val="bullet"/>
      <w:lvlText w:val="●"/>
      <w:lvlJc w:val="left"/>
      <w:pPr>
        <w:ind w:left="720" w:hanging="360"/>
      </w:pPr>
    </w:lvl>
    <w:lvl w:ilvl="1" w:tplc="D73A46FA">
      <w:start w:val="1"/>
      <w:numFmt w:val="bullet"/>
      <w:lvlText w:val="○"/>
      <w:lvlJc w:val="left"/>
      <w:pPr>
        <w:ind w:left="1440" w:hanging="360"/>
      </w:pPr>
    </w:lvl>
    <w:lvl w:ilvl="2" w:tplc="5B94B19C">
      <w:start w:val="1"/>
      <w:numFmt w:val="bullet"/>
      <w:lvlText w:val="■"/>
      <w:lvlJc w:val="left"/>
      <w:pPr>
        <w:ind w:left="2160" w:hanging="360"/>
      </w:pPr>
    </w:lvl>
    <w:lvl w:ilvl="3" w:tplc="2612CBF8">
      <w:start w:val="1"/>
      <w:numFmt w:val="bullet"/>
      <w:lvlText w:val="●"/>
      <w:lvlJc w:val="left"/>
      <w:pPr>
        <w:ind w:left="2880" w:hanging="360"/>
      </w:pPr>
    </w:lvl>
    <w:lvl w:ilvl="4" w:tplc="72908C44">
      <w:start w:val="1"/>
      <w:numFmt w:val="bullet"/>
      <w:lvlText w:val="○"/>
      <w:lvlJc w:val="left"/>
      <w:pPr>
        <w:ind w:left="3600" w:hanging="360"/>
      </w:pPr>
    </w:lvl>
    <w:lvl w:ilvl="5" w:tplc="92A09084">
      <w:start w:val="1"/>
      <w:numFmt w:val="bullet"/>
      <w:lvlText w:val="■"/>
      <w:lvlJc w:val="left"/>
      <w:pPr>
        <w:ind w:left="4320" w:hanging="360"/>
      </w:pPr>
    </w:lvl>
    <w:lvl w:ilvl="6" w:tplc="BB902548">
      <w:start w:val="1"/>
      <w:numFmt w:val="bullet"/>
      <w:lvlText w:val="●"/>
      <w:lvlJc w:val="left"/>
      <w:pPr>
        <w:ind w:left="5040" w:hanging="360"/>
      </w:pPr>
    </w:lvl>
    <w:lvl w:ilvl="7" w:tplc="B7105822">
      <w:start w:val="1"/>
      <w:numFmt w:val="bullet"/>
      <w:lvlText w:val="●"/>
      <w:lvlJc w:val="left"/>
      <w:pPr>
        <w:ind w:left="5760" w:hanging="360"/>
      </w:pPr>
    </w:lvl>
    <w:lvl w:ilvl="8" w:tplc="9CF293F6">
      <w:start w:val="1"/>
      <w:numFmt w:val="bullet"/>
      <w:lvlText w:val="●"/>
      <w:lvlJc w:val="left"/>
      <w:pPr>
        <w:ind w:left="6480" w:hanging="360"/>
      </w:pPr>
    </w:lvl>
  </w:abstractNum>
  <w:num w:numId="1" w16cid:durableId="255554080">
    <w:abstractNumId w:val="8"/>
  </w:num>
  <w:num w:numId="2" w16cid:durableId="1110709081">
    <w:abstractNumId w:val="6"/>
  </w:num>
  <w:num w:numId="3" w16cid:durableId="1718703663">
    <w:abstractNumId w:val="5"/>
  </w:num>
  <w:num w:numId="4" w16cid:durableId="1585841392">
    <w:abstractNumId w:val="4"/>
  </w:num>
  <w:num w:numId="5" w16cid:durableId="1682003726">
    <w:abstractNumId w:val="7"/>
  </w:num>
  <w:num w:numId="6" w16cid:durableId="1154836551">
    <w:abstractNumId w:val="3"/>
  </w:num>
  <w:num w:numId="7" w16cid:durableId="834035296">
    <w:abstractNumId w:val="2"/>
  </w:num>
  <w:num w:numId="8" w16cid:durableId="742683542">
    <w:abstractNumId w:val="1"/>
  </w:num>
  <w:num w:numId="9" w16cid:durableId="2077824850">
    <w:abstractNumId w:val="0"/>
  </w:num>
  <w:num w:numId="10" w16cid:durableId="1048263836">
    <w:abstractNumId w:val="11"/>
    <w:lvlOverride w:ilvl="0">
      <w:startOverride w:val="1"/>
    </w:lvlOverride>
  </w:num>
  <w:num w:numId="11" w16cid:durableId="759639794">
    <w:abstractNumId w:val="9"/>
    <w:lvlOverride w:ilvl="0">
      <w:startOverride w:val="1"/>
    </w:lvlOverride>
  </w:num>
  <w:num w:numId="12" w16cid:durableId="757600140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FB5"/>
    <w:rsid w:val="0015074B"/>
    <w:rsid w:val="001C7B47"/>
    <w:rsid w:val="002625E3"/>
    <w:rsid w:val="0029639D"/>
    <w:rsid w:val="00326F90"/>
    <w:rsid w:val="004F17BE"/>
    <w:rsid w:val="00523C7F"/>
    <w:rsid w:val="00784636"/>
    <w:rsid w:val="008550E8"/>
    <w:rsid w:val="00954E80"/>
    <w:rsid w:val="00AA1D8D"/>
    <w:rsid w:val="00AA79B1"/>
    <w:rsid w:val="00AB0C5C"/>
    <w:rsid w:val="00AF4DEE"/>
    <w:rsid w:val="00B47730"/>
    <w:rsid w:val="00BF6CC5"/>
    <w:rsid w:val="00CB0664"/>
    <w:rsid w:val="00DF3B54"/>
    <w:rsid w:val="00E40F4D"/>
    <w:rsid w:val="00E818B4"/>
    <w:rsid w:val="00E901A8"/>
    <w:rsid w:val="00FC693F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493447"/>
  <w14:defaultImageDpi w14:val="300"/>
  <w15:docId w15:val="{C8D24DB9-B3EE-4572-93C8-D70C7BAF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rial" w:hAnsi="Arial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5"/>
      <w:sz w:val="28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/>
      <w:sz w:val="26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AA79B1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AA79B1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AA79B1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AA79B1"/>
    <w:rPr>
      <w:color w:val="0000FF" w:themeColor="hyperlink"/>
      <w:u w:val="single"/>
    </w:rPr>
  </w:style>
  <w:style w:type="paragraph" w:customStyle="1" w:styleId="Enfasigrassetto1">
    <w:name w:val="Enfasi (grassetto)1"/>
    <w:qFormat/>
    <w:rsid w:val="00BF6CC5"/>
    <w:pPr>
      <w:spacing w:after="0" w:line="240" w:lineRule="auto"/>
    </w:pPr>
    <w:rPr>
      <w:rFonts w:ascii="Arial" w:eastAsia="Arial" w:hAnsi="Arial" w:cs="Arial"/>
      <w:b/>
      <w:bCs/>
      <w:sz w:val="24"/>
      <w:szCs w:val="24"/>
      <w:lang w:val="it-IT" w:eastAsia="it-IT"/>
    </w:rPr>
  </w:style>
  <w:style w:type="character" w:styleId="Rimandonotaapidipagina">
    <w:name w:val="footnote reference"/>
    <w:uiPriority w:val="99"/>
    <w:semiHidden/>
    <w:unhideWhenUsed/>
    <w:rsid w:val="00BF6CC5"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sid w:val="00BF6CC5"/>
    <w:pPr>
      <w:spacing w:after="0" w:line="240" w:lineRule="auto"/>
    </w:pPr>
    <w:rPr>
      <w:rFonts w:ascii="Arial" w:eastAsia="Arial" w:hAnsi="Arial" w:cs="Arial"/>
      <w:sz w:val="20"/>
      <w:szCs w:val="20"/>
      <w:lang w:val="it-IT" w:eastAsia="it-IT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BF6CC5"/>
    <w:rPr>
      <w:rFonts w:ascii="Arial" w:eastAsia="Arial" w:hAnsi="Arial" w:cs="Arial"/>
      <w:sz w:val="20"/>
      <w:szCs w:val="20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56</Pages>
  <Words>10844</Words>
  <Characters>61816</Characters>
  <Application>Microsoft Office Word</Application>
  <DocSecurity>0</DocSecurity>
  <Lines>515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Stefano Zaghi</cp:lastModifiedBy>
  <cp:revision>14</cp:revision>
  <cp:lastPrinted>2026-02-10T13:29:00Z</cp:lastPrinted>
  <dcterms:created xsi:type="dcterms:W3CDTF">2013-12-23T23:15:00Z</dcterms:created>
  <dcterms:modified xsi:type="dcterms:W3CDTF">2026-02-10T13:29:00Z</dcterms:modified>
  <cp:category/>
</cp:coreProperties>
</file>