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18F9" w14:textId="77777777" w:rsidR="00A20500" w:rsidRPr="001C6F3E" w:rsidRDefault="0000724A">
      <w:pPr>
        <w:pStyle w:val="Titolo"/>
        <w:jc w:val="center"/>
        <w:rPr>
          <w:lang w:val="it-IT"/>
        </w:rPr>
      </w:pPr>
      <w:r w:rsidRPr="001C6F3E">
        <w:rPr>
          <w:lang w:val="it-IT"/>
        </w:rPr>
        <w:t>GUIDA FORMATORE - CAPITOLO 3</w:t>
      </w:r>
    </w:p>
    <w:p w14:paraId="6805BE41" w14:textId="77777777" w:rsidR="00A20500" w:rsidRPr="001C6F3E" w:rsidRDefault="0000724A">
      <w:pPr>
        <w:pStyle w:val="Titolo1"/>
        <w:jc w:val="center"/>
        <w:rPr>
          <w:lang w:val="it-IT"/>
        </w:rPr>
      </w:pPr>
      <w:bookmarkStart w:id="0" w:name="_Toc221626982"/>
      <w:r w:rsidRPr="001C6F3E">
        <w:rPr>
          <w:lang w:val="it-IT"/>
        </w:rPr>
        <w:t>PROMPT ENGINEERING E CONTEXT MANAGEMENT</w:t>
      </w:r>
      <w:bookmarkEnd w:id="0"/>
    </w:p>
    <w:p w14:paraId="3F60AD7D" w14:textId="77777777" w:rsidR="00A20500" w:rsidRPr="001C6F3E" w:rsidRDefault="00A20500">
      <w:pPr>
        <w:rPr>
          <w:lang w:val="it-IT"/>
        </w:rPr>
      </w:pPr>
    </w:p>
    <w:p w14:paraId="7AEC6122" w14:textId="77777777" w:rsidR="00A20500" w:rsidRPr="001C6F3E" w:rsidRDefault="0000724A">
      <w:pPr>
        <w:jc w:val="center"/>
        <w:rPr>
          <w:lang w:val="it-IT"/>
        </w:rPr>
      </w:pPr>
      <w:r w:rsidRPr="001C6F3E">
        <w:rPr>
          <w:lang w:val="it-IT"/>
        </w:rPr>
        <w:t>Corso: Claude Desktop e Claude for Code</w:t>
      </w:r>
    </w:p>
    <w:p w14:paraId="5957558D" w14:textId="77777777" w:rsidR="00A20500" w:rsidRPr="001C6F3E" w:rsidRDefault="0000724A">
      <w:pPr>
        <w:jc w:val="center"/>
        <w:rPr>
          <w:lang w:val="it-IT"/>
        </w:rPr>
      </w:pPr>
      <w:r w:rsidRPr="001C6F3E">
        <w:rPr>
          <w:lang w:val="it-IT"/>
        </w:rPr>
        <w:t xml:space="preserve">Versione: 1.0 | Data: </w:t>
      </w:r>
      <w:proofErr w:type="gramStart"/>
      <w:r w:rsidRPr="001C6F3E">
        <w:rPr>
          <w:lang w:val="it-IT"/>
        </w:rPr>
        <w:t>Gennaio</w:t>
      </w:r>
      <w:proofErr w:type="gramEnd"/>
      <w:r w:rsidRPr="001C6F3E">
        <w:rPr>
          <w:lang w:val="it-IT"/>
        </w:rPr>
        <w:t xml:space="preserve"> 2026</w:t>
      </w:r>
    </w:p>
    <w:p w14:paraId="61E845C4" w14:textId="77777777" w:rsidR="001C6F3E" w:rsidRPr="001C6F3E" w:rsidRDefault="0000724A">
      <w:pPr>
        <w:rPr>
          <w:lang w:val="it-IT"/>
        </w:rPr>
      </w:pPr>
      <w:r w:rsidRPr="001C6F3E">
        <w:rPr>
          <w:lang w:val="it-IT"/>
        </w:rPr>
        <w:br w:type="page"/>
      </w:r>
    </w:p>
    <w:sdt>
      <w:sdtPr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  <w:lang w:val="it-IT"/>
        </w:rPr>
        <w:id w:val="107416986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26C96132" w14:textId="2AE9AF2D" w:rsidR="001C6F3E" w:rsidRDefault="001C6F3E">
          <w:pPr>
            <w:pStyle w:val="Titolosommario"/>
          </w:pPr>
          <w:r>
            <w:rPr>
              <w:lang w:val="it-IT"/>
            </w:rPr>
            <w:t>Sommario</w:t>
          </w:r>
        </w:p>
        <w:p w14:paraId="3656A31B" w14:textId="64702D06" w:rsidR="00BF0B9D" w:rsidRDefault="001C6F3E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26982" w:history="1">
            <w:r w:rsidR="00BF0B9D" w:rsidRPr="00DB31C2">
              <w:rPr>
                <w:rStyle w:val="Collegamentoipertestuale"/>
                <w:noProof/>
                <w:lang w:val="it-IT"/>
              </w:rPr>
              <w:t>PROMPT ENGINEERING E CONTEXT MANAGEMENT</w:t>
            </w:r>
            <w:r w:rsidR="00BF0B9D">
              <w:rPr>
                <w:noProof/>
                <w:webHidden/>
              </w:rPr>
              <w:tab/>
            </w:r>
            <w:r w:rsidR="00BF0B9D">
              <w:rPr>
                <w:noProof/>
                <w:webHidden/>
              </w:rPr>
              <w:fldChar w:fldCharType="begin"/>
            </w:r>
            <w:r w:rsidR="00BF0B9D">
              <w:rPr>
                <w:noProof/>
                <w:webHidden/>
              </w:rPr>
              <w:instrText xml:space="preserve"> PAGEREF _Toc221626982 \h </w:instrText>
            </w:r>
            <w:r w:rsidR="00BF0B9D">
              <w:rPr>
                <w:noProof/>
                <w:webHidden/>
              </w:rPr>
            </w:r>
            <w:r w:rsidR="00BF0B9D"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</w:t>
            </w:r>
            <w:r w:rsidR="00BF0B9D">
              <w:rPr>
                <w:noProof/>
                <w:webHidden/>
              </w:rPr>
              <w:fldChar w:fldCharType="end"/>
            </w:r>
          </w:hyperlink>
        </w:p>
        <w:p w14:paraId="34BC1947" w14:textId="51F46A23" w:rsidR="00BF0B9D" w:rsidRDefault="00BF0B9D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83" w:history="1">
            <w:r w:rsidRPr="00DB31C2">
              <w:rPr>
                <w:rStyle w:val="Collegamentoipertestuale"/>
                <w:noProof/>
                <w:lang w:val="it-IT"/>
              </w:rPr>
              <w:t>1. INTRODUZIONE AL CAPITOLO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283CC" w14:textId="7FC49E65" w:rsidR="00BF0B9D" w:rsidRDefault="00BF0B9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84" w:history="1">
            <w:r w:rsidRPr="00DB31C2">
              <w:rPr>
                <w:rStyle w:val="Collegamentoipertestuale"/>
                <w:noProof/>
                <w:lang w:val="it-IT"/>
              </w:rPr>
              <w:t>1.1 Panoramica e Obiettivi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6FC21" w14:textId="7CD2D270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85" w:history="1">
            <w:r w:rsidRPr="00DB31C2">
              <w:rPr>
                <w:rStyle w:val="Collegamentoipertestuale"/>
                <w:noProof/>
                <w:lang w:val="it-IT"/>
              </w:rPr>
              <w:t>Contesto del Capitolo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361B8" w14:textId="31CF0E34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86" w:history="1">
            <w:r w:rsidRPr="00DB31C2">
              <w:rPr>
                <w:rStyle w:val="Collegamentoipertestuale"/>
                <w:noProof/>
                <w:lang w:val="it-IT"/>
              </w:rPr>
              <w:t>Obiettivi di Apprendimento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8A09E" w14:textId="6CB78BCD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87" w:history="1">
            <w:r w:rsidRPr="00DB31C2">
              <w:rPr>
                <w:rStyle w:val="Collegamentoipertestuale"/>
                <w:noProof/>
              </w:rPr>
              <w:t>Perché Questo Capitolo è Fondamentale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9FE5" w14:textId="090585C1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88" w:history="1">
            <w:r w:rsidRPr="00DB31C2">
              <w:rPr>
                <w:rStyle w:val="Collegamentoipertestuale"/>
                <w:rFonts w:ascii="Segoe UI Emoji" w:hAnsi="Segoe UI Emoji" w:cs="Segoe UI Emoji"/>
                <w:noProof/>
              </w:rPr>
              <w:t>👨</w:t>
            </w:r>
            <w:r w:rsidRPr="00DB31C2">
              <w:rPr>
                <w:rStyle w:val="Collegamentoipertestuale"/>
                <w:rFonts w:hint="eastAsia"/>
                <w:noProof/>
                <w:lang w:val="it-IT"/>
              </w:rPr>
              <w:t>‍</w:t>
            </w:r>
            <w:r w:rsidRPr="00DB31C2">
              <w:rPr>
                <w:rStyle w:val="Collegamentoipertestuale"/>
                <w:rFonts w:ascii="Segoe UI Emoji" w:hAnsi="Segoe UI Emoji" w:cs="Segoe UI Emoji"/>
                <w:noProof/>
              </w:rPr>
              <w:t>🏫</w:t>
            </w:r>
            <w:r w:rsidRPr="00DB31C2">
              <w:rPr>
                <w:rStyle w:val="Collegamentoipertestuale"/>
                <w:noProof/>
                <w:lang w:val="it-IT"/>
              </w:rPr>
              <w:t xml:space="preserve"> Note per il Formatore - Gestione della Sessione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0ED82" w14:textId="0BEC70D0" w:rsidR="00BF0B9D" w:rsidRDefault="00BF0B9D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89" w:history="1">
            <w:r w:rsidRPr="00DB31C2">
              <w:rPr>
                <w:rStyle w:val="Collegamentoipertestuale"/>
                <w:noProof/>
                <w:lang w:val="it-IT"/>
              </w:rPr>
              <w:t>2. FONDAMENTI TEORICI DEL PROMPT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45B7B" w14:textId="79FBD253" w:rsidR="00BF0B9D" w:rsidRDefault="00BF0B9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90" w:history="1">
            <w:r w:rsidRPr="00DB31C2">
              <w:rPr>
                <w:rStyle w:val="Collegamentoipertestuale"/>
                <w:noProof/>
                <w:lang w:val="it-IT"/>
              </w:rPr>
              <w:t>2.1 Cos'è il Prompt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673EC" w14:textId="190D62FC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91" w:history="1">
            <w:r w:rsidRPr="00DB31C2">
              <w:rPr>
                <w:rStyle w:val="Collegamentoipertestuale"/>
                <w:noProof/>
                <w:lang w:val="it-IT"/>
              </w:rPr>
              <w:t>Definizione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9F07C" w14:textId="242E0D42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92" w:history="1">
            <w:r w:rsidRPr="00DB31C2">
              <w:rPr>
                <w:rStyle w:val="Collegamentoipertestuale"/>
                <w:noProof/>
                <w:lang w:val="it-IT"/>
              </w:rPr>
              <w:t>Analogia Accessibile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BB763" w14:textId="6D12E389" w:rsidR="00BF0B9D" w:rsidRDefault="00BF0B9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93" w:history="1">
            <w:r w:rsidRPr="00DB31C2">
              <w:rPr>
                <w:rStyle w:val="Collegamentoipertestuale"/>
                <w:noProof/>
                <w:lang w:val="it-IT"/>
              </w:rPr>
              <w:t>2.3 Principi Cardine del Prompt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731FF" w14:textId="608822CA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94" w:history="1">
            <w:r w:rsidRPr="00DB31C2">
              <w:rPr>
                <w:rStyle w:val="Collegamentoipertestuale"/>
                <w:noProof/>
                <w:lang w:val="it-IT"/>
              </w:rPr>
              <w:t>I 5 Pilastri Fondamentali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5E617" w14:textId="0C7B58AE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95" w:history="1">
            <w:r w:rsidRPr="00DB31C2">
              <w:rPr>
                <w:rStyle w:val="Collegamentoipertestuale"/>
                <w:noProof/>
                <w:lang w:val="it-IT"/>
              </w:rPr>
              <w:t>PRINCIPIO 1: CHIAREZZA (Clarity)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8F445" w14:textId="4125F871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96" w:history="1">
            <w:r w:rsidRPr="00DB31C2">
              <w:rPr>
                <w:rStyle w:val="Collegamentoipertestuale"/>
                <w:noProof/>
                <w:lang w:val="it-IT"/>
              </w:rPr>
              <w:t>PRINCIPIO 2: SPECIFICITÀ (Specificity)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FD4E8" w14:textId="182DD5C7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97" w:history="1">
            <w:r w:rsidRPr="00DB31C2">
              <w:rPr>
                <w:rStyle w:val="Collegamentoipertestuale"/>
                <w:noProof/>
                <w:lang w:val="it-IT"/>
              </w:rPr>
              <w:t>PRINCIPIO 3: CONTESTO (Context)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799F5" w14:textId="08E80A9A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98" w:history="1">
            <w:r w:rsidRPr="00DB31C2">
              <w:rPr>
                <w:rStyle w:val="Collegamentoipertestuale"/>
                <w:noProof/>
                <w:lang w:val="it-IT"/>
              </w:rPr>
              <w:t>PRINCIPIO 4: FORMATO (Format)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9FF08" w14:textId="09692F39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6999" w:history="1">
            <w:r w:rsidRPr="00DB31C2">
              <w:rPr>
                <w:rStyle w:val="Collegamentoipertestuale"/>
                <w:noProof/>
              </w:rPr>
              <w:t>PRINCIPIO 5: ESEMPI (Examples)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9A422" w14:textId="33B01C1D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00" w:history="1">
            <w:r w:rsidRPr="00DB31C2">
              <w:rPr>
                <w:rStyle w:val="Collegamentoipertestuale"/>
                <w:noProof/>
              </w:rPr>
              <w:t>Applicare i 5 Principi: Framework Rapido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A781B" w14:textId="775D0CB9" w:rsidR="00BF0B9D" w:rsidRDefault="00BF0B9D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01" w:history="1">
            <w:r w:rsidRPr="00DB31C2">
              <w:rPr>
                <w:rStyle w:val="Collegamentoipertestuale"/>
                <w:noProof/>
                <w:lang w:val="it-IT"/>
              </w:rPr>
              <w:t>10. ESERCITAZIONI PRATICHE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E6FCA" w14:textId="605F84E0" w:rsidR="00BF0B9D" w:rsidRDefault="00BF0B9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02" w:history="1">
            <w:r w:rsidRPr="00DB31C2">
              <w:rPr>
                <w:rStyle w:val="Collegamentoipertestuale"/>
                <w:noProof/>
                <w:lang w:val="it-IT"/>
              </w:rPr>
              <w:t>10.1 Esercizio 1 - Principiante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352E8" w14:textId="0CC1D613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03" w:history="1">
            <w:r w:rsidRPr="00DB31C2">
              <w:rPr>
                <w:rStyle w:val="Collegamentoipertestuale"/>
                <w:noProof/>
                <w:lang w:val="it-IT"/>
              </w:rPr>
              <w:t>OBIETTIVO APPRENDIMENTO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03C70" w14:textId="09254C7D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04" w:history="1">
            <w:r w:rsidRPr="00DB31C2">
              <w:rPr>
                <w:rStyle w:val="Collegamentoipertestuale"/>
                <w:noProof/>
                <w:lang w:val="it-IT"/>
              </w:rPr>
              <w:t>DURATA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B6A55" w14:textId="0D4F583E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05" w:history="1">
            <w:r w:rsidRPr="00DB31C2">
              <w:rPr>
                <w:rStyle w:val="Collegamentoipertestuale"/>
                <w:noProof/>
              </w:rPr>
              <w:t>MATERIALE NECESSARIO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B20F5" w14:textId="66FC18E9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06" w:history="1">
            <w:r w:rsidRPr="00DB31C2">
              <w:rPr>
                <w:rStyle w:val="Collegamentoipertestuale"/>
                <w:noProof/>
                <w:lang w:val="it-IT"/>
              </w:rPr>
              <w:t>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C4E4B" w14:textId="74B12D49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07" w:history="1">
            <w:r w:rsidRPr="00DB31C2">
              <w:rPr>
                <w:rStyle w:val="Collegamentoipertestuale"/>
                <w:noProof/>
                <w:lang w:val="it-IT"/>
              </w:rPr>
              <w:t>CRITERI DI SUCCESSO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44D50" w14:textId="7DCDB29C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08" w:history="1">
            <w:r w:rsidRPr="00DB31C2">
              <w:rPr>
                <w:rStyle w:val="Collegamentoipertestuale"/>
                <w:noProof/>
              </w:rPr>
              <w:t>HINT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6ED7F" w14:textId="4E53A7E9" w:rsidR="00BF0B9D" w:rsidRDefault="00BF0B9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09" w:history="1">
            <w:r w:rsidRPr="00DB31C2">
              <w:rPr>
                <w:rStyle w:val="Collegamentoipertestuale"/>
                <w:noProof/>
                <w:lang w:val="it-IT"/>
              </w:rPr>
              <w:t>10.2 Esercizio 2 - Intermedio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20F82" w14:textId="7108B17F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10" w:history="1">
            <w:r w:rsidRPr="00DB31C2">
              <w:rPr>
                <w:rStyle w:val="Collegamentoipertestuale"/>
                <w:noProof/>
                <w:lang w:val="it-IT"/>
              </w:rPr>
              <w:t>OBIETTIVO APPRENDIMENTO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9B722" w14:textId="6E059807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11" w:history="1">
            <w:r w:rsidRPr="00DB31C2">
              <w:rPr>
                <w:rStyle w:val="Collegamentoipertestuale"/>
                <w:noProof/>
                <w:lang w:val="it-IT"/>
              </w:rPr>
              <w:t>DURATA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36314" w14:textId="6BD41CBE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12" w:history="1">
            <w:r w:rsidRPr="00DB31C2">
              <w:rPr>
                <w:rStyle w:val="Collegamentoipertestuale"/>
                <w:noProof/>
                <w:lang w:val="it-IT"/>
              </w:rPr>
              <w:t>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CB3EE" w14:textId="43A67E08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13" w:history="1">
            <w:r w:rsidRPr="00DB31C2">
              <w:rPr>
                <w:rStyle w:val="Collegamentoipertestuale"/>
                <w:noProof/>
              </w:rPr>
              <w:t>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F9E1C" w14:textId="1074536E" w:rsidR="00BF0B9D" w:rsidRDefault="00BF0B9D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14" w:history="1">
            <w:r w:rsidRPr="00DB31C2">
              <w:rPr>
                <w:rStyle w:val="Collegamentoipertestuale"/>
                <w:noProof/>
              </w:rPr>
              <w:t>12. BEST PRACTICES E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15A56" w14:textId="070B0D4C" w:rsidR="00BF0B9D" w:rsidRDefault="00BF0B9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15" w:history="1">
            <w:r w:rsidRPr="00DB31C2">
              <w:rPr>
                <w:rStyle w:val="Collegamentoipertestuale"/>
                <w:noProof/>
                <w:lang w:val="it-IT"/>
              </w:rPr>
              <w:t>Checklist Pre-Prompt (Prima di Inviare)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357A2" w14:textId="6ABFBF4E" w:rsidR="00BF0B9D" w:rsidRDefault="00BF0B9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16" w:history="1">
            <w:r w:rsidRPr="00DB31C2">
              <w:rPr>
                <w:rStyle w:val="Collegamentoipertestuale"/>
                <w:noProof/>
              </w:rPr>
              <w:t>Best Practices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592C8" w14:textId="7F284289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17" w:history="1">
            <w:r w:rsidRPr="00DB31C2">
              <w:rPr>
                <w:rStyle w:val="Collegamentoipertestuale"/>
                <w:noProof/>
              </w:rPr>
              <w:t>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CCD97" w14:textId="3A8CC423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18" w:history="1">
            <w:r w:rsidRPr="00DB31C2">
              <w:rPr>
                <w:rStyle w:val="Collegamentoipertestuale"/>
                <w:noProof/>
              </w:rPr>
              <w:t>DON'T: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BF8C" w14:textId="414DD775" w:rsidR="00BF0B9D" w:rsidRDefault="00BF0B9D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19" w:history="1">
            <w:r w:rsidRPr="00DB31C2">
              <w:rPr>
                <w:rStyle w:val="Collegamentoipertestuale"/>
                <w:noProof/>
              </w:rPr>
              <w:t>13.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C1F59" w14:textId="1D7756EE" w:rsidR="00BF0B9D" w:rsidRDefault="00BF0B9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20" w:history="1">
            <w:r w:rsidRPr="00DB31C2">
              <w:rPr>
                <w:rStyle w:val="Collegamentoipertestuale"/>
                <w:noProof/>
              </w:rPr>
              <w:t>Problemi Comuni e Soluzioni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B69BC" w14:textId="11DDAB0F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21" w:history="1">
            <w:r w:rsidRPr="00DB31C2">
              <w:rPr>
                <w:rStyle w:val="Collegamentoipertestuale"/>
                <w:noProof/>
              </w:rPr>
              <w:t>PROBLEMA 1: Output Generico/Vago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400F4" w14:textId="6CDCCB5C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22" w:history="1">
            <w:r w:rsidRPr="00DB31C2">
              <w:rPr>
                <w:rStyle w:val="Collegamentoipertestuale"/>
                <w:noProof/>
                <w:lang w:val="it-IT"/>
              </w:rPr>
              <w:t>PROBLEMA 2: Output Troppo Lungo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55833" w14:textId="5B5551E0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23" w:history="1">
            <w:r w:rsidRPr="00DB31C2">
              <w:rPr>
                <w:rStyle w:val="Collegamentoipertestuale"/>
                <w:noProof/>
                <w:lang w:val="it-IT"/>
              </w:rPr>
              <w:t>PROBLEMA 3: Output nel Formato Sbagliato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561EA" w14:textId="01278173" w:rsidR="00BF0B9D" w:rsidRDefault="00BF0B9D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24" w:history="1">
            <w:r w:rsidRPr="00DB31C2">
              <w:rPr>
                <w:rStyle w:val="Collegamentoipertestuale"/>
                <w:noProof/>
              </w:rPr>
              <w:t>14. INTEGRAZIONE CON SPEC-DRIVEN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A0921" w14:textId="36C03627" w:rsidR="00BF0B9D" w:rsidRDefault="00BF0B9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25" w:history="1">
            <w:r w:rsidRPr="00DB31C2">
              <w:rPr>
                <w:rStyle w:val="Collegamentoipertestuale"/>
                <w:noProof/>
              </w:rPr>
              <w:t>Come Prompt Engineering è Fondamento dello Spec-Driven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CF688" w14:textId="62157C0C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26" w:history="1">
            <w:r w:rsidRPr="00DB31C2">
              <w:rPr>
                <w:rStyle w:val="Collegamentoipertestuale"/>
                <w:noProof/>
              </w:rPr>
              <w:t>Mapping Principi Prompt Engineering → Spec Writing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A7415" w14:textId="04ADC411" w:rsidR="00BF0B9D" w:rsidRDefault="00BF0B9D">
          <w:pPr>
            <w:pStyle w:val="Sommario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27" w:history="1">
            <w:r w:rsidRPr="00DB31C2">
              <w:rPr>
                <w:rStyle w:val="Collegamentoipertestuale"/>
                <w:noProof/>
              </w:rPr>
              <w:t>Preview Capitolo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417B4" w14:textId="65661CC0" w:rsidR="00BF0B9D" w:rsidRDefault="00BF0B9D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28" w:history="1">
            <w:r w:rsidRPr="00DB31C2">
              <w:rPr>
                <w:rStyle w:val="Collegamentoipertestuale"/>
                <w:noProof/>
              </w:rPr>
              <w:t>16. MATERIALI DI SUPPORTO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E3892" w14:textId="0F8839EC" w:rsidR="00BF0B9D" w:rsidRDefault="00BF0B9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29" w:history="1">
            <w:r w:rsidRPr="00DB31C2">
              <w:rPr>
                <w:rStyle w:val="Collegamentoipertestuale"/>
                <w:noProof/>
              </w:rPr>
              <w:t>16.1 Template Prompt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D0D42" w14:textId="67EFE4BD" w:rsidR="00BF0B9D" w:rsidRDefault="00BF0B9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30" w:history="1">
            <w:r w:rsidRPr="00DB31C2">
              <w:rPr>
                <w:rStyle w:val="Collegamentoipertestuale"/>
                <w:noProof/>
              </w:rPr>
              <w:t>16.2 Quick Reference Card - I 5 Principi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7D1B" w14:textId="693C754E" w:rsidR="00BF0B9D" w:rsidRDefault="00BF0B9D">
          <w:pPr>
            <w:pStyle w:val="Somma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31" w:history="1">
            <w:r w:rsidRPr="00DB31C2">
              <w:rPr>
                <w:rStyle w:val="Collegamentoipertestuale"/>
                <w:noProof/>
                <w:lang w:val="it-IT"/>
              </w:rPr>
              <w:t>16.3 Glossario Termini Chiave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676BC" w14:textId="2AE44EE0" w:rsidR="00BF0B9D" w:rsidRDefault="00BF0B9D">
          <w:pPr>
            <w:pStyle w:val="Somma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1627032" w:history="1">
            <w:r w:rsidRPr="00DB31C2">
              <w:rPr>
                <w:rStyle w:val="Collegamentoipertestuale"/>
                <w:noProof/>
                <w:lang w:val="it-IT"/>
              </w:rPr>
              <w:t>CONCLUSIONE E PROSSIMI PASSI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_Toc221627032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68B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291B6" w14:textId="4645E2F0" w:rsidR="001C6F3E" w:rsidRDefault="001C6F3E">
          <w:r>
            <w:rPr>
              <w:b/>
              <w:bCs/>
            </w:rPr>
            <w:fldChar w:fldCharType="end"/>
          </w:r>
        </w:p>
      </w:sdtContent>
    </w:sdt>
    <w:p w14:paraId="1B0F85C6" w14:textId="58F24906" w:rsidR="00A20500" w:rsidRPr="001C6F3E" w:rsidRDefault="0000724A">
      <w:pPr>
        <w:rPr>
          <w:lang w:val="it-IT"/>
        </w:rPr>
      </w:pPr>
      <w:r w:rsidRPr="001C6F3E">
        <w:rPr>
          <w:lang w:val="it-IT"/>
        </w:rPr>
        <w:br w:type="page"/>
      </w:r>
    </w:p>
    <w:p w14:paraId="3D8BCBAE" w14:textId="77777777" w:rsidR="00A20500" w:rsidRPr="001C6F3E" w:rsidRDefault="0000724A">
      <w:pPr>
        <w:pStyle w:val="Titolo1"/>
        <w:rPr>
          <w:lang w:val="it-IT"/>
        </w:rPr>
      </w:pPr>
      <w:bookmarkStart w:id="1" w:name="_Toc221626983"/>
      <w:r w:rsidRPr="001C6F3E">
        <w:rPr>
          <w:lang w:val="it-IT"/>
        </w:rPr>
        <w:lastRenderedPageBreak/>
        <w:t>1. INTRODUZIONE AL CAPITOLO</w:t>
      </w:r>
      <w:bookmarkEnd w:id="1"/>
    </w:p>
    <w:p w14:paraId="3711A861" w14:textId="77777777" w:rsidR="00A20500" w:rsidRPr="001C6F3E" w:rsidRDefault="0000724A">
      <w:pPr>
        <w:pStyle w:val="Titolo2"/>
        <w:rPr>
          <w:lang w:val="it-IT"/>
        </w:rPr>
      </w:pPr>
      <w:bookmarkStart w:id="2" w:name="_Toc221626984"/>
      <w:r w:rsidRPr="001C6F3E">
        <w:rPr>
          <w:lang w:val="it-IT"/>
        </w:rPr>
        <w:t>1.1 Panoramica e Obiettivi</w:t>
      </w:r>
      <w:bookmarkEnd w:id="2"/>
    </w:p>
    <w:p w14:paraId="3B7566BB" w14:textId="77777777" w:rsidR="00A20500" w:rsidRPr="001C6F3E" w:rsidRDefault="0000724A">
      <w:pPr>
        <w:ind w:left="720"/>
        <w:rPr>
          <w:lang w:val="it-IT"/>
        </w:rPr>
      </w:pPr>
      <w:r>
        <w:rPr>
          <w:b/>
        </w:rPr>
        <w:t>💡</w:t>
      </w:r>
      <w:r w:rsidRPr="001C6F3E">
        <w:rPr>
          <w:b/>
          <w:lang w:val="it-IT"/>
        </w:rPr>
        <w:t xml:space="preserve"> Messaggio Chiave per il Formatore</w:t>
      </w:r>
      <w:r w:rsidRPr="001C6F3E">
        <w:rPr>
          <w:b/>
          <w:lang w:val="it-IT"/>
        </w:rPr>
        <w:br/>
      </w:r>
      <w:r w:rsidRPr="001C6F3E">
        <w:rPr>
          <w:lang w:val="it-IT"/>
        </w:rPr>
        <w:t xml:space="preserve">"Il prompt engineering è la differenza tra usare Claude come un semplice chatbot e sfruttarlo come un potente strumento di produttività professionale. Questo capitolo trasforma i partecipanti da utenti casuali a prompt </w:t>
      </w:r>
      <w:proofErr w:type="spellStart"/>
      <w:r w:rsidRPr="001C6F3E">
        <w:rPr>
          <w:lang w:val="it-IT"/>
        </w:rPr>
        <w:t>engineers</w:t>
      </w:r>
      <w:proofErr w:type="spellEnd"/>
      <w:r w:rsidRPr="001C6F3E">
        <w:rPr>
          <w:lang w:val="it-IT"/>
        </w:rPr>
        <w:t xml:space="preserve"> competenti."</w:t>
      </w:r>
    </w:p>
    <w:p w14:paraId="21F2F771" w14:textId="77777777" w:rsidR="00A20500" w:rsidRPr="001C6F3E" w:rsidRDefault="00A20500">
      <w:pPr>
        <w:rPr>
          <w:lang w:val="it-IT"/>
        </w:rPr>
      </w:pPr>
    </w:p>
    <w:p w14:paraId="010B65EC" w14:textId="77777777" w:rsidR="00A20500" w:rsidRPr="001C6F3E" w:rsidRDefault="0000724A">
      <w:pPr>
        <w:pStyle w:val="Titolo3"/>
        <w:rPr>
          <w:lang w:val="it-IT"/>
        </w:rPr>
      </w:pPr>
      <w:bookmarkStart w:id="3" w:name="_Toc221626985"/>
      <w:r w:rsidRPr="001C6F3E">
        <w:rPr>
          <w:lang w:val="it-IT"/>
        </w:rPr>
        <w:t>Contesto del Capitolo</w:t>
      </w:r>
      <w:bookmarkEnd w:id="3"/>
    </w:p>
    <w:p w14:paraId="2D51C73B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Il Capitolo 3 rappresenta un punto di svolta nel percorso formativo. Dopo aver imparato a navigare l'interfaccia e gestire progetti (Capitoli 1-2), i partecipanti acquisiscono ora le competenze fondamentali che determinano la qualità e l'efficacia di ogni interazione con Claude.</w:t>
      </w:r>
    </w:p>
    <w:p w14:paraId="3554FAA0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Il prompt engineering non è una "tecnica avanzata" riservata a esperti - è la competenza basilare che ogni utente di Claude deve padroneggiare per ottenere risultati professionali. Senza queste competenze, anche le funzionalità più avanzate di Claude producono risultati mediocri.</w:t>
      </w:r>
    </w:p>
    <w:p w14:paraId="181FA973" w14:textId="77777777" w:rsidR="00A20500" w:rsidRPr="001C6F3E" w:rsidRDefault="0000724A">
      <w:pPr>
        <w:pStyle w:val="Titolo3"/>
        <w:rPr>
          <w:lang w:val="it-IT"/>
        </w:rPr>
      </w:pPr>
      <w:bookmarkStart w:id="4" w:name="_Toc221626986"/>
      <w:r w:rsidRPr="001C6F3E">
        <w:rPr>
          <w:lang w:val="it-IT"/>
        </w:rPr>
        <w:t>Obiettivi di Apprendimento</w:t>
      </w:r>
      <w:bookmarkEnd w:id="4"/>
    </w:p>
    <w:p w14:paraId="11B47064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Al termine di questo capitolo, i partecipanti saranno in grado di:</w:t>
      </w:r>
    </w:p>
    <w:p w14:paraId="524872B9" w14:textId="77777777" w:rsidR="00A20500" w:rsidRDefault="0000724A">
      <w:pPr>
        <w:pStyle w:val="Puntoelenco"/>
      </w:pPr>
      <w:r>
        <w:t>COMPETENZE COGNITIVE (Sapere)</w:t>
      </w:r>
    </w:p>
    <w:p w14:paraId="406602DA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Comprendere i meccanismi con cui Claude interpreta i prompt</w:t>
      </w:r>
    </w:p>
    <w:p w14:paraId="24884D0C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Conoscere i principi fondamentali del prompt engineering efficace</w:t>
      </w:r>
    </w:p>
    <w:p w14:paraId="1C0095C3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Identificare le caratteristiche di prompt ben costruiti vs problematici</w:t>
      </w:r>
    </w:p>
    <w:p w14:paraId="5D7E097E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 xml:space="preserve">Comprendere la relazione tra prompt design e </w:t>
      </w:r>
      <w:proofErr w:type="spellStart"/>
      <w:r w:rsidRPr="001C6F3E">
        <w:rPr>
          <w:lang w:val="it-IT"/>
        </w:rPr>
        <w:t>context</w:t>
      </w:r>
      <w:proofErr w:type="spellEnd"/>
      <w:r w:rsidRPr="001C6F3E">
        <w:rPr>
          <w:lang w:val="it-IT"/>
        </w:rPr>
        <w:t xml:space="preserve"> management</w:t>
      </w:r>
    </w:p>
    <w:p w14:paraId="473F14B1" w14:textId="77777777" w:rsidR="00A20500" w:rsidRDefault="0000724A">
      <w:pPr>
        <w:pStyle w:val="Puntoelenco"/>
      </w:pPr>
      <w:r>
        <w:t>COMPETENZE OPERATIVE (Saper Fare)</w:t>
      </w:r>
    </w:p>
    <w:p w14:paraId="5A09B60C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 xml:space="preserve">Costruire prompt chiari, specifici </w:t>
      </w:r>
      <w:proofErr w:type="gramStart"/>
      <w:r w:rsidRPr="001C6F3E">
        <w:rPr>
          <w:lang w:val="it-IT"/>
        </w:rPr>
        <w:t>e</w:t>
      </w:r>
      <w:proofErr w:type="gramEnd"/>
      <w:r w:rsidRPr="001C6F3E">
        <w:rPr>
          <w:lang w:val="it-IT"/>
        </w:rPr>
        <w:t xml:space="preserve"> efficaci per diversi tipi di task</w:t>
      </w:r>
    </w:p>
    <w:p w14:paraId="4199CBD7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Iterare sistematicamente sui prompt per migliorare i risultati</w:t>
      </w:r>
    </w:p>
    <w:p w14:paraId="442DDD02" w14:textId="77777777" w:rsidR="00A20500" w:rsidRDefault="0000724A">
      <w:pPr>
        <w:pStyle w:val="Puntoelenco2"/>
      </w:pPr>
      <w:proofErr w:type="spellStart"/>
      <w:r>
        <w:t>Diagnosticare</w:t>
      </w:r>
      <w:proofErr w:type="spellEnd"/>
      <w:r>
        <w:t xml:space="preserve"> e </w:t>
      </w:r>
      <w:proofErr w:type="spellStart"/>
      <w:r>
        <w:t>correggere</w:t>
      </w:r>
      <w:proofErr w:type="spellEnd"/>
      <w:r>
        <w:t xml:space="preserve"> prompt problematici</w:t>
      </w:r>
    </w:p>
    <w:p w14:paraId="2E8470C4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Applicare framework riutilizzabili per prompt professionali</w:t>
      </w:r>
    </w:p>
    <w:p w14:paraId="29E6DD48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 xml:space="preserve">Adattare i prompt al contesto e </w:t>
      </w:r>
      <w:proofErr w:type="gramStart"/>
      <w:r w:rsidRPr="001C6F3E">
        <w:rPr>
          <w:lang w:val="it-IT"/>
        </w:rPr>
        <w:t>alle vincoli</w:t>
      </w:r>
      <w:proofErr w:type="gramEnd"/>
      <w:r w:rsidRPr="001C6F3E">
        <w:rPr>
          <w:lang w:val="it-IT"/>
        </w:rPr>
        <w:t xml:space="preserve"> della </w:t>
      </w:r>
      <w:proofErr w:type="spellStart"/>
      <w:r w:rsidRPr="001C6F3E">
        <w:rPr>
          <w:lang w:val="it-IT"/>
        </w:rPr>
        <w:t>context</w:t>
      </w:r>
      <w:proofErr w:type="spellEnd"/>
      <w:r w:rsidRPr="001C6F3E">
        <w:rPr>
          <w:lang w:val="it-IT"/>
        </w:rPr>
        <w:t xml:space="preserve"> window</w:t>
      </w:r>
    </w:p>
    <w:p w14:paraId="18C3D0FA" w14:textId="77777777" w:rsidR="00A20500" w:rsidRDefault="0000724A">
      <w:pPr>
        <w:pStyle w:val="Puntoelenco"/>
      </w:pPr>
      <w:r>
        <w:t xml:space="preserve">COMPETENZE STRATEGICHE (Saper </w:t>
      </w:r>
      <w:proofErr w:type="spellStart"/>
      <w:r>
        <w:t>Decidere</w:t>
      </w:r>
      <w:proofErr w:type="spellEnd"/>
      <w:r>
        <w:t>)</w:t>
      </w:r>
    </w:p>
    <w:p w14:paraId="2B34B4AE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Valutare quando un prompt è "pronto" vs quando necessita raffinamento</w:t>
      </w:r>
    </w:p>
    <w:p w14:paraId="200430FC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Decidere il livello di dettaglio appropriato per diversi task</w:t>
      </w:r>
    </w:p>
    <w:p w14:paraId="5BD7E8BF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Bilanciare specificità e flessibilità nei prompt</w:t>
      </w:r>
    </w:p>
    <w:p w14:paraId="0508BFE2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Riconoscere quando un problema è nel prompt vs quando è nel task stesso</w:t>
      </w:r>
    </w:p>
    <w:p w14:paraId="3BB5E212" w14:textId="77777777" w:rsidR="00A20500" w:rsidRDefault="0000724A">
      <w:pPr>
        <w:pStyle w:val="Titolo3"/>
      </w:pPr>
      <w:bookmarkStart w:id="5" w:name="_Toc221626987"/>
      <w:proofErr w:type="spellStart"/>
      <w:r>
        <w:lastRenderedPageBreak/>
        <w:t>Perché</w:t>
      </w:r>
      <w:proofErr w:type="spellEnd"/>
      <w:r>
        <w:t xml:space="preserve">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Capitolo</w:t>
      </w:r>
      <w:proofErr w:type="spellEnd"/>
      <w:r>
        <w:t xml:space="preserve"> è Fondamentale</w:t>
      </w:r>
      <w:bookmarkEnd w:id="5"/>
    </w:p>
    <w:p w14:paraId="4BAEA361" w14:textId="77777777" w:rsidR="00A20500" w:rsidRDefault="0000724A">
      <w:pPr>
        <w:pStyle w:val="Numeroelenco"/>
      </w:pPr>
      <w:r>
        <w:t>1. Competenza Trasversale</w:t>
      </w:r>
    </w:p>
    <w:p w14:paraId="05BEAE16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Il prompt engineering non è una funzionalità isolata ma la skill fondamentale che permea OGNI utilizzo di Claude:</w:t>
      </w:r>
    </w:p>
    <w:p w14:paraId="7F294067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Scrivere codice con Claude for Code → Richiede prompt engineering</w:t>
      </w:r>
    </w:p>
    <w:p w14:paraId="6C98BB62" w14:textId="77777777" w:rsidR="00A20500" w:rsidRDefault="0000724A">
      <w:pPr>
        <w:pStyle w:val="Puntoelenco2"/>
      </w:pPr>
      <w:proofErr w:type="spellStart"/>
      <w:r>
        <w:t>Analizzare</w:t>
      </w:r>
      <w:proofErr w:type="spellEnd"/>
      <w:r>
        <w:t xml:space="preserve"> </w:t>
      </w:r>
      <w:proofErr w:type="spellStart"/>
      <w:r>
        <w:t>documenti</w:t>
      </w:r>
      <w:proofErr w:type="spellEnd"/>
      <w:r>
        <w:t xml:space="preserve"> → </w:t>
      </w:r>
      <w:proofErr w:type="spellStart"/>
      <w:r>
        <w:t>Richiede</w:t>
      </w:r>
      <w:proofErr w:type="spellEnd"/>
      <w:r>
        <w:t xml:space="preserve"> prompt engineering</w:t>
      </w:r>
    </w:p>
    <w:p w14:paraId="3A598421" w14:textId="77777777" w:rsidR="00A20500" w:rsidRDefault="0000724A">
      <w:pPr>
        <w:pStyle w:val="Puntoelenco2"/>
      </w:pPr>
      <w:r>
        <w:t>Automatizzare workflow → Richiede prompt engineering</w:t>
      </w:r>
    </w:p>
    <w:p w14:paraId="172EC4A0" w14:textId="77777777" w:rsidR="00A20500" w:rsidRDefault="0000724A">
      <w:pPr>
        <w:pStyle w:val="Puntoelenco2"/>
      </w:pPr>
      <w:r>
        <w:t>Implementare spec-driven development → Richiede prompt engineering avanzato</w:t>
      </w:r>
    </w:p>
    <w:p w14:paraId="7839F168" w14:textId="77777777" w:rsidR="00A20500" w:rsidRDefault="0000724A">
      <w:pPr>
        <w:pStyle w:val="Numeroelenco"/>
      </w:pPr>
      <w:r>
        <w:t>2. Moltiplicatore di Efficacia</w:t>
      </w:r>
    </w:p>
    <w:p w14:paraId="61EF2754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La differenza tra un prompt mediocre e uno eccellente può essere:</w:t>
      </w:r>
    </w:p>
    <w:p w14:paraId="2EC4A7CB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10x tempo: Da 10 iterazioni a 1 per ottenere il risultato desiderato</w:t>
      </w:r>
    </w:p>
    <w:p w14:paraId="4965EE43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10x qualità: Da output generico a risultato perfettamente su misura</w:t>
      </w:r>
    </w:p>
    <w:p w14:paraId="6672602C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10x consistenza: Da risultati variabili a output predicibili</w:t>
      </w:r>
    </w:p>
    <w:p w14:paraId="4CE05E09" w14:textId="77777777" w:rsidR="00A20500" w:rsidRDefault="0000724A">
      <w:pPr>
        <w:pStyle w:val="Numeroelenco"/>
      </w:pPr>
      <w:r>
        <w:t>3. Abilitatore di Funzionalità Avanzate</w:t>
      </w:r>
    </w:p>
    <w:p w14:paraId="5684683E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Tutte le funzionalità avanzate che verranno esplorate nei capitoli successivi dipendono da solide competenze di prompt engineering:</w:t>
      </w:r>
    </w:p>
    <w:p w14:paraId="309FFEB9" w14:textId="77777777" w:rsidR="00A20500" w:rsidRPr="001C6F3E" w:rsidRDefault="0000724A">
      <w:pPr>
        <w:pStyle w:val="Puntoelenco2"/>
        <w:rPr>
          <w:lang w:val="it-IT"/>
        </w:rPr>
      </w:pPr>
      <w:proofErr w:type="spellStart"/>
      <w:r w:rsidRPr="001C6F3E">
        <w:rPr>
          <w:lang w:val="it-IT"/>
        </w:rPr>
        <w:t>Spec-driven</w:t>
      </w:r>
      <w:proofErr w:type="spellEnd"/>
      <w:r w:rsidRPr="001C6F3E">
        <w:rPr>
          <w:lang w:val="it-IT"/>
        </w:rPr>
        <w:t xml:space="preserve"> </w:t>
      </w:r>
      <w:proofErr w:type="spellStart"/>
      <w:r w:rsidRPr="001C6F3E">
        <w:rPr>
          <w:lang w:val="it-IT"/>
        </w:rPr>
        <w:t>development</w:t>
      </w:r>
      <w:proofErr w:type="spellEnd"/>
      <w:r w:rsidRPr="001C6F3E">
        <w:rPr>
          <w:lang w:val="it-IT"/>
        </w:rPr>
        <w:t xml:space="preserve"> (Cap 4) richiede capacità di scrivere specifiche chiare</w:t>
      </w:r>
    </w:p>
    <w:p w14:paraId="04FBBDC7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Workflow patterns (Cap 5) si basano su prompt strutturati</w:t>
      </w:r>
    </w:p>
    <w:p w14:paraId="48AC221B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MCP servers (Cap 6) necessitano prompt precisi per orchestrare servizi esterni</w:t>
      </w:r>
    </w:p>
    <w:p w14:paraId="0EA54319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br w:type="page"/>
      </w:r>
    </w:p>
    <w:p w14:paraId="348BE361" w14:textId="77777777" w:rsidR="00A20500" w:rsidRPr="001C6F3E" w:rsidRDefault="0000724A">
      <w:pPr>
        <w:pStyle w:val="Titolo3"/>
        <w:rPr>
          <w:lang w:val="it-IT"/>
        </w:rPr>
      </w:pPr>
      <w:bookmarkStart w:id="6" w:name="_Toc221626988"/>
      <w:r>
        <w:rPr>
          <w:rFonts w:ascii="Segoe UI Emoji" w:hAnsi="Segoe UI Emoji" w:cs="Segoe UI Emoji"/>
        </w:rPr>
        <w:lastRenderedPageBreak/>
        <w:t>👨</w:t>
      </w:r>
      <w:r w:rsidRPr="001C6F3E">
        <w:rPr>
          <w:lang w:val="it-IT"/>
        </w:rPr>
        <w:t>‍</w:t>
      </w:r>
      <w:r>
        <w:t>🏫</w:t>
      </w:r>
      <w:r w:rsidRPr="001C6F3E">
        <w:rPr>
          <w:lang w:val="it-IT"/>
        </w:rPr>
        <w:t xml:space="preserve"> Note per il Formatore - Gestione della Sessione</w:t>
      </w:r>
      <w:bookmarkEnd w:id="6"/>
    </w:p>
    <w:p w14:paraId="30D95442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GESTIONE AUDIENCE ETEROGENEA:</w:t>
      </w:r>
    </w:p>
    <w:p w14:paraId="1C82445E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 xml:space="preserve">Questo è probabilmente il capitolo dove le differenze di skill </w:t>
      </w:r>
      <w:proofErr w:type="spellStart"/>
      <w:r w:rsidRPr="001C6F3E">
        <w:rPr>
          <w:lang w:val="it-IT"/>
        </w:rPr>
        <w:t>level</w:t>
      </w:r>
      <w:proofErr w:type="spellEnd"/>
      <w:r w:rsidRPr="001C6F3E">
        <w:rPr>
          <w:lang w:val="it-IT"/>
        </w:rPr>
        <w:t xml:space="preserve"> si manifestano più chiaramente.</w:t>
      </w:r>
    </w:p>
    <w:p w14:paraId="4C857C33" w14:textId="77777777" w:rsidR="00A20500" w:rsidRDefault="0000724A">
      <w:pPr>
        <w:pStyle w:val="Puntoelenco"/>
      </w:pPr>
      <w:proofErr w:type="spellStart"/>
      <w:r>
        <w:t>Partecipanti</w:t>
      </w:r>
      <w:proofErr w:type="spellEnd"/>
      <w:r>
        <w:t xml:space="preserve"> </w:t>
      </w:r>
      <w:proofErr w:type="spellStart"/>
      <w:r>
        <w:t>Principianti</w:t>
      </w:r>
      <w:proofErr w:type="spellEnd"/>
      <w:r>
        <w:t>:</w:t>
      </w:r>
    </w:p>
    <w:p w14:paraId="37FA9741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Potrebbero sentirsi sopraffatti dalla quantità di "regole"</w:t>
      </w:r>
    </w:p>
    <w:p w14:paraId="23897394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Strategia: Enfatizza che i 5 principi cardine sono tutto ciò che serve all'inizio</w:t>
      </w:r>
    </w:p>
    <w:p w14:paraId="6B23BBDF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Rassicura: "Non dovete memorizzare tutto, svilupperete intuizione con la pratica"</w:t>
      </w:r>
    </w:p>
    <w:p w14:paraId="54EB4250" w14:textId="77777777" w:rsidR="00A20500" w:rsidRDefault="0000724A">
      <w:pPr>
        <w:pStyle w:val="Puntoelenco"/>
      </w:pPr>
      <w:proofErr w:type="spellStart"/>
      <w:r>
        <w:t>Partecipanti</w:t>
      </w:r>
      <w:proofErr w:type="spellEnd"/>
      <w:r>
        <w:t xml:space="preserve"> </w:t>
      </w:r>
      <w:proofErr w:type="spellStart"/>
      <w:r>
        <w:t>Intermedi</w:t>
      </w:r>
      <w:proofErr w:type="spellEnd"/>
      <w:r>
        <w:t>:</w:t>
      </w:r>
    </w:p>
    <w:p w14:paraId="605BCAE8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Potrebbero credere di saper già fare prompt engineering</w:t>
      </w:r>
    </w:p>
    <w:p w14:paraId="3C8409F0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Strategia: Mostra esempi dove piccoli cambiamenti producono risultati drammaticamente migliori</w:t>
      </w:r>
    </w:p>
    <w:p w14:paraId="307E05FE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Challenge: "Vediamo se riuscite a migliorare questo prompt che sembra già buono"</w:t>
      </w:r>
    </w:p>
    <w:p w14:paraId="6DB8B7E3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Partecipanti che Hanno già Usato Claude:</w:t>
      </w:r>
    </w:p>
    <w:p w14:paraId="62737EC4" w14:textId="77777777" w:rsidR="00A20500" w:rsidRDefault="0000724A">
      <w:pPr>
        <w:pStyle w:val="Puntoelenco2"/>
      </w:pPr>
      <w:proofErr w:type="spellStart"/>
      <w:r>
        <w:t>Potrebbero</w:t>
      </w:r>
      <w:proofErr w:type="spellEnd"/>
      <w:r>
        <w:t xml:space="preserve"> </w:t>
      </w:r>
      <w:proofErr w:type="spellStart"/>
      <w:r>
        <w:t>avere</w:t>
      </w:r>
      <w:proofErr w:type="spellEnd"/>
      <w:r>
        <w:t xml:space="preserve"> </w:t>
      </w:r>
      <w:proofErr w:type="spellStart"/>
      <w:r>
        <w:t>cattive</w:t>
      </w:r>
      <w:proofErr w:type="spellEnd"/>
      <w:r>
        <w:t xml:space="preserve"> </w:t>
      </w:r>
      <w:proofErr w:type="spellStart"/>
      <w:r>
        <w:t>abitudini</w:t>
      </w:r>
      <w:proofErr w:type="spellEnd"/>
      <w:r>
        <w:t xml:space="preserve"> consolidate</w:t>
      </w:r>
    </w:p>
    <w:p w14:paraId="03D3166C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Strategia: Valida ciò che fanno di buono, poi mostra alternative più efficaci</w:t>
      </w:r>
    </w:p>
    <w:p w14:paraId="540FF251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>Frame: "Quello che fate funziona, ecco come farlo funzionare meglio"</w:t>
      </w:r>
    </w:p>
    <w:p w14:paraId="02CFF967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br w:type="page"/>
      </w:r>
    </w:p>
    <w:p w14:paraId="7F9F8E13" w14:textId="77777777" w:rsidR="00A20500" w:rsidRPr="001C6F3E" w:rsidRDefault="0000724A">
      <w:pPr>
        <w:pStyle w:val="Titolo1"/>
        <w:rPr>
          <w:lang w:val="it-IT"/>
        </w:rPr>
      </w:pPr>
      <w:bookmarkStart w:id="7" w:name="_Toc221626989"/>
      <w:r w:rsidRPr="001C6F3E">
        <w:rPr>
          <w:lang w:val="it-IT"/>
        </w:rPr>
        <w:lastRenderedPageBreak/>
        <w:t>2. FONDAMENTI TEORICI DEL PROMPT ENGINEERING</w:t>
      </w:r>
      <w:bookmarkEnd w:id="7"/>
    </w:p>
    <w:p w14:paraId="271A6ECF" w14:textId="77777777" w:rsidR="00A20500" w:rsidRPr="001C6F3E" w:rsidRDefault="0000724A">
      <w:pPr>
        <w:pStyle w:val="Titolo2"/>
        <w:rPr>
          <w:lang w:val="it-IT"/>
        </w:rPr>
      </w:pPr>
      <w:bookmarkStart w:id="8" w:name="_Toc221626990"/>
      <w:r w:rsidRPr="001C6F3E">
        <w:rPr>
          <w:lang w:val="it-IT"/>
        </w:rPr>
        <w:t>2.1 Cos'è il Prompt Engineering</w:t>
      </w:r>
      <w:bookmarkEnd w:id="8"/>
    </w:p>
    <w:p w14:paraId="3C19C800" w14:textId="77777777" w:rsidR="00A20500" w:rsidRPr="001C6F3E" w:rsidRDefault="0000724A">
      <w:pPr>
        <w:pStyle w:val="Titolo3"/>
        <w:rPr>
          <w:lang w:val="it-IT"/>
        </w:rPr>
      </w:pPr>
      <w:bookmarkStart w:id="9" w:name="_Toc221626991"/>
      <w:r w:rsidRPr="001C6F3E">
        <w:rPr>
          <w:lang w:val="it-IT"/>
        </w:rPr>
        <w:t>Definizione Operativa</w:t>
      </w:r>
      <w:bookmarkEnd w:id="9"/>
    </w:p>
    <w:p w14:paraId="441A88CF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>Prompt Engineering</w:t>
      </w:r>
      <w:r w:rsidRPr="001C6F3E">
        <w:rPr>
          <w:lang w:val="it-IT"/>
        </w:rPr>
        <w:t xml:space="preserve"> è l'arte e la scienza di </w:t>
      </w:r>
      <w:r w:rsidRPr="001C6F3E">
        <w:rPr>
          <w:b/>
          <w:lang w:val="it-IT"/>
        </w:rPr>
        <w:t>comunicare efficacemente con modelli di linguaggio AI</w:t>
      </w:r>
      <w:r w:rsidRPr="001C6F3E">
        <w:rPr>
          <w:lang w:val="it-IT"/>
        </w:rPr>
        <w:t xml:space="preserve"> per ottenere risultati che soddisfano precisamente le tue esigenze.</w:t>
      </w:r>
    </w:p>
    <w:p w14:paraId="48FF3AC0" w14:textId="77777777" w:rsidR="00A20500" w:rsidRPr="001C6F3E" w:rsidRDefault="00A20500">
      <w:pPr>
        <w:rPr>
          <w:lang w:val="it-IT"/>
        </w:rPr>
      </w:pPr>
    </w:p>
    <w:p w14:paraId="027DB185" w14:textId="77777777" w:rsidR="00A20500" w:rsidRDefault="0000724A">
      <w:r>
        <w:t>Non è:</w:t>
      </w:r>
    </w:p>
    <w:p w14:paraId="2B0FDFA9" w14:textId="77777777" w:rsidR="00A20500" w:rsidRDefault="0000724A">
      <w:pPr>
        <w:pStyle w:val="Puntoelenco"/>
      </w:pPr>
      <w:r>
        <w:t>❌ "Chiedere gentilmente"</w:t>
      </w:r>
    </w:p>
    <w:p w14:paraId="1B040D8C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❌ Usare parole magiche o formule segrete</w:t>
      </w:r>
    </w:p>
    <w:p w14:paraId="0588725A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❌ Una skill solo per tecnici o programmatori</w:t>
      </w:r>
    </w:p>
    <w:p w14:paraId="5E97ACE7" w14:textId="77777777" w:rsidR="00A20500" w:rsidRDefault="0000724A">
      <w:pPr>
        <w:pStyle w:val="Puntoelenco"/>
      </w:pPr>
      <w:r>
        <w:t xml:space="preserve">❌ </w:t>
      </w:r>
      <w:proofErr w:type="spellStart"/>
      <w:r>
        <w:t>Necessariamente</w:t>
      </w:r>
      <w:proofErr w:type="spellEnd"/>
      <w:r>
        <w:t xml:space="preserve"> </w:t>
      </w:r>
      <w:proofErr w:type="spellStart"/>
      <w:r>
        <w:t>complesso</w:t>
      </w:r>
      <w:proofErr w:type="spellEnd"/>
      <w:r>
        <w:t xml:space="preserve"> o </w:t>
      </w:r>
      <w:proofErr w:type="spellStart"/>
      <w:r>
        <w:t>lungo</w:t>
      </w:r>
      <w:proofErr w:type="spellEnd"/>
    </w:p>
    <w:p w14:paraId="7BD0FB52" w14:textId="77777777" w:rsidR="00A20500" w:rsidRDefault="00A20500"/>
    <w:p w14:paraId="1B467E17" w14:textId="77777777" w:rsidR="00A20500" w:rsidRDefault="0000724A">
      <w:r>
        <w:t>È:</w:t>
      </w:r>
    </w:p>
    <w:p w14:paraId="7A5FF139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✅ Strutturare richieste in modo chiaro e non ambiguo</w:t>
      </w:r>
    </w:p>
    <w:p w14:paraId="4DB612BD" w14:textId="77777777" w:rsidR="00A20500" w:rsidRDefault="0000724A">
      <w:pPr>
        <w:pStyle w:val="Puntoelenco"/>
      </w:pPr>
      <w:r>
        <w:t xml:space="preserve">✅ </w:t>
      </w:r>
      <w:proofErr w:type="spellStart"/>
      <w:r>
        <w:t>Fornire</w:t>
      </w:r>
      <w:proofErr w:type="spellEnd"/>
      <w:r>
        <w:t xml:space="preserve"> </w:t>
      </w:r>
      <w:proofErr w:type="spellStart"/>
      <w:r>
        <w:t>contesto</w:t>
      </w:r>
      <w:proofErr w:type="spellEnd"/>
      <w:r>
        <w:t xml:space="preserve"> </w:t>
      </w:r>
      <w:proofErr w:type="spellStart"/>
      <w:r>
        <w:t>rilevante</w:t>
      </w:r>
      <w:proofErr w:type="spellEnd"/>
      <w:r>
        <w:t xml:space="preserve"> e sufficiente</w:t>
      </w:r>
    </w:p>
    <w:p w14:paraId="5CF9C063" w14:textId="77777777" w:rsidR="00A20500" w:rsidRDefault="0000724A">
      <w:pPr>
        <w:pStyle w:val="Puntoelenco"/>
      </w:pPr>
      <w:r>
        <w:t>✅ Specificare precisamente cosa vuoi ottenere</w:t>
      </w:r>
    </w:p>
    <w:p w14:paraId="74568D19" w14:textId="77777777" w:rsidR="00A20500" w:rsidRDefault="0000724A">
      <w:pPr>
        <w:pStyle w:val="Puntoelenco"/>
      </w:pPr>
      <w:r>
        <w:t>✅ Iterare sistematicamente per migliorare risultati</w:t>
      </w:r>
    </w:p>
    <w:p w14:paraId="376FF0F1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✅ Una competenza pratica che si sviluppa con l'esperienza</w:t>
      </w:r>
    </w:p>
    <w:p w14:paraId="5C7B26F0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br w:type="page"/>
      </w:r>
    </w:p>
    <w:p w14:paraId="7B91B9C6" w14:textId="77777777" w:rsidR="00A20500" w:rsidRPr="001C6F3E" w:rsidRDefault="0000724A">
      <w:pPr>
        <w:pStyle w:val="Titolo3"/>
        <w:rPr>
          <w:lang w:val="it-IT"/>
        </w:rPr>
      </w:pPr>
      <w:bookmarkStart w:id="10" w:name="_Toc221626992"/>
      <w:r w:rsidRPr="001C6F3E">
        <w:rPr>
          <w:lang w:val="it-IT"/>
        </w:rPr>
        <w:lastRenderedPageBreak/>
        <w:t>Analogia Accessibile</w:t>
      </w:r>
      <w:bookmarkEnd w:id="10"/>
    </w:p>
    <w:p w14:paraId="2090D30C" w14:textId="77777777" w:rsidR="00A20500" w:rsidRPr="001C6F3E" w:rsidRDefault="0000724A">
      <w:pPr>
        <w:rPr>
          <w:lang w:val="it-IT"/>
        </w:rPr>
      </w:pPr>
      <w:r>
        <w:rPr>
          <w:b/>
        </w:rPr>
        <w:t>💡</w:t>
      </w:r>
      <w:r w:rsidRPr="001C6F3E">
        <w:rPr>
          <w:b/>
          <w:lang w:val="it-IT"/>
        </w:rPr>
        <w:t xml:space="preserve"> </w:t>
      </w:r>
      <w:r w:rsidRPr="001C6F3E">
        <w:rPr>
          <w:i/>
          <w:lang w:val="it-IT"/>
        </w:rPr>
        <w:t>Pensa al prompt engineering come dare istruzioni a un assistente molto competente ma che non ti conosce:</w:t>
      </w:r>
    </w:p>
    <w:p w14:paraId="6EFD3F69" w14:textId="77777777" w:rsidR="00A20500" w:rsidRPr="001C6F3E" w:rsidRDefault="00A20500">
      <w:pPr>
        <w:rPr>
          <w:lang w:val="it-IT"/>
        </w:rPr>
      </w:pPr>
    </w:p>
    <w:p w14:paraId="04768700" w14:textId="77777777" w:rsidR="00A20500" w:rsidRPr="001C6F3E" w:rsidRDefault="0000724A">
      <w:pPr>
        <w:pStyle w:val="Titolo4"/>
        <w:rPr>
          <w:lang w:val="it-IT"/>
        </w:rPr>
      </w:pPr>
      <w:r w:rsidRPr="001C6F3E">
        <w:rPr>
          <w:lang w:val="it-IT"/>
        </w:rPr>
        <w:t>Assistente Umano vs Claude:</w:t>
      </w:r>
    </w:p>
    <w:p w14:paraId="5225B52F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Quando chiedi a un collega di lunga data: "Fammi il solito report"</w:t>
      </w:r>
    </w:p>
    <w:p w14:paraId="0BA4B008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✅ Capisce cosa intendi per "solito"</w:t>
      </w:r>
    </w:p>
    <w:p w14:paraId="4801E238" w14:textId="77777777" w:rsidR="00A20500" w:rsidRDefault="0000724A">
      <w:pPr>
        <w:pStyle w:val="Puntoelenco"/>
      </w:pPr>
      <w:r>
        <w:t xml:space="preserve">✅ </w:t>
      </w:r>
      <w:proofErr w:type="spellStart"/>
      <w:r>
        <w:t>Conosce</w:t>
      </w:r>
      <w:proofErr w:type="spellEnd"/>
      <w:r>
        <w:t xml:space="preserve"> il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preferisci</w:t>
      </w:r>
    </w:p>
    <w:p w14:paraId="0B506AD8" w14:textId="77777777" w:rsidR="00A20500" w:rsidRDefault="0000724A">
      <w:pPr>
        <w:pStyle w:val="Puntoelenco"/>
      </w:pPr>
      <w:r>
        <w:t>✅ Sa quali dati includere</w:t>
      </w:r>
    </w:p>
    <w:p w14:paraId="271F948C" w14:textId="77777777" w:rsidR="00A20500" w:rsidRDefault="0000724A">
      <w:pPr>
        <w:pStyle w:val="Puntoelenco"/>
      </w:pPr>
      <w:r>
        <w:t>✅ Ricorda le tue preferenze stilistiche</w:t>
      </w:r>
    </w:p>
    <w:p w14:paraId="01927B8E" w14:textId="77777777" w:rsidR="00A20500" w:rsidRDefault="00A20500"/>
    <w:p w14:paraId="6B9AAF01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Quando chiedi a Claude: "Fammi un report"</w:t>
      </w:r>
    </w:p>
    <w:p w14:paraId="2838B0F4" w14:textId="77777777" w:rsidR="00A20500" w:rsidRDefault="0000724A">
      <w:pPr>
        <w:pStyle w:val="Puntoelenco"/>
      </w:pPr>
      <w:r>
        <w:t xml:space="preserve">❌ Non </w:t>
      </w:r>
      <w:proofErr w:type="spellStart"/>
      <w:r>
        <w:t>sa</w:t>
      </w:r>
      <w:proofErr w:type="spellEnd"/>
      <w:r>
        <w:t xml:space="preserve"> quale report</w:t>
      </w:r>
    </w:p>
    <w:p w14:paraId="21E93BC3" w14:textId="77777777" w:rsidR="00A20500" w:rsidRDefault="0000724A">
      <w:pPr>
        <w:pStyle w:val="Puntoelenco"/>
      </w:pPr>
      <w:r>
        <w:t>❌ Non conosce il formato desiderato</w:t>
      </w:r>
    </w:p>
    <w:p w14:paraId="0BA66762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❌ Non sa quali dati hai a disposizione</w:t>
      </w:r>
    </w:p>
    <w:p w14:paraId="09D8CF48" w14:textId="77777777" w:rsidR="00A20500" w:rsidRDefault="0000724A">
      <w:pPr>
        <w:pStyle w:val="Puntoelenco"/>
      </w:pPr>
      <w:r>
        <w:t xml:space="preserve">❌ Non </w:t>
      </w:r>
      <w:proofErr w:type="spellStart"/>
      <w:r>
        <w:t>conosce</w:t>
      </w:r>
      <w:proofErr w:type="spellEnd"/>
      <w:r>
        <w:t xml:space="preserve"> le </w:t>
      </w:r>
      <w:proofErr w:type="spellStart"/>
      <w:r>
        <w:t>tue</w:t>
      </w:r>
      <w:proofErr w:type="spellEnd"/>
      <w:r>
        <w:t xml:space="preserve"> </w:t>
      </w:r>
      <w:proofErr w:type="spellStart"/>
      <w:r>
        <w:t>preferenze</w:t>
      </w:r>
      <w:proofErr w:type="spellEnd"/>
    </w:p>
    <w:p w14:paraId="5D94A4DE" w14:textId="77777777" w:rsidR="00A20500" w:rsidRDefault="00A20500"/>
    <w:p w14:paraId="67A9E53C" w14:textId="607D3B1B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>La soluzione non è dire "Claude è stupido" - è fornire le informazioni che servono!</w:t>
      </w:r>
    </w:p>
    <w:p w14:paraId="7BCC0EED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Un prompt ben progettato trasforma "Fammi un report" in:</w:t>
      </w:r>
    </w:p>
    <w:p w14:paraId="5E659C06" w14:textId="77777777" w:rsidR="00A20500" w:rsidRPr="001C6F3E" w:rsidRDefault="0000724A">
      <w:pPr>
        <w:ind w:left="720"/>
        <w:rPr>
          <w:lang w:val="it-IT"/>
        </w:rPr>
      </w:pPr>
      <w:r w:rsidRPr="001C6F3E">
        <w:rPr>
          <w:i/>
          <w:lang w:val="it-IT"/>
        </w:rPr>
        <w:t xml:space="preserve">"Crea un report di analisi vendite Q4 in formato tabellare con grafici a barre per ciascuna regione. Usa i dati dell'allegato sales_Q4.xlsx. Includi: totali per regione, </w:t>
      </w:r>
      <w:proofErr w:type="gramStart"/>
      <w:r w:rsidRPr="001C6F3E">
        <w:rPr>
          <w:i/>
          <w:lang w:val="it-IT"/>
        </w:rPr>
        <w:t>trend</w:t>
      </w:r>
      <w:proofErr w:type="gramEnd"/>
      <w:r w:rsidRPr="001C6F3E">
        <w:rPr>
          <w:i/>
          <w:lang w:val="it-IT"/>
        </w:rPr>
        <w:t xml:space="preserve"> rispetto Q3, top 5 prodotti, e breve executive </w:t>
      </w:r>
      <w:proofErr w:type="spellStart"/>
      <w:r w:rsidRPr="001C6F3E">
        <w:rPr>
          <w:i/>
          <w:lang w:val="it-IT"/>
        </w:rPr>
        <w:t>summary</w:t>
      </w:r>
      <w:proofErr w:type="spellEnd"/>
      <w:r w:rsidRPr="001C6F3E">
        <w:rPr>
          <w:i/>
          <w:lang w:val="it-IT"/>
        </w:rPr>
        <w:t xml:space="preserve"> (3-4 frasi). Formato output: documento Word con stile professionale."</w:t>
      </w:r>
    </w:p>
    <w:p w14:paraId="7B1F6AD1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br w:type="page"/>
      </w:r>
    </w:p>
    <w:p w14:paraId="7F51CF8E" w14:textId="77777777" w:rsidR="00A20500" w:rsidRPr="001C6F3E" w:rsidRDefault="0000724A">
      <w:pPr>
        <w:pStyle w:val="Titolo2"/>
        <w:rPr>
          <w:lang w:val="it-IT"/>
        </w:rPr>
      </w:pPr>
      <w:bookmarkStart w:id="11" w:name="_Toc221626993"/>
      <w:r w:rsidRPr="001C6F3E">
        <w:rPr>
          <w:lang w:val="it-IT"/>
        </w:rPr>
        <w:lastRenderedPageBreak/>
        <w:t>2.3 Principi Cardine del Prompt Engineering</w:t>
      </w:r>
      <w:bookmarkEnd w:id="11"/>
    </w:p>
    <w:p w14:paraId="00946FB4" w14:textId="77777777" w:rsidR="00A20500" w:rsidRPr="001C6F3E" w:rsidRDefault="0000724A">
      <w:pPr>
        <w:pStyle w:val="Titolo3"/>
        <w:rPr>
          <w:lang w:val="it-IT"/>
        </w:rPr>
      </w:pPr>
      <w:bookmarkStart w:id="12" w:name="_Toc221626994"/>
      <w:r w:rsidRPr="001C6F3E">
        <w:rPr>
          <w:lang w:val="it-IT"/>
        </w:rPr>
        <w:t>I 5 Pilastri Fondamentali</w:t>
      </w:r>
      <w:bookmarkEnd w:id="12"/>
    </w:p>
    <w:p w14:paraId="598DFC45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 xml:space="preserve">Ogni prompt efficace si basa su questi </w:t>
      </w:r>
      <w:proofErr w:type="gramStart"/>
      <w:r w:rsidRPr="001C6F3E">
        <w:rPr>
          <w:lang w:val="it-IT"/>
        </w:rPr>
        <w:t>5</w:t>
      </w:r>
      <w:proofErr w:type="gramEnd"/>
      <w:r w:rsidRPr="001C6F3E">
        <w:rPr>
          <w:lang w:val="it-IT"/>
        </w:rPr>
        <w:t xml:space="preserve"> principi. Non servono tutti sempre, ma considerarli sistematicamente trasforma prompt mediocri in eccellenti.</w:t>
      </w:r>
    </w:p>
    <w:p w14:paraId="3713BF88" w14:textId="010F9F91" w:rsidR="00A20500" w:rsidRPr="001C6F3E" w:rsidRDefault="00A20500">
      <w:pPr>
        <w:rPr>
          <w:lang w:val="it-IT"/>
        </w:rPr>
      </w:pPr>
    </w:p>
    <w:p w14:paraId="0BA788E5" w14:textId="77777777" w:rsidR="00A20500" w:rsidRPr="001C6F3E" w:rsidRDefault="0000724A">
      <w:pPr>
        <w:pStyle w:val="Titolo3"/>
        <w:rPr>
          <w:lang w:val="it-IT"/>
        </w:rPr>
      </w:pPr>
      <w:bookmarkStart w:id="13" w:name="_Toc221626995"/>
      <w:r w:rsidRPr="001C6F3E">
        <w:rPr>
          <w:lang w:val="it-IT"/>
        </w:rPr>
        <w:t>PRINCIPIO 1: CHIAREZZA (Clarity)</w:t>
      </w:r>
      <w:bookmarkEnd w:id="13"/>
    </w:p>
    <w:p w14:paraId="43E16C80" w14:textId="3F516941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Definizione: </w:t>
      </w:r>
      <w:r w:rsidRPr="001C6F3E">
        <w:rPr>
          <w:lang w:val="it-IT"/>
        </w:rPr>
        <w:t>Essere espliciti e non ambigui su cosa vuoi.</w:t>
      </w:r>
    </w:p>
    <w:p w14:paraId="3A0C410B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>Perché Importa:</w:t>
      </w:r>
    </w:p>
    <w:p w14:paraId="032814F9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Claude non legge nella mente. Se puoi interpretare una richiesta in multipli modi, Claude probabilmente sceglierà l'interpretazione sbagliata (</w:t>
      </w:r>
      <w:proofErr w:type="spellStart"/>
      <w:r w:rsidRPr="001C6F3E">
        <w:rPr>
          <w:lang w:val="it-IT"/>
        </w:rPr>
        <w:t>Murphy's</w:t>
      </w:r>
      <w:proofErr w:type="spellEnd"/>
      <w:r w:rsidRPr="001C6F3E">
        <w:rPr>
          <w:lang w:val="it-IT"/>
        </w:rPr>
        <w:t xml:space="preserve"> Law dell'AI).</w:t>
      </w:r>
    </w:p>
    <w:p w14:paraId="33B93CFF" w14:textId="77777777" w:rsidR="00A20500" w:rsidRPr="001C6F3E" w:rsidRDefault="00A20500">
      <w:pPr>
        <w:rPr>
          <w:lang w:val="it-IT"/>
        </w:rPr>
      </w:pPr>
    </w:p>
    <w:p w14:paraId="6465C061" w14:textId="77777777" w:rsidR="00A20500" w:rsidRDefault="0000724A">
      <w:pPr>
        <w:pStyle w:val="Titolo4"/>
      </w:pPr>
      <w:r>
        <w:t xml:space="preserve">Come </w:t>
      </w:r>
      <w:proofErr w:type="spellStart"/>
      <w:r>
        <w:t>Applicarlo</w:t>
      </w:r>
      <w:proofErr w:type="spellEnd"/>
      <w:r>
        <w:t>:</w:t>
      </w:r>
    </w:p>
    <w:p w14:paraId="2E922D7E" w14:textId="77777777" w:rsidR="00A20500" w:rsidRDefault="0000724A">
      <w:r>
        <w:t>✅ FARE:</w:t>
      </w:r>
    </w:p>
    <w:p w14:paraId="38E815F6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 xml:space="preserve">Usa verbi specifici: "Elenca", "Riassumi in </w:t>
      </w:r>
      <w:proofErr w:type="gramStart"/>
      <w:r w:rsidRPr="001C6F3E">
        <w:rPr>
          <w:lang w:val="it-IT"/>
        </w:rPr>
        <w:t>3</w:t>
      </w:r>
      <w:proofErr w:type="gramEnd"/>
      <w:r w:rsidRPr="001C6F3E">
        <w:rPr>
          <w:lang w:val="it-IT"/>
        </w:rPr>
        <w:t xml:space="preserve"> punti", "Crea tabella comparativa"</w:t>
      </w:r>
    </w:p>
    <w:p w14:paraId="3A9F5A61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Specifica l'obiettivo: "Per presentazione a management" vs "Per documentazione tecnica"</w:t>
      </w:r>
    </w:p>
    <w:p w14:paraId="0E5B172E" w14:textId="77777777" w:rsidR="00A20500" w:rsidRDefault="0000724A">
      <w:pPr>
        <w:pStyle w:val="Puntoelenco"/>
      </w:pPr>
      <w:r w:rsidRPr="001C6F3E">
        <w:rPr>
          <w:lang w:val="it-IT"/>
        </w:rPr>
        <w:t xml:space="preserve">Elimina ambiguità: "Analizza" → Troppo vago. </w:t>
      </w:r>
      <w:r>
        <w:t>"</w:t>
      </w:r>
      <w:proofErr w:type="spellStart"/>
      <w:r>
        <w:t>Calcola</w:t>
      </w:r>
      <w:proofErr w:type="spellEnd"/>
      <w:r>
        <w:t xml:space="preserve"> </w:t>
      </w:r>
      <w:proofErr w:type="spellStart"/>
      <w:r>
        <w:t>statistiche</w:t>
      </w:r>
      <w:proofErr w:type="spellEnd"/>
      <w:r>
        <w:t xml:space="preserve"> </w:t>
      </w:r>
      <w:proofErr w:type="spellStart"/>
      <w:r>
        <w:t>descrittive</w:t>
      </w:r>
      <w:proofErr w:type="spellEnd"/>
      <w:r>
        <w:t>" → Chiaro.</w:t>
      </w:r>
    </w:p>
    <w:p w14:paraId="5794EE51" w14:textId="77777777" w:rsidR="00A20500" w:rsidRDefault="00A20500"/>
    <w:p w14:paraId="07877285" w14:textId="77777777" w:rsidR="00A20500" w:rsidRDefault="0000724A">
      <w:r>
        <w:t>❌ NON FARE:</w:t>
      </w:r>
    </w:p>
    <w:p w14:paraId="72410AAA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Verbi vaghi: "Controlla", "Guarda", "Fai qualcosa con"</w:t>
      </w:r>
    </w:p>
    <w:p w14:paraId="44431E5C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Assumere contesto: "Sai cosa intendo"</w:t>
      </w:r>
    </w:p>
    <w:p w14:paraId="5DF079F9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Pronomi ambigui: "Analizza questo e quello" (quale "questo"?)</w:t>
      </w:r>
    </w:p>
    <w:p w14:paraId="6D843B64" w14:textId="77777777" w:rsidR="00A20500" w:rsidRPr="001C6F3E" w:rsidRDefault="00A20500">
      <w:pPr>
        <w:rPr>
          <w:lang w:val="it-IT"/>
        </w:rPr>
      </w:pPr>
    </w:p>
    <w:p w14:paraId="04E767CA" w14:textId="77777777" w:rsidR="00A20500" w:rsidRPr="001C6F3E" w:rsidRDefault="0000724A">
      <w:pPr>
        <w:pStyle w:val="Titolo4"/>
        <w:rPr>
          <w:lang w:val="it-IT"/>
        </w:rPr>
      </w:pPr>
      <w:r w:rsidRPr="001C6F3E">
        <w:rPr>
          <w:lang w:val="it-IT"/>
        </w:rPr>
        <w:t>ESEMPIO - Prima e Dopo:</w:t>
      </w:r>
    </w:p>
    <w:p w14:paraId="3C85589F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>❌ Prompt Vago:</w:t>
      </w:r>
    </w:p>
    <w:p w14:paraId="62A593FE" w14:textId="77777777" w:rsidR="00A20500" w:rsidRPr="001C6F3E" w:rsidRDefault="0000724A">
      <w:pPr>
        <w:ind w:left="720"/>
        <w:rPr>
          <w:lang w:val="it-IT"/>
        </w:rPr>
      </w:pPr>
      <w:r w:rsidRPr="001C6F3E">
        <w:rPr>
          <w:lang w:val="it-IT"/>
        </w:rPr>
        <w:t>"Guarda questo documento e dimmi cosa ne pensi"</w:t>
      </w:r>
    </w:p>
    <w:p w14:paraId="052B5503" w14:textId="77777777" w:rsidR="00A20500" w:rsidRDefault="0000724A">
      <w:pPr>
        <w:pStyle w:val="Puntoelenco"/>
      </w:pPr>
      <w:proofErr w:type="spellStart"/>
      <w:r>
        <w:t>Problemi</w:t>
      </w:r>
      <w:proofErr w:type="spellEnd"/>
      <w:r>
        <w:t>:</w:t>
      </w:r>
    </w:p>
    <w:p w14:paraId="6A69107B" w14:textId="77777777" w:rsidR="00A20500" w:rsidRDefault="0000724A">
      <w:pPr>
        <w:pStyle w:val="Puntoelenco2"/>
      </w:pPr>
      <w:r>
        <w:t>"Guarda" → Cosa fare esattamente?</w:t>
      </w:r>
    </w:p>
    <w:p w14:paraId="5BAA27F5" w14:textId="77777777" w:rsidR="00A20500" w:rsidRDefault="0000724A">
      <w:pPr>
        <w:pStyle w:val="Puntoelenco2"/>
      </w:pPr>
      <w:r w:rsidRPr="001C6F3E">
        <w:rPr>
          <w:lang w:val="it-IT"/>
        </w:rPr>
        <w:t xml:space="preserve">"dimmi cosa ne pensi" → Opinioni? </w:t>
      </w:r>
      <w:proofErr w:type="spellStart"/>
      <w:r>
        <w:t>Analisi</w:t>
      </w:r>
      <w:proofErr w:type="spellEnd"/>
      <w:r>
        <w:t>? Riassunto? Critique?</w:t>
      </w:r>
    </w:p>
    <w:p w14:paraId="29CBC3B6" w14:textId="77777777" w:rsidR="00A20500" w:rsidRDefault="0000724A">
      <w:pPr>
        <w:pStyle w:val="Puntoelenco2"/>
      </w:pPr>
      <w:r>
        <w:t>Nessuna indicazione su formato risposta</w:t>
      </w:r>
    </w:p>
    <w:p w14:paraId="091FF191" w14:textId="77777777" w:rsidR="00A20500" w:rsidRDefault="00A20500"/>
    <w:p w14:paraId="2982EFFD" w14:textId="77777777" w:rsidR="00A20500" w:rsidRDefault="0000724A">
      <w:r>
        <w:rPr>
          <w:b/>
        </w:rPr>
        <w:t>✅ Prompt Chiaro:</w:t>
      </w:r>
    </w:p>
    <w:p w14:paraId="1F3D8C1D" w14:textId="77777777" w:rsidR="00A20500" w:rsidRPr="001C6F3E" w:rsidRDefault="0000724A">
      <w:pPr>
        <w:ind w:left="720"/>
        <w:rPr>
          <w:lang w:val="it-IT"/>
        </w:rPr>
      </w:pPr>
      <w:r w:rsidRPr="001C6F3E">
        <w:rPr>
          <w:lang w:val="it-IT"/>
        </w:rPr>
        <w:t>"Analizza il documento allegato contract_draft.docx e identifica:</w:t>
      </w:r>
      <w:r w:rsidRPr="001C6F3E">
        <w:rPr>
          <w:lang w:val="it-IT"/>
        </w:rPr>
        <w:br/>
        <w:t>1. Clausole potenzialmente problematiche per la nostra azienda</w:t>
      </w:r>
      <w:r w:rsidRPr="001C6F3E">
        <w:rPr>
          <w:lang w:val="it-IT"/>
        </w:rPr>
        <w:br/>
        <w:t>2. Termini che necessitano negoziazione</w:t>
      </w:r>
      <w:r w:rsidRPr="001C6F3E">
        <w:rPr>
          <w:lang w:val="it-IT"/>
        </w:rPr>
        <w:br/>
        <w:t>3. Sezioni mancanti secondo standard contrattuali</w:t>
      </w:r>
      <w:r w:rsidRPr="001C6F3E">
        <w:rPr>
          <w:lang w:val="it-IT"/>
        </w:rPr>
        <w:br/>
      </w:r>
      <w:r w:rsidRPr="001C6F3E">
        <w:rPr>
          <w:lang w:val="it-IT"/>
        </w:rPr>
        <w:br/>
        <w:t>Formato risposta: Elenco numerato con citazioni dirette dal documento."</w:t>
      </w:r>
    </w:p>
    <w:p w14:paraId="1734E7CA" w14:textId="77777777" w:rsidR="00A20500" w:rsidRPr="001C6F3E" w:rsidRDefault="00A20500">
      <w:pPr>
        <w:rPr>
          <w:lang w:val="it-IT"/>
        </w:rPr>
      </w:pPr>
    </w:p>
    <w:p w14:paraId="63ACED26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Differenza: </w:t>
      </w:r>
      <w:r w:rsidRPr="001C6F3E">
        <w:rPr>
          <w:lang w:val="it-IT"/>
        </w:rPr>
        <w:t>Zero ambiguità su task e formato atteso.</w:t>
      </w:r>
    </w:p>
    <w:p w14:paraId="7C12B08E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br w:type="page"/>
      </w:r>
    </w:p>
    <w:p w14:paraId="740C2B0C" w14:textId="77777777" w:rsidR="00A20500" w:rsidRPr="001C6F3E" w:rsidRDefault="0000724A">
      <w:pPr>
        <w:pStyle w:val="Titolo3"/>
        <w:rPr>
          <w:lang w:val="it-IT"/>
        </w:rPr>
      </w:pPr>
      <w:bookmarkStart w:id="14" w:name="_Toc221626996"/>
      <w:r w:rsidRPr="001C6F3E">
        <w:rPr>
          <w:lang w:val="it-IT"/>
        </w:rPr>
        <w:lastRenderedPageBreak/>
        <w:t>PRINCIPIO 2: SPECIFICITÀ (</w:t>
      </w:r>
      <w:proofErr w:type="spellStart"/>
      <w:r w:rsidRPr="001C6F3E">
        <w:rPr>
          <w:lang w:val="it-IT"/>
        </w:rPr>
        <w:t>Specificity</w:t>
      </w:r>
      <w:proofErr w:type="spellEnd"/>
      <w:r w:rsidRPr="001C6F3E">
        <w:rPr>
          <w:lang w:val="it-IT"/>
        </w:rPr>
        <w:t>)</w:t>
      </w:r>
      <w:bookmarkEnd w:id="14"/>
    </w:p>
    <w:p w14:paraId="4F930B02" w14:textId="313FB26A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Definizione: </w:t>
      </w:r>
      <w:r w:rsidRPr="001C6F3E">
        <w:rPr>
          <w:lang w:val="it-IT"/>
        </w:rPr>
        <w:t>Fornire dettagli sufficienti per guidare Claude verso il risultato esatto che vuoi.</w:t>
      </w:r>
    </w:p>
    <w:p w14:paraId="571A29D6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>Perché Importa:</w:t>
      </w:r>
    </w:p>
    <w:p w14:paraId="21C3D5FA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Specificità elimina "indovinare". Più dettagli fornisci (rilevanti!), più Claude può targetizzare precisamente le tue esigenze.</w:t>
      </w:r>
    </w:p>
    <w:p w14:paraId="70F4AC7D" w14:textId="77777777" w:rsidR="00A20500" w:rsidRPr="001C6F3E" w:rsidRDefault="00A20500">
      <w:pPr>
        <w:rPr>
          <w:lang w:val="it-IT"/>
        </w:rPr>
      </w:pPr>
    </w:p>
    <w:p w14:paraId="758A1AFD" w14:textId="77777777" w:rsidR="00A20500" w:rsidRDefault="0000724A">
      <w:pPr>
        <w:pStyle w:val="Titolo4"/>
      </w:pPr>
      <w:r>
        <w:t xml:space="preserve">Come </w:t>
      </w:r>
      <w:proofErr w:type="spellStart"/>
      <w:r>
        <w:t>Applicarlo</w:t>
      </w:r>
      <w:proofErr w:type="spellEnd"/>
      <w:r>
        <w:t>:</w:t>
      </w:r>
    </w:p>
    <w:p w14:paraId="4E3A452F" w14:textId="77777777" w:rsidR="00A20500" w:rsidRDefault="0000724A">
      <w:r>
        <w:t>✅ FARE:</w:t>
      </w:r>
    </w:p>
    <w:p w14:paraId="2C7CFDDB" w14:textId="77777777" w:rsidR="00A20500" w:rsidRDefault="0000724A">
      <w:pPr>
        <w:pStyle w:val="Puntoelenco"/>
      </w:pPr>
      <w:r>
        <w:t>Specifica formato output: "Tabella markdown", "Documento Word", "Email formale"</w:t>
      </w:r>
    </w:p>
    <w:p w14:paraId="522395F8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 xml:space="preserve">Indica lunghezza: "3-5 frasi", "Circa 500 parole", "Executive </w:t>
      </w:r>
      <w:proofErr w:type="spellStart"/>
      <w:r w:rsidRPr="001C6F3E">
        <w:rPr>
          <w:lang w:val="it-IT"/>
        </w:rPr>
        <w:t>summary</w:t>
      </w:r>
      <w:proofErr w:type="spellEnd"/>
      <w:r w:rsidRPr="001C6F3E">
        <w:rPr>
          <w:lang w:val="it-IT"/>
        </w:rPr>
        <w:t xml:space="preserve"> 1 pagina"</w:t>
      </w:r>
    </w:p>
    <w:p w14:paraId="3A3D3C03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Definisci stile: "Tono professionale", "Linguaggio semplice", "Stile giornalistico"</w:t>
      </w:r>
    </w:p>
    <w:p w14:paraId="5A340EAA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 xml:space="preserve">Nomina vincoli: "Non superare </w:t>
      </w:r>
      <w:proofErr w:type="gramStart"/>
      <w:r w:rsidRPr="001C6F3E">
        <w:rPr>
          <w:lang w:val="it-IT"/>
        </w:rPr>
        <w:t>1000</w:t>
      </w:r>
      <w:proofErr w:type="gramEnd"/>
      <w:r w:rsidRPr="001C6F3E">
        <w:rPr>
          <w:lang w:val="it-IT"/>
        </w:rPr>
        <w:t xml:space="preserve"> caratteri", "Evita gergo tecnico", "Usa solo dati dal file allegato"</w:t>
      </w:r>
    </w:p>
    <w:p w14:paraId="1A2365DA" w14:textId="77777777" w:rsidR="00A20500" w:rsidRPr="001C6F3E" w:rsidRDefault="00A20500">
      <w:pPr>
        <w:rPr>
          <w:lang w:val="it-IT"/>
        </w:rPr>
      </w:pPr>
    </w:p>
    <w:p w14:paraId="5B072AB8" w14:textId="77777777" w:rsidR="00A20500" w:rsidRDefault="0000724A">
      <w:r>
        <w:t xml:space="preserve">❌ </w:t>
      </w:r>
      <w:proofErr w:type="gramStart"/>
      <w:r>
        <w:t>NON FARE</w:t>
      </w:r>
      <w:proofErr w:type="gramEnd"/>
      <w:r>
        <w:t>:</w:t>
      </w:r>
    </w:p>
    <w:p w14:paraId="3CFEBC78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Richieste generiche: "Scrivi un report" (che tipo? quanto lungo? per chi?)</w:t>
      </w:r>
    </w:p>
    <w:p w14:paraId="13912974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Assumere "formato ovvio": Non c'è formato ovvio, specificalo sempre</w:t>
      </w:r>
    </w:p>
    <w:p w14:paraId="42F00329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Over-</w:t>
      </w:r>
      <w:proofErr w:type="spellStart"/>
      <w:r w:rsidRPr="001C6F3E">
        <w:rPr>
          <w:lang w:val="it-IT"/>
        </w:rPr>
        <w:t>specificity</w:t>
      </w:r>
      <w:proofErr w:type="spellEnd"/>
      <w:r w:rsidRPr="001C6F3E">
        <w:rPr>
          <w:lang w:val="it-IT"/>
        </w:rPr>
        <w:t xml:space="preserve"> su dettagli irrilevanti: Specificare font e margini esatti raramente serve</w:t>
      </w:r>
    </w:p>
    <w:p w14:paraId="0CB60255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br w:type="page"/>
      </w:r>
    </w:p>
    <w:p w14:paraId="3D842077" w14:textId="77777777" w:rsidR="00A20500" w:rsidRPr="001C6F3E" w:rsidRDefault="0000724A">
      <w:pPr>
        <w:pStyle w:val="Titolo3"/>
        <w:rPr>
          <w:lang w:val="it-IT"/>
        </w:rPr>
      </w:pPr>
      <w:bookmarkStart w:id="15" w:name="_Toc221626997"/>
      <w:r w:rsidRPr="001C6F3E">
        <w:rPr>
          <w:lang w:val="it-IT"/>
        </w:rPr>
        <w:lastRenderedPageBreak/>
        <w:t>PRINCIPIO 3: CONTESTO (</w:t>
      </w:r>
      <w:proofErr w:type="spellStart"/>
      <w:r w:rsidRPr="001C6F3E">
        <w:rPr>
          <w:lang w:val="it-IT"/>
        </w:rPr>
        <w:t>Context</w:t>
      </w:r>
      <w:proofErr w:type="spellEnd"/>
      <w:r w:rsidRPr="001C6F3E">
        <w:rPr>
          <w:lang w:val="it-IT"/>
        </w:rPr>
        <w:t>)</w:t>
      </w:r>
      <w:bookmarkEnd w:id="15"/>
    </w:p>
    <w:p w14:paraId="3A7563C2" w14:textId="73AC5124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Definizione: </w:t>
      </w:r>
      <w:r w:rsidRPr="001C6F3E">
        <w:rPr>
          <w:lang w:val="it-IT"/>
        </w:rPr>
        <w:t xml:space="preserve">Fornire informazioni di </w:t>
      </w:r>
      <w:proofErr w:type="gramStart"/>
      <w:r w:rsidRPr="001C6F3E">
        <w:rPr>
          <w:lang w:val="it-IT"/>
        </w:rPr>
        <w:t>background rilevanti</w:t>
      </w:r>
      <w:proofErr w:type="gramEnd"/>
      <w:r w:rsidRPr="001C6F3E">
        <w:rPr>
          <w:lang w:val="it-IT"/>
        </w:rPr>
        <w:t xml:space="preserve"> che Claude ha bisogno per dare risposta appropriata.</w:t>
      </w:r>
    </w:p>
    <w:p w14:paraId="4480CC9D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>Perché Importa:</w:t>
      </w:r>
    </w:p>
    <w:p w14:paraId="1C367349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Claude non conosce la tua situazione specifica. Contesto trasforma risposta generica in risposta personalizzata e rilevante.</w:t>
      </w:r>
    </w:p>
    <w:p w14:paraId="6FF17F99" w14:textId="77777777" w:rsidR="00A20500" w:rsidRPr="001C6F3E" w:rsidRDefault="00A20500">
      <w:pPr>
        <w:rPr>
          <w:lang w:val="it-IT"/>
        </w:rPr>
      </w:pPr>
    </w:p>
    <w:p w14:paraId="1EB906BF" w14:textId="77777777" w:rsidR="00A20500" w:rsidRDefault="0000724A">
      <w:pPr>
        <w:pStyle w:val="Titolo4"/>
      </w:pPr>
      <w:r>
        <w:t xml:space="preserve">Tipi di </w:t>
      </w:r>
      <w:proofErr w:type="spellStart"/>
      <w:r>
        <w:t>Contesto</w:t>
      </w:r>
      <w:proofErr w:type="spellEnd"/>
      <w:r>
        <w:t>:</w:t>
      </w:r>
    </w:p>
    <w:p w14:paraId="3B449219" w14:textId="77777777" w:rsidR="00A20500" w:rsidRPr="001C6F3E" w:rsidRDefault="0000724A">
      <w:pPr>
        <w:pStyle w:val="Numeroelenco"/>
        <w:rPr>
          <w:lang w:val="it-IT"/>
        </w:rPr>
      </w:pPr>
      <w:r w:rsidRPr="001C6F3E">
        <w:rPr>
          <w:b/>
          <w:lang w:val="it-IT"/>
        </w:rPr>
        <w:t>Contesto Operativo:</w:t>
      </w:r>
      <w:r w:rsidRPr="001C6F3E">
        <w:rPr>
          <w:lang w:val="it-IT"/>
        </w:rPr>
        <w:t xml:space="preserve"> Chi sei, cosa fai, per chi lavori</w:t>
      </w:r>
    </w:p>
    <w:p w14:paraId="50A59236" w14:textId="77777777" w:rsidR="00A20500" w:rsidRPr="001C6F3E" w:rsidRDefault="0000724A">
      <w:pPr>
        <w:pStyle w:val="Numeroelenco"/>
        <w:rPr>
          <w:lang w:val="it-IT"/>
        </w:rPr>
      </w:pPr>
      <w:r w:rsidRPr="001C6F3E">
        <w:rPr>
          <w:b/>
          <w:lang w:val="it-IT"/>
        </w:rPr>
        <w:t>Contesto del Task:</w:t>
      </w:r>
      <w:r w:rsidRPr="001C6F3E">
        <w:rPr>
          <w:lang w:val="it-IT"/>
        </w:rPr>
        <w:t xml:space="preserve"> Perché stai chiedendo questo, obiettivo finale</w:t>
      </w:r>
    </w:p>
    <w:p w14:paraId="7AE7063E" w14:textId="77777777" w:rsidR="00A20500" w:rsidRPr="001C6F3E" w:rsidRDefault="0000724A">
      <w:pPr>
        <w:pStyle w:val="Numeroelenco"/>
        <w:rPr>
          <w:lang w:val="it-IT"/>
        </w:rPr>
      </w:pPr>
      <w:r w:rsidRPr="001C6F3E">
        <w:rPr>
          <w:b/>
          <w:lang w:val="it-IT"/>
        </w:rPr>
        <w:t>Contesto Tecnico:</w:t>
      </w:r>
      <w:r w:rsidRPr="001C6F3E">
        <w:rPr>
          <w:lang w:val="it-IT"/>
        </w:rPr>
        <w:t xml:space="preserve"> Vincoli tecnologici, requisiti specifici</w:t>
      </w:r>
    </w:p>
    <w:p w14:paraId="0BE7768E" w14:textId="77777777" w:rsidR="00A20500" w:rsidRPr="001C6F3E" w:rsidRDefault="0000724A">
      <w:pPr>
        <w:pStyle w:val="Numeroelenco"/>
        <w:rPr>
          <w:lang w:val="it-IT"/>
        </w:rPr>
      </w:pPr>
      <w:r w:rsidRPr="001C6F3E">
        <w:rPr>
          <w:b/>
          <w:lang w:val="it-IT"/>
        </w:rPr>
        <w:t>Contesto Audience:</w:t>
      </w:r>
      <w:r w:rsidRPr="001C6F3E">
        <w:rPr>
          <w:lang w:val="it-IT"/>
        </w:rPr>
        <w:t xml:space="preserve"> Chi leggerà/userà l'output</w:t>
      </w:r>
    </w:p>
    <w:p w14:paraId="49BBED24" w14:textId="4F69369F" w:rsidR="00A20500" w:rsidRPr="001C6F3E" w:rsidRDefault="00A20500">
      <w:pPr>
        <w:rPr>
          <w:lang w:val="it-IT"/>
        </w:rPr>
      </w:pPr>
    </w:p>
    <w:p w14:paraId="498569D3" w14:textId="77777777" w:rsidR="00A20500" w:rsidRPr="001C6F3E" w:rsidRDefault="0000724A">
      <w:pPr>
        <w:pStyle w:val="Titolo3"/>
        <w:rPr>
          <w:lang w:val="it-IT"/>
        </w:rPr>
      </w:pPr>
      <w:bookmarkStart w:id="16" w:name="_Toc221626998"/>
      <w:r w:rsidRPr="001C6F3E">
        <w:rPr>
          <w:lang w:val="it-IT"/>
        </w:rPr>
        <w:t>PRINCIPIO 4: FORMATO (Format)</w:t>
      </w:r>
      <w:bookmarkEnd w:id="16"/>
    </w:p>
    <w:p w14:paraId="2480EF42" w14:textId="26B8C884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Definizione: </w:t>
      </w:r>
      <w:r w:rsidRPr="001C6F3E">
        <w:rPr>
          <w:lang w:val="it-IT"/>
        </w:rPr>
        <w:t>Specificare esattamente come vuoi strutturato l'output.</w:t>
      </w:r>
    </w:p>
    <w:p w14:paraId="01676BA8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>Perché Importa:</w:t>
      </w:r>
    </w:p>
    <w:p w14:paraId="7799B3BD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Formato corretto significa output immediatamente usabile. Formato sbagliato significa dover riformattare manualmente → Tempo sprecato.</w:t>
      </w:r>
    </w:p>
    <w:p w14:paraId="5E916434" w14:textId="77777777" w:rsidR="00A20500" w:rsidRPr="001C6F3E" w:rsidRDefault="00A20500">
      <w:pPr>
        <w:rPr>
          <w:lang w:val="it-IT"/>
        </w:rPr>
      </w:pPr>
    </w:p>
    <w:p w14:paraId="0ABDFEBA" w14:textId="77777777" w:rsidR="00A20500" w:rsidRDefault="0000724A">
      <w:pPr>
        <w:pStyle w:val="Titolo4"/>
      </w:pPr>
      <w:proofErr w:type="spellStart"/>
      <w:r>
        <w:t>Dimensioni</w:t>
      </w:r>
      <w:proofErr w:type="spellEnd"/>
      <w:r>
        <w:t xml:space="preserve"> di Formato:</w:t>
      </w:r>
    </w:p>
    <w:p w14:paraId="35E1E543" w14:textId="77777777" w:rsidR="00A20500" w:rsidRDefault="0000724A">
      <w:pPr>
        <w:pStyle w:val="Numeroelenco"/>
      </w:pPr>
      <w:r>
        <w:rPr>
          <w:b/>
        </w:rPr>
        <w:t>Struttura:</w:t>
      </w:r>
      <w:r>
        <w:t xml:space="preserve"> Liste, tabelle, paragrafi, sezioni</w:t>
      </w:r>
    </w:p>
    <w:p w14:paraId="3624FDF4" w14:textId="77777777" w:rsidR="00A20500" w:rsidRDefault="0000724A">
      <w:pPr>
        <w:pStyle w:val="Numeroelenco"/>
      </w:pPr>
      <w:r>
        <w:rPr>
          <w:b/>
        </w:rPr>
        <w:t>Medium:</w:t>
      </w:r>
      <w:r>
        <w:t xml:space="preserve"> Testo, Markdown, Word, Excel, codice</w:t>
      </w:r>
    </w:p>
    <w:p w14:paraId="442F3F79" w14:textId="77777777" w:rsidR="00A20500" w:rsidRPr="001C6F3E" w:rsidRDefault="0000724A">
      <w:pPr>
        <w:pStyle w:val="Numeroelenco"/>
        <w:rPr>
          <w:lang w:val="it-IT"/>
        </w:rPr>
      </w:pPr>
      <w:r w:rsidRPr="001C6F3E">
        <w:rPr>
          <w:b/>
          <w:lang w:val="it-IT"/>
        </w:rPr>
        <w:t>Stile:</w:t>
      </w:r>
      <w:r w:rsidRPr="001C6F3E">
        <w:rPr>
          <w:lang w:val="it-IT"/>
        </w:rPr>
        <w:t xml:space="preserve"> Formale, casual, tecnico, bullet points</w:t>
      </w:r>
    </w:p>
    <w:p w14:paraId="63A2E9E2" w14:textId="77777777" w:rsidR="00A20500" w:rsidRDefault="0000724A">
      <w:pPr>
        <w:pStyle w:val="Numeroelenco"/>
      </w:pPr>
      <w:r>
        <w:rPr>
          <w:b/>
        </w:rPr>
        <w:t>Layout:</w:t>
      </w:r>
      <w:r>
        <w:t xml:space="preserve"> </w:t>
      </w:r>
      <w:proofErr w:type="spellStart"/>
      <w:r>
        <w:t>Colonne</w:t>
      </w:r>
      <w:proofErr w:type="spellEnd"/>
      <w:r>
        <w:t xml:space="preserve">, headers, </w:t>
      </w:r>
      <w:proofErr w:type="spellStart"/>
      <w:r>
        <w:t>indentazione</w:t>
      </w:r>
      <w:proofErr w:type="spellEnd"/>
    </w:p>
    <w:p w14:paraId="7BF376A3" w14:textId="77777777" w:rsidR="00A20500" w:rsidRDefault="0000724A">
      <w:r>
        <w:br w:type="page"/>
      </w:r>
    </w:p>
    <w:p w14:paraId="461B4EDD" w14:textId="77777777" w:rsidR="00A20500" w:rsidRDefault="0000724A">
      <w:pPr>
        <w:pStyle w:val="Titolo3"/>
      </w:pPr>
      <w:bookmarkStart w:id="17" w:name="_Toc221626999"/>
      <w:r>
        <w:lastRenderedPageBreak/>
        <w:t>PRINCIPIO 5: ESEMPI (Examples)</w:t>
      </w:r>
      <w:bookmarkEnd w:id="17"/>
    </w:p>
    <w:p w14:paraId="346FA9BA" w14:textId="19F1416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Definizione: </w:t>
      </w:r>
      <w:r w:rsidRPr="001C6F3E">
        <w:rPr>
          <w:lang w:val="it-IT"/>
        </w:rPr>
        <w:t>Mostrare a Claude esempi di cosa vuoi, specialmente per stile/formato complessi.</w:t>
      </w:r>
    </w:p>
    <w:p w14:paraId="3ACF1FE9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>Perché Importa:</w:t>
      </w:r>
    </w:p>
    <w:p w14:paraId="3707F13B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"Mostrare" è spesso più efficace di "dire". Esempi eliminano ambiguità residue e guidano stile.</w:t>
      </w:r>
    </w:p>
    <w:p w14:paraId="46BE3821" w14:textId="77777777" w:rsidR="00A20500" w:rsidRPr="001C6F3E" w:rsidRDefault="00A20500">
      <w:pPr>
        <w:rPr>
          <w:lang w:val="it-IT"/>
        </w:rPr>
      </w:pPr>
    </w:p>
    <w:p w14:paraId="0A7C1FB6" w14:textId="77777777" w:rsidR="00A20500" w:rsidRPr="001C6F3E" w:rsidRDefault="0000724A">
      <w:pPr>
        <w:pStyle w:val="Titolo4"/>
        <w:rPr>
          <w:lang w:val="it-IT"/>
        </w:rPr>
      </w:pPr>
      <w:r w:rsidRPr="001C6F3E">
        <w:rPr>
          <w:lang w:val="it-IT"/>
        </w:rPr>
        <w:t>Quando Usare Esempi:</w:t>
      </w:r>
    </w:p>
    <w:p w14:paraId="56D934CD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CRITICAL quando:</w:t>
      </w:r>
    </w:p>
    <w:p w14:paraId="65CB7257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Stile di scrittura specifico e non-standard</w:t>
      </w:r>
    </w:p>
    <w:p w14:paraId="48EE5397" w14:textId="77777777" w:rsidR="00A20500" w:rsidRDefault="0000724A">
      <w:pPr>
        <w:pStyle w:val="Puntoelenco"/>
      </w:pPr>
      <w:r>
        <w:t xml:space="preserve">Formato output </w:t>
      </w:r>
      <w:proofErr w:type="spellStart"/>
      <w:r>
        <w:t>complesso</w:t>
      </w:r>
      <w:proofErr w:type="spellEnd"/>
    </w:p>
    <w:p w14:paraId="7A09957A" w14:textId="77777777" w:rsidR="00A20500" w:rsidRDefault="0000724A">
      <w:pPr>
        <w:pStyle w:val="Puntoelenco"/>
      </w:pPr>
      <w:r>
        <w:t>Pattern da replicare</w:t>
      </w:r>
    </w:p>
    <w:p w14:paraId="5CB8706A" w14:textId="77777777" w:rsidR="00A20500" w:rsidRDefault="0000724A">
      <w:pPr>
        <w:pStyle w:val="Puntoelenco"/>
      </w:pPr>
      <w:r>
        <w:t>Tono particolare</w:t>
      </w:r>
    </w:p>
    <w:p w14:paraId="2ABD7F88" w14:textId="77777777" w:rsidR="00A20500" w:rsidRDefault="00A20500"/>
    <w:p w14:paraId="42D242E6" w14:textId="77777777" w:rsidR="00A20500" w:rsidRDefault="0000724A">
      <w:r>
        <w:t>NICE TO HAVE quando:</w:t>
      </w:r>
    </w:p>
    <w:p w14:paraId="175D37C4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Task standard (riassunto, analisi, etc.)</w:t>
      </w:r>
    </w:p>
    <w:p w14:paraId="6E31153E" w14:textId="77777777" w:rsidR="00A20500" w:rsidRDefault="0000724A">
      <w:pPr>
        <w:pStyle w:val="Puntoelenco"/>
      </w:pPr>
      <w:r>
        <w:t>Formato semplice (</w:t>
      </w:r>
      <w:proofErr w:type="spellStart"/>
      <w:r>
        <w:t>lista</w:t>
      </w:r>
      <w:proofErr w:type="spellEnd"/>
      <w:r>
        <w:t xml:space="preserve">, </w:t>
      </w:r>
      <w:proofErr w:type="spellStart"/>
      <w:r>
        <w:t>paragrafo</w:t>
      </w:r>
      <w:proofErr w:type="spellEnd"/>
      <w:r>
        <w:t>)</w:t>
      </w:r>
    </w:p>
    <w:p w14:paraId="6C08F0D2" w14:textId="77777777" w:rsidR="00A20500" w:rsidRDefault="0000724A">
      <w:r>
        <w:br w:type="page"/>
      </w:r>
    </w:p>
    <w:p w14:paraId="2E0B8786" w14:textId="77777777" w:rsidR="00A20500" w:rsidRDefault="0000724A">
      <w:pPr>
        <w:pStyle w:val="Titolo3"/>
      </w:pPr>
      <w:bookmarkStart w:id="18" w:name="_Toc221627000"/>
      <w:r>
        <w:lastRenderedPageBreak/>
        <w:t>Applicare i 5 Principi: Framework Rapido</w:t>
      </w:r>
      <w:bookmarkEnd w:id="18"/>
    </w:p>
    <w:p w14:paraId="0B5AF46D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CHECKLIST MENTALE prima di inviare prompt:</w:t>
      </w:r>
    </w:p>
    <w:p w14:paraId="3B5FBDC8" w14:textId="77777777" w:rsidR="00A20500" w:rsidRDefault="0000724A">
      <w:pPr>
        <w:pStyle w:val="Puntoelenco"/>
      </w:pPr>
      <w:r w:rsidRPr="001C6F3E">
        <w:rPr>
          <w:lang w:val="it-IT"/>
        </w:rPr>
        <w:t xml:space="preserve">1. ✅ </w:t>
      </w:r>
      <w:r w:rsidRPr="001C6F3E">
        <w:rPr>
          <w:b/>
          <w:lang w:val="it-IT"/>
        </w:rPr>
        <w:t>CHIAREZZA:</w:t>
      </w:r>
      <w:r w:rsidRPr="001C6F3E">
        <w:rPr>
          <w:lang w:val="it-IT"/>
        </w:rPr>
        <w:t xml:space="preserve"> È ovvio cosa sto chiedendo? </w:t>
      </w:r>
      <w:r>
        <w:t xml:space="preserve">Verbo </w:t>
      </w:r>
      <w:proofErr w:type="spellStart"/>
      <w:r>
        <w:t>specifico</w:t>
      </w:r>
      <w:proofErr w:type="spellEnd"/>
      <w:r>
        <w:t>?</w:t>
      </w:r>
    </w:p>
    <w:p w14:paraId="630086BC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 xml:space="preserve">2. ✅ </w:t>
      </w:r>
      <w:r w:rsidRPr="001C6F3E">
        <w:rPr>
          <w:b/>
          <w:lang w:val="it-IT"/>
        </w:rPr>
        <w:t>SPECIFICITÀ:</w:t>
      </w:r>
      <w:r w:rsidRPr="001C6F3E">
        <w:rPr>
          <w:lang w:val="it-IT"/>
        </w:rPr>
        <w:t xml:space="preserve"> Ho fornito dettagli sufficienti (formato, lunghezza, stile)?</w:t>
      </w:r>
    </w:p>
    <w:p w14:paraId="263DB569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 xml:space="preserve">3. ✅ </w:t>
      </w:r>
      <w:r w:rsidRPr="001C6F3E">
        <w:rPr>
          <w:b/>
          <w:lang w:val="it-IT"/>
        </w:rPr>
        <w:t>CONTESTO:</w:t>
      </w:r>
      <w:r w:rsidRPr="001C6F3E">
        <w:rPr>
          <w:lang w:val="it-IT"/>
        </w:rPr>
        <w:t xml:space="preserve"> Claude ha </w:t>
      </w:r>
      <w:proofErr w:type="gramStart"/>
      <w:r w:rsidRPr="001C6F3E">
        <w:rPr>
          <w:lang w:val="it-IT"/>
        </w:rPr>
        <w:t>background necessario</w:t>
      </w:r>
      <w:proofErr w:type="gramEnd"/>
      <w:r w:rsidRPr="001C6F3E">
        <w:rPr>
          <w:lang w:val="it-IT"/>
        </w:rPr>
        <w:t xml:space="preserve"> per dare risposta appropriata?</w:t>
      </w:r>
    </w:p>
    <w:p w14:paraId="28655231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 xml:space="preserve">4. ✅ </w:t>
      </w:r>
      <w:r w:rsidRPr="001C6F3E">
        <w:rPr>
          <w:b/>
          <w:lang w:val="it-IT"/>
        </w:rPr>
        <w:t>FORMATO:</w:t>
      </w:r>
      <w:r w:rsidRPr="001C6F3E">
        <w:rPr>
          <w:lang w:val="it-IT"/>
        </w:rPr>
        <w:t xml:space="preserve"> Ho specificato esattamente come voglio strutturato l'output?</w:t>
      </w:r>
    </w:p>
    <w:p w14:paraId="520EDB7F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 xml:space="preserve">5. ✅ </w:t>
      </w:r>
      <w:r w:rsidRPr="001C6F3E">
        <w:rPr>
          <w:b/>
          <w:lang w:val="it-IT"/>
        </w:rPr>
        <w:t>ESEMPI:</w:t>
      </w:r>
      <w:r w:rsidRPr="001C6F3E">
        <w:rPr>
          <w:lang w:val="it-IT"/>
        </w:rPr>
        <w:t xml:space="preserve"> (Se necessario) Ho mostrato esempio di cosa voglio?</w:t>
      </w:r>
    </w:p>
    <w:p w14:paraId="1F076BBC" w14:textId="77777777" w:rsidR="00A20500" w:rsidRPr="001C6F3E" w:rsidRDefault="00A20500">
      <w:pPr>
        <w:rPr>
          <w:lang w:val="it-IT"/>
        </w:rPr>
      </w:pPr>
    </w:p>
    <w:p w14:paraId="7ABCC18B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NON servono tutti e </w:t>
      </w:r>
      <w:proofErr w:type="gramStart"/>
      <w:r w:rsidRPr="001C6F3E">
        <w:rPr>
          <w:b/>
          <w:lang w:val="it-IT"/>
        </w:rPr>
        <w:t>5</w:t>
      </w:r>
      <w:proofErr w:type="gramEnd"/>
      <w:r w:rsidRPr="001C6F3E">
        <w:rPr>
          <w:b/>
          <w:lang w:val="it-IT"/>
        </w:rPr>
        <w:t xml:space="preserve"> sempre!</w:t>
      </w:r>
    </w:p>
    <w:p w14:paraId="3659DED1" w14:textId="77777777" w:rsidR="00A20500" w:rsidRDefault="0000724A">
      <w:pPr>
        <w:pStyle w:val="Puntoelenco"/>
      </w:pPr>
      <w:r>
        <w:t>Task semplice = 2-3 principi sufficienti</w:t>
      </w:r>
    </w:p>
    <w:p w14:paraId="30C5D25E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 xml:space="preserve">Task complesso = Applica tutti e </w:t>
      </w:r>
      <w:proofErr w:type="gramStart"/>
      <w:r w:rsidRPr="001C6F3E">
        <w:rPr>
          <w:lang w:val="it-IT"/>
        </w:rPr>
        <w:t>5</w:t>
      </w:r>
      <w:proofErr w:type="gramEnd"/>
      <w:r w:rsidRPr="001C6F3E">
        <w:rPr>
          <w:lang w:val="it-IT"/>
        </w:rPr>
        <w:t xml:space="preserve"> sistematicamente</w:t>
      </w:r>
    </w:p>
    <w:p w14:paraId="30241CD7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br w:type="page"/>
      </w:r>
    </w:p>
    <w:p w14:paraId="747342E3" w14:textId="77777777" w:rsidR="00A20500" w:rsidRPr="001C6F3E" w:rsidRDefault="0000724A">
      <w:pPr>
        <w:pStyle w:val="Titolo1"/>
        <w:rPr>
          <w:lang w:val="it-IT"/>
        </w:rPr>
      </w:pPr>
      <w:bookmarkStart w:id="19" w:name="_Toc221627001"/>
      <w:r w:rsidRPr="001C6F3E">
        <w:rPr>
          <w:lang w:val="it-IT"/>
        </w:rPr>
        <w:lastRenderedPageBreak/>
        <w:t>10. ESERCITAZIONI PRATICHE</w:t>
      </w:r>
      <w:bookmarkEnd w:id="19"/>
    </w:p>
    <w:p w14:paraId="04D9F60E" w14:textId="77777777" w:rsidR="00A20500" w:rsidRPr="001C6F3E" w:rsidRDefault="0000724A">
      <w:pPr>
        <w:pStyle w:val="Titolo2"/>
        <w:rPr>
          <w:lang w:val="it-IT"/>
        </w:rPr>
      </w:pPr>
      <w:bookmarkStart w:id="20" w:name="_Toc221627002"/>
      <w:r w:rsidRPr="001C6F3E">
        <w:rPr>
          <w:lang w:val="it-IT"/>
        </w:rPr>
        <w:t>10.1 Esercizio 1 - Principiante</w:t>
      </w:r>
      <w:bookmarkEnd w:id="20"/>
    </w:p>
    <w:p w14:paraId="38C126AB" w14:textId="77777777" w:rsidR="00A20500" w:rsidRPr="001C6F3E" w:rsidRDefault="0000724A">
      <w:pPr>
        <w:pStyle w:val="Titolo3"/>
        <w:rPr>
          <w:lang w:val="it-IT"/>
        </w:rPr>
      </w:pPr>
      <w:bookmarkStart w:id="21" w:name="_Toc221627003"/>
      <w:r w:rsidRPr="001C6F3E">
        <w:rPr>
          <w:lang w:val="it-IT"/>
        </w:rPr>
        <w:t>OBIETTIVO APPRENDIMENTO</w:t>
      </w:r>
      <w:bookmarkEnd w:id="21"/>
    </w:p>
    <w:p w14:paraId="64F52EB5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Applicare i 5 principi fondamentali per trasformare prompt vaghi in prompt efficaci</w:t>
      </w:r>
    </w:p>
    <w:p w14:paraId="2D0DC5A0" w14:textId="77777777" w:rsidR="00A20500" w:rsidRPr="001C6F3E" w:rsidRDefault="0000724A">
      <w:pPr>
        <w:pStyle w:val="Titolo3"/>
        <w:rPr>
          <w:lang w:val="it-IT"/>
        </w:rPr>
      </w:pPr>
      <w:bookmarkStart w:id="22" w:name="_Toc221627004"/>
      <w:r w:rsidRPr="001C6F3E">
        <w:rPr>
          <w:lang w:val="it-IT"/>
        </w:rPr>
        <w:t>DURATA</w:t>
      </w:r>
      <w:bookmarkEnd w:id="22"/>
    </w:p>
    <w:p w14:paraId="046345DF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30 minuti (20 min lavoro individuale + 10 min debriefing)</w:t>
      </w:r>
    </w:p>
    <w:p w14:paraId="6F7C3F12" w14:textId="77777777" w:rsidR="00A20500" w:rsidRDefault="0000724A">
      <w:pPr>
        <w:pStyle w:val="Titolo3"/>
      </w:pPr>
      <w:bookmarkStart w:id="23" w:name="_Toc221627005"/>
      <w:r>
        <w:t>MATERIALE NECESSARIO</w:t>
      </w:r>
      <w:bookmarkEnd w:id="23"/>
    </w:p>
    <w:p w14:paraId="0C8C8530" w14:textId="77777777" w:rsidR="00A20500" w:rsidRDefault="0000724A">
      <w:pPr>
        <w:pStyle w:val="Puntoelenco"/>
      </w:pPr>
      <w:r>
        <w:t>Claude Desktop aperto</w:t>
      </w:r>
    </w:p>
    <w:p w14:paraId="05DE286E" w14:textId="77777777" w:rsidR="00A20500" w:rsidRDefault="0000724A">
      <w:pPr>
        <w:pStyle w:val="Puntoelenco"/>
      </w:pPr>
      <w:r>
        <w:t>File: customer_feedback_raw.txt (fornito)</w:t>
      </w:r>
    </w:p>
    <w:p w14:paraId="36C1BAF6" w14:textId="77777777" w:rsidR="00A20500" w:rsidRPr="001C6F3E" w:rsidRDefault="0000724A">
      <w:pPr>
        <w:pStyle w:val="Titolo3"/>
        <w:rPr>
          <w:lang w:val="it-IT"/>
        </w:rPr>
      </w:pPr>
      <w:bookmarkStart w:id="24" w:name="_Toc221627006"/>
      <w:r w:rsidRPr="001C6F3E">
        <w:rPr>
          <w:lang w:val="it-IT"/>
        </w:rPr>
        <w:t>TASK</w:t>
      </w:r>
      <w:bookmarkEnd w:id="24"/>
    </w:p>
    <w:p w14:paraId="412E2F48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 xml:space="preserve">Avete ricevuto </w:t>
      </w:r>
      <w:proofErr w:type="gramStart"/>
      <w:r w:rsidRPr="001C6F3E">
        <w:rPr>
          <w:lang w:val="it-IT"/>
        </w:rPr>
        <w:t>feedback</w:t>
      </w:r>
      <w:proofErr w:type="gramEnd"/>
      <w:r w:rsidRPr="001C6F3E">
        <w:rPr>
          <w:lang w:val="it-IT"/>
        </w:rPr>
        <w:t xml:space="preserve"> da 50 clienti in formato testuale non strutturato. Il vostro manager vuole un report che sintetizzi i feedback per board meeting di domani.</w:t>
      </w:r>
    </w:p>
    <w:p w14:paraId="23D8B4AD" w14:textId="77777777" w:rsidR="00A20500" w:rsidRPr="001C6F3E" w:rsidRDefault="00A20500">
      <w:pPr>
        <w:rPr>
          <w:lang w:val="it-IT"/>
        </w:rPr>
      </w:pPr>
    </w:p>
    <w:p w14:paraId="4B980A51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>PROMPT INIZIALE (VAGO):</w:t>
      </w:r>
    </w:p>
    <w:p w14:paraId="22D0AB7B" w14:textId="77777777" w:rsidR="00A20500" w:rsidRPr="001C6F3E" w:rsidRDefault="0000724A">
      <w:pPr>
        <w:ind w:left="720"/>
        <w:rPr>
          <w:lang w:val="it-IT"/>
        </w:rPr>
      </w:pPr>
      <w:r w:rsidRPr="001C6F3E">
        <w:rPr>
          <w:lang w:val="it-IT"/>
        </w:rPr>
        <w:t>"Analizza questi feedback clienti e fammi un report"</w:t>
      </w:r>
    </w:p>
    <w:p w14:paraId="3A4F504C" w14:textId="77777777" w:rsidR="00A20500" w:rsidRPr="001C6F3E" w:rsidRDefault="00A20500">
      <w:pPr>
        <w:rPr>
          <w:lang w:val="it-IT"/>
        </w:rPr>
      </w:pPr>
    </w:p>
    <w:p w14:paraId="0FC83972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>VOSTRO COMPITO:</w:t>
      </w:r>
    </w:p>
    <w:p w14:paraId="0F5088FC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Trasformate questo prompt applicando i 5 principi:</w:t>
      </w:r>
    </w:p>
    <w:p w14:paraId="1FA3D25D" w14:textId="77777777" w:rsidR="00A20500" w:rsidRPr="001C6F3E" w:rsidRDefault="0000724A">
      <w:pPr>
        <w:pStyle w:val="Numeroelenco"/>
        <w:rPr>
          <w:lang w:val="it-IT"/>
        </w:rPr>
      </w:pPr>
      <w:r w:rsidRPr="001C6F3E">
        <w:rPr>
          <w:lang w:val="it-IT"/>
        </w:rPr>
        <w:t>1. CHIAREZZA: Specificate verbo d'azione preciso, oggetto definito, risultato atteso</w:t>
      </w:r>
    </w:p>
    <w:p w14:paraId="6AC9F0B5" w14:textId="77777777" w:rsidR="00A20500" w:rsidRDefault="0000724A">
      <w:pPr>
        <w:pStyle w:val="Numeroelenco"/>
      </w:pPr>
      <w:r>
        <w:t>2. SPECIFICITÀ: Definite formato, lunghezza, struttura</w:t>
      </w:r>
    </w:p>
    <w:p w14:paraId="60242F10" w14:textId="77777777" w:rsidR="00A20500" w:rsidRPr="001C6F3E" w:rsidRDefault="0000724A">
      <w:pPr>
        <w:pStyle w:val="Numeroelenco"/>
        <w:rPr>
          <w:lang w:val="it-IT"/>
        </w:rPr>
      </w:pPr>
      <w:r w:rsidRPr="001C6F3E">
        <w:rPr>
          <w:lang w:val="it-IT"/>
        </w:rPr>
        <w:t>3. CONTESTO: Aggiungete chi siete, per chi è il report, obiettivo</w:t>
      </w:r>
    </w:p>
    <w:p w14:paraId="672E5473" w14:textId="77777777" w:rsidR="00A20500" w:rsidRDefault="0000724A">
      <w:pPr>
        <w:pStyle w:val="Numeroelenco"/>
      </w:pPr>
      <w:r>
        <w:t>4. FORMATO: Struttura desiderata output</w:t>
      </w:r>
    </w:p>
    <w:p w14:paraId="776A9F3C" w14:textId="77777777" w:rsidR="00A20500" w:rsidRPr="001C6F3E" w:rsidRDefault="0000724A">
      <w:pPr>
        <w:pStyle w:val="Numeroelenco"/>
        <w:rPr>
          <w:lang w:val="it-IT"/>
        </w:rPr>
      </w:pPr>
      <w:r w:rsidRPr="001C6F3E">
        <w:rPr>
          <w:lang w:val="it-IT"/>
        </w:rPr>
        <w:t>5. ESEMPI: (Opzionale per questo esercizio)</w:t>
      </w:r>
    </w:p>
    <w:p w14:paraId="506BAA5F" w14:textId="77777777" w:rsidR="00A20500" w:rsidRPr="001C6F3E" w:rsidRDefault="0000724A">
      <w:pPr>
        <w:pStyle w:val="Titolo3"/>
        <w:rPr>
          <w:lang w:val="it-IT"/>
        </w:rPr>
      </w:pPr>
      <w:bookmarkStart w:id="25" w:name="_Toc221627007"/>
      <w:r w:rsidRPr="001C6F3E">
        <w:rPr>
          <w:lang w:val="it-IT"/>
        </w:rPr>
        <w:t>CRITERI DI SUCCESSO</w:t>
      </w:r>
      <w:bookmarkEnd w:id="25"/>
    </w:p>
    <w:p w14:paraId="4D73D5CD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✅ Prompt risultante:</w:t>
      </w:r>
    </w:p>
    <w:p w14:paraId="6FDE0AC3" w14:textId="77777777" w:rsidR="00A20500" w:rsidRDefault="0000724A">
      <w:pPr>
        <w:pStyle w:val="Puntoelenco"/>
      </w:pPr>
      <w:proofErr w:type="spellStart"/>
      <w:r>
        <w:t>Specifica</w:t>
      </w:r>
      <w:proofErr w:type="spellEnd"/>
      <w:r>
        <w:t xml:space="preserve"> </w:t>
      </w:r>
      <w:proofErr w:type="spellStart"/>
      <w:r>
        <w:t>chiaramente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analizzare</w:t>
      </w:r>
      <w:proofErr w:type="spellEnd"/>
    </w:p>
    <w:p w14:paraId="344FCD42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 xml:space="preserve">Definisce formato output (sezioni, tabelle, </w:t>
      </w:r>
      <w:proofErr w:type="spellStart"/>
      <w:r w:rsidRPr="001C6F3E">
        <w:rPr>
          <w:lang w:val="it-IT"/>
        </w:rPr>
        <w:t>etc</w:t>
      </w:r>
      <w:proofErr w:type="spellEnd"/>
      <w:r w:rsidRPr="001C6F3E">
        <w:rPr>
          <w:lang w:val="it-IT"/>
        </w:rPr>
        <w:t>)</w:t>
      </w:r>
    </w:p>
    <w:p w14:paraId="74821E89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Include contesto rilevante (audience, obiettivo)</w:t>
      </w:r>
    </w:p>
    <w:p w14:paraId="3EDA6B80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Quando testato con Claude, produce report immediatamente usabile</w:t>
      </w:r>
    </w:p>
    <w:p w14:paraId="5C5ADF8C" w14:textId="77777777" w:rsidR="00A20500" w:rsidRDefault="0000724A">
      <w:pPr>
        <w:pStyle w:val="Titolo3"/>
      </w:pPr>
      <w:bookmarkStart w:id="26" w:name="_Toc221627008"/>
      <w:r>
        <w:t>HINT</w:t>
      </w:r>
      <w:bookmarkEnd w:id="26"/>
    </w:p>
    <w:p w14:paraId="253ED3BB" w14:textId="77777777" w:rsidR="00A20500" w:rsidRDefault="0000724A">
      <w:r>
        <w:t>Se bloccati, chiedetevi:</w:t>
      </w:r>
    </w:p>
    <w:p w14:paraId="764D668D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"Cosa significa 'analizza' esattamente in questo contesto?"</w:t>
      </w:r>
    </w:p>
    <w:p w14:paraId="12642337" w14:textId="77777777" w:rsidR="00A20500" w:rsidRDefault="0000724A">
      <w:pPr>
        <w:pStyle w:val="Puntoelenco"/>
      </w:pPr>
      <w:r w:rsidRPr="001C6F3E">
        <w:rPr>
          <w:lang w:val="it-IT"/>
        </w:rPr>
        <w:lastRenderedPageBreak/>
        <w:t xml:space="preserve">"Come vorrei strutturato il report? </w:t>
      </w:r>
      <w:r>
        <w:t>Sezioni? Tabelle? Liste?"</w:t>
      </w:r>
    </w:p>
    <w:p w14:paraId="26A7AF5A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"Chi leggerà questo report? Cosa gli serve sapere?"</w:t>
      </w:r>
    </w:p>
    <w:p w14:paraId="09FED648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br w:type="page"/>
      </w:r>
    </w:p>
    <w:p w14:paraId="106F3FAE" w14:textId="77777777" w:rsidR="00A20500" w:rsidRPr="001C6F3E" w:rsidRDefault="0000724A">
      <w:pPr>
        <w:pStyle w:val="Titolo2"/>
        <w:rPr>
          <w:lang w:val="it-IT"/>
        </w:rPr>
      </w:pPr>
      <w:bookmarkStart w:id="27" w:name="_Toc221627009"/>
      <w:r w:rsidRPr="001C6F3E">
        <w:rPr>
          <w:lang w:val="it-IT"/>
        </w:rPr>
        <w:lastRenderedPageBreak/>
        <w:t>10.2 Esercizio 2 - Intermedio</w:t>
      </w:r>
      <w:bookmarkEnd w:id="27"/>
    </w:p>
    <w:p w14:paraId="16EAC08B" w14:textId="77777777" w:rsidR="00A20500" w:rsidRPr="001C6F3E" w:rsidRDefault="0000724A">
      <w:pPr>
        <w:pStyle w:val="Titolo3"/>
        <w:rPr>
          <w:lang w:val="it-IT"/>
        </w:rPr>
      </w:pPr>
      <w:bookmarkStart w:id="28" w:name="_Toc221627010"/>
      <w:r w:rsidRPr="001C6F3E">
        <w:rPr>
          <w:lang w:val="it-IT"/>
        </w:rPr>
        <w:t>OBIETTIVO APPRENDIMENTO</w:t>
      </w:r>
      <w:bookmarkEnd w:id="28"/>
    </w:p>
    <w:p w14:paraId="46E94F2A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Costruire prompt complesso che orchestra multipli principi + gestione iterativa</w:t>
      </w:r>
    </w:p>
    <w:p w14:paraId="7F8EE0B6" w14:textId="77777777" w:rsidR="00A20500" w:rsidRPr="001C6F3E" w:rsidRDefault="0000724A">
      <w:pPr>
        <w:pStyle w:val="Titolo3"/>
        <w:rPr>
          <w:lang w:val="it-IT"/>
        </w:rPr>
      </w:pPr>
      <w:bookmarkStart w:id="29" w:name="_Toc221627011"/>
      <w:r w:rsidRPr="001C6F3E">
        <w:rPr>
          <w:lang w:val="it-IT"/>
        </w:rPr>
        <w:t>DURATA</w:t>
      </w:r>
      <w:bookmarkEnd w:id="29"/>
    </w:p>
    <w:p w14:paraId="274F99E2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40 minuti (30 min lavoro individuale + 10 min debriefing)</w:t>
      </w:r>
    </w:p>
    <w:p w14:paraId="33CF3F01" w14:textId="77777777" w:rsidR="00A20500" w:rsidRPr="001C6F3E" w:rsidRDefault="0000724A">
      <w:pPr>
        <w:pStyle w:val="Titolo3"/>
        <w:rPr>
          <w:lang w:val="it-IT"/>
        </w:rPr>
      </w:pPr>
      <w:bookmarkStart w:id="30" w:name="_Toc221627012"/>
      <w:r w:rsidRPr="001C6F3E">
        <w:rPr>
          <w:lang w:val="it-IT"/>
        </w:rPr>
        <w:t>TASK</w:t>
      </w:r>
      <w:bookmarkEnd w:id="30"/>
    </w:p>
    <w:p w14:paraId="30B0E347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Siete responsabili pricing strategy. Dovete analizzare performance Q4 e proporre aggiustamenti pricing per Q1 basati su: (1) Vostra performance Q4, (2) Competitor pricing, (3) Market trends.</w:t>
      </w:r>
    </w:p>
    <w:p w14:paraId="0D0BF370" w14:textId="77777777" w:rsidR="00A20500" w:rsidRPr="001C6F3E" w:rsidRDefault="00A20500">
      <w:pPr>
        <w:rPr>
          <w:lang w:val="it-IT"/>
        </w:rPr>
      </w:pPr>
    </w:p>
    <w:p w14:paraId="1E86BE98" w14:textId="77777777" w:rsidR="00A20500" w:rsidRDefault="0000724A">
      <w:r>
        <w:t xml:space="preserve">Create prompt </w:t>
      </w:r>
      <w:proofErr w:type="spellStart"/>
      <w:r>
        <w:t>che</w:t>
      </w:r>
      <w:proofErr w:type="spellEnd"/>
      <w:r>
        <w:t>:</w:t>
      </w:r>
    </w:p>
    <w:p w14:paraId="324A9BD2" w14:textId="77777777" w:rsidR="00A20500" w:rsidRDefault="0000724A">
      <w:pPr>
        <w:pStyle w:val="Numeroelenco"/>
      </w:pPr>
      <w:r>
        <w:t>1. Analizza i due dataset</w:t>
      </w:r>
    </w:p>
    <w:p w14:paraId="73488F84" w14:textId="77777777" w:rsidR="00A20500" w:rsidRDefault="0000724A">
      <w:pPr>
        <w:pStyle w:val="Numeroelenco"/>
      </w:pPr>
      <w:r>
        <w:t>2. Identifica insights chiave</w:t>
      </w:r>
    </w:p>
    <w:p w14:paraId="41B6BF0D" w14:textId="77777777" w:rsidR="00A20500" w:rsidRDefault="0000724A">
      <w:pPr>
        <w:pStyle w:val="Numeroelenco"/>
      </w:pPr>
      <w:r>
        <w:t>3. Propone raccomandazioni pricing</w:t>
      </w:r>
    </w:p>
    <w:p w14:paraId="1ACC388E" w14:textId="77777777" w:rsidR="00A20500" w:rsidRDefault="0000724A">
      <w:pPr>
        <w:pStyle w:val="Numeroelenco"/>
      </w:pPr>
      <w:r>
        <w:t>4. Giustifica ogni raccomandazione con dati</w:t>
      </w:r>
    </w:p>
    <w:p w14:paraId="27A26978" w14:textId="77777777" w:rsidR="00A20500" w:rsidRDefault="0000724A">
      <w:pPr>
        <w:pStyle w:val="Titolo3"/>
      </w:pPr>
      <w:bookmarkStart w:id="31" w:name="_Toc221627013"/>
      <w:r>
        <w:t>REQUISITI</w:t>
      </w:r>
      <w:bookmarkEnd w:id="31"/>
    </w:p>
    <w:p w14:paraId="1CB4D7D2" w14:textId="77777777" w:rsidR="00A20500" w:rsidRDefault="0000724A">
      <w:r>
        <w:t>Must Have:</w:t>
      </w:r>
    </w:p>
    <w:p w14:paraId="60C841BE" w14:textId="77777777" w:rsidR="00A20500" w:rsidRDefault="0000724A">
      <w:pPr>
        <w:pStyle w:val="Puntoelenco"/>
      </w:pPr>
      <w:r>
        <w:t>Context aziendale realistico</w:t>
      </w:r>
    </w:p>
    <w:p w14:paraId="7D8F0789" w14:textId="77777777" w:rsidR="00A20500" w:rsidRDefault="0000724A">
      <w:pPr>
        <w:pStyle w:val="Puntoelenco"/>
      </w:pPr>
      <w:r>
        <w:t>Specificità su output format</w:t>
      </w:r>
    </w:p>
    <w:p w14:paraId="73211A16" w14:textId="77777777" w:rsidR="00A20500" w:rsidRDefault="0000724A">
      <w:pPr>
        <w:pStyle w:val="Puntoelenco"/>
      </w:pPr>
      <w:r>
        <w:t>Chiare sezioni: Analysis → Insights → Recommendations</w:t>
      </w:r>
    </w:p>
    <w:p w14:paraId="57F2BFFE" w14:textId="77777777" w:rsidR="00A20500" w:rsidRDefault="0000724A">
      <w:pPr>
        <w:pStyle w:val="Puntoelenco"/>
      </w:pPr>
      <w:r>
        <w:t>Gestione di multipli file</w:t>
      </w:r>
    </w:p>
    <w:p w14:paraId="16BC52CF" w14:textId="77777777" w:rsidR="00A20500" w:rsidRDefault="00A20500"/>
    <w:p w14:paraId="51C19961" w14:textId="77777777" w:rsidR="00A20500" w:rsidRDefault="0000724A">
      <w:r>
        <w:t>Nice to Have:</w:t>
      </w:r>
    </w:p>
    <w:p w14:paraId="0B25F156" w14:textId="77777777" w:rsidR="00A20500" w:rsidRDefault="0000724A">
      <w:pPr>
        <w:pStyle w:val="Puntoelenco"/>
      </w:pPr>
      <w:r>
        <w:t>Esempi di insight style</w:t>
      </w:r>
    </w:p>
    <w:p w14:paraId="5A02787B" w14:textId="7B25CF58" w:rsidR="00A20500" w:rsidRDefault="0000724A" w:rsidP="003B0C25">
      <w:pPr>
        <w:pStyle w:val="Puntoelenco"/>
      </w:pPr>
      <w:r>
        <w:t xml:space="preserve">Template per </w:t>
      </w:r>
      <w:proofErr w:type="spellStart"/>
      <w:r>
        <w:t>raccomandazioni</w:t>
      </w:r>
      <w:proofErr w:type="spellEnd"/>
    </w:p>
    <w:p w14:paraId="2BD4F534" w14:textId="77777777" w:rsidR="00A20500" w:rsidRDefault="0000724A">
      <w:r>
        <w:br w:type="page"/>
      </w:r>
    </w:p>
    <w:p w14:paraId="23CFA2A9" w14:textId="77777777" w:rsidR="00A20500" w:rsidRDefault="0000724A">
      <w:pPr>
        <w:pStyle w:val="Titolo1"/>
      </w:pPr>
      <w:bookmarkStart w:id="32" w:name="_Toc221627014"/>
      <w:r>
        <w:lastRenderedPageBreak/>
        <w:t>12. BEST PRACTICES E CHECKLIST</w:t>
      </w:r>
      <w:bookmarkEnd w:id="32"/>
    </w:p>
    <w:p w14:paraId="6F9FEDE8" w14:textId="77777777" w:rsidR="00A20500" w:rsidRPr="001C6F3E" w:rsidRDefault="0000724A">
      <w:pPr>
        <w:pStyle w:val="Titolo2"/>
        <w:rPr>
          <w:lang w:val="it-IT"/>
        </w:rPr>
      </w:pPr>
      <w:bookmarkStart w:id="33" w:name="_Toc221627015"/>
      <w:r w:rsidRPr="001C6F3E">
        <w:rPr>
          <w:lang w:val="it-IT"/>
        </w:rPr>
        <w:t>Checklist Pre-Prompt (Prima di Inviare)</w:t>
      </w:r>
      <w:bookmarkEnd w:id="33"/>
    </w:p>
    <w:p w14:paraId="6576C62E" w14:textId="77777777" w:rsidR="00A20500" w:rsidRDefault="0000724A">
      <w:r>
        <w:t>CLARITY:</w:t>
      </w:r>
    </w:p>
    <w:p w14:paraId="189DB7F1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☐ Verbo d'azione è specifico e non ambiguo?</w:t>
      </w:r>
    </w:p>
    <w:p w14:paraId="75A65B3C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☐ Oggetto/target del prompt è chiaramente identificato?</w:t>
      </w:r>
    </w:p>
    <w:p w14:paraId="0A06FFF7" w14:textId="77777777" w:rsidR="00A20500" w:rsidRDefault="0000724A">
      <w:pPr>
        <w:pStyle w:val="Puntoelenco"/>
      </w:pPr>
      <w:r>
        <w:t xml:space="preserve">☐ </w:t>
      </w:r>
      <w:proofErr w:type="spellStart"/>
      <w:r>
        <w:t>Risultato</w:t>
      </w:r>
      <w:proofErr w:type="spellEnd"/>
      <w:r>
        <w:t xml:space="preserve"> </w:t>
      </w:r>
      <w:proofErr w:type="spellStart"/>
      <w:r>
        <w:t>atteso</w:t>
      </w:r>
      <w:proofErr w:type="spellEnd"/>
      <w:r>
        <w:t xml:space="preserve"> è </w:t>
      </w:r>
      <w:proofErr w:type="spellStart"/>
      <w:r>
        <w:t>esplicitato</w:t>
      </w:r>
      <w:proofErr w:type="spellEnd"/>
      <w:r>
        <w:t>?</w:t>
      </w:r>
    </w:p>
    <w:p w14:paraId="49966140" w14:textId="77777777" w:rsidR="00A20500" w:rsidRDefault="00A20500"/>
    <w:p w14:paraId="291DA8C5" w14:textId="77777777" w:rsidR="00A20500" w:rsidRDefault="0000724A">
      <w:r>
        <w:t>SPECIFICITY:</w:t>
      </w:r>
    </w:p>
    <w:p w14:paraId="71E06335" w14:textId="77777777" w:rsidR="00A20500" w:rsidRDefault="0000724A">
      <w:pPr>
        <w:pStyle w:val="Puntoelenco"/>
      </w:pPr>
      <w:r>
        <w:t>☐ Lunghezza desiderata specificata?</w:t>
      </w:r>
    </w:p>
    <w:p w14:paraId="484AD9B2" w14:textId="77777777" w:rsidR="00A20500" w:rsidRDefault="0000724A">
      <w:pPr>
        <w:pStyle w:val="Puntoelenco"/>
      </w:pPr>
      <w:r>
        <w:t>☐ Formato/struttura definita?</w:t>
      </w:r>
    </w:p>
    <w:p w14:paraId="7A8E5BCD" w14:textId="77777777" w:rsidR="00A20500" w:rsidRDefault="0000724A">
      <w:pPr>
        <w:pStyle w:val="Puntoelenco"/>
      </w:pPr>
      <w:r>
        <w:t>☐ Stile/tono indicato?</w:t>
      </w:r>
    </w:p>
    <w:p w14:paraId="4264B505" w14:textId="77777777" w:rsidR="00A20500" w:rsidRDefault="00A20500"/>
    <w:p w14:paraId="2C8149DF" w14:textId="77777777" w:rsidR="00A20500" w:rsidRDefault="0000724A">
      <w:r>
        <w:t>CONTEXT:</w:t>
      </w:r>
    </w:p>
    <w:p w14:paraId="76FBCDAB" w14:textId="77777777" w:rsidR="00A20500" w:rsidRDefault="0000724A">
      <w:pPr>
        <w:pStyle w:val="Puntoelenco"/>
      </w:pPr>
      <w:r>
        <w:t>☐ Background essenziale fornito?</w:t>
      </w:r>
    </w:p>
    <w:p w14:paraId="350E1B46" w14:textId="77777777" w:rsidR="00A20500" w:rsidRDefault="0000724A">
      <w:pPr>
        <w:pStyle w:val="Puntoelenco"/>
      </w:pPr>
      <w:r>
        <w:t>☐ Audience identificata?</w:t>
      </w:r>
    </w:p>
    <w:p w14:paraId="79391389" w14:textId="77777777" w:rsidR="00A20500" w:rsidRDefault="0000724A">
      <w:pPr>
        <w:pStyle w:val="Puntoelenco"/>
      </w:pPr>
      <w:r>
        <w:t>☐ Vincoli/requisiti esplicitati?</w:t>
      </w:r>
    </w:p>
    <w:p w14:paraId="1DAF5712" w14:textId="77777777" w:rsidR="00A20500" w:rsidRDefault="00A20500"/>
    <w:p w14:paraId="6AAC2162" w14:textId="77777777" w:rsidR="00A20500" w:rsidRDefault="0000724A">
      <w:r>
        <w:t>FORMAT:</w:t>
      </w:r>
    </w:p>
    <w:p w14:paraId="68899041" w14:textId="77777777" w:rsidR="00A20500" w:rsidRDefault="0000724A">
      <w:pPr>
        <w:pStyle w:val="Puntoelenco"/>
      </w:pPr>
      <w:r>
        <w:t>☐ Struttura output chiara?</w:t>
      </w:r>
    </w:p>
    <w:p w14:paraId="006FFDC9" w14:textId="77777777" w:rsidR="00A20500" w:rsidRDefault="0000724A">
      <w:pPr>
        <w:pStyle w:val="Puntoelenco"/>
      </w:pPr>
      <w:r>
        <w:t>☐ Template fornito se necessario?</w:t>
      </w:r>
    </w:p>
    <w:p w14:paraId="6367B846" w14:textId="77777777" w:rsidR="00A20500" w:rsidRDefault="0000724A">
      <w:pPr>
        <w:pStyle w:val="Puntoelenco"/>
      </w:pPr>
      <w:r>
        <w:t>☐ Markup/formato tecnico specificato?</w:t>
      </w:r>
    </w:p>
    <w:p w14:paraId="1D152E60" w14:textId="77777777" w:rsidR="00A20500" w:rsidRDefault="00A20500"/>
    <w:p w14:paraId="50A0C8C1" w14:textId="77777777" w:rsidR="00A20500" w:rsidRDefault="0000724A">
      <w:r>
        <w:t>EXAMPLES:</w:t>
      </w:r>
    </w:p>
    <w:p w14:paraId="43427093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☐ Esempi necessari? Se sì, inclusi?</w:t>
      </w:r>
    </w:p>
    <w:p w14:paraId="66E596C9" w14:textId="77777777" w:rsidR="00A20500" w:rsidRDefault="0000724A">
      <w:pPr>
        <w:pStyle w:val="Puntoelenco"/>
      </w:pPr>
      <w:r>
        <w:t xml:space="preserve">☐ </w:t>
      </w:r>
      <w:proofErr w:type="spellStart"/>
      <w:r>
        <w:t>Esempi</w:t>
      </w:r>
      <w:proofErr w:type="spellEnd"/>
      <w:r>
        <w:t xml:space="preserve"> </w:t>
      </w:r>
      <w:proofErr w:type="spellStart"/>
      <w:r>
        <w:t>diversificati</w:t>
      </w:r>
      <w:proofErr w:type="spellEnd"/>
      <w:r>
        <w:t xml:space="preserve"> e </w:t>
      </w:r>
      <w:proofErr w:type="spellStart"/>
      <w:r>
        <w:t>annotati</w:t>
      </w:r>
      <w:proofErr w:type="spellEnd"/>
      <w:r>
        <w:t>?</w:t>
      </w:r>
    </w:p>
    <w:p w14:paraId="10D67FA1" w14:textId="77777777" w:rsidR="00A20500" w:rsidRDefault="0000724A">
      <w:pPr>
        <w:pStyle w:val="Puntoelenco"/>
      </w:pPr>
      <w:r>
        <w:t>☐ Pattern evidenziato?</w:t>
      </w:r>
    </w:p>
    <w:p w14:paraId="0FEAF877" w14:textId="77777777" w:rsidR="00A20500" w:rsidRDefault="0000724A">
      <w:r>
        <w:br w:type="page"/>
      </w:r>
    </w:p>
    <w:p w14:paraId="444AB0D1" w14:textId="77777777" w:rsidR="00A20500" w:rsidRDefault="0000724A">
      <w:pPr>
        <w:pStyle w:val="Titolo2"/>
      </w:pPr>
      <w:bookmarkStart w:id="34" w:name="_Toc221627016"/>
      <w:r>
        <w:lastRenderedPageBreak/>
        <w:t>Best Practices Summary</w:t>
      </w:r>
      <w:bookmarkEnd w:id="34"/>
    </w:p>
    <w:p w14:paraId="006E15A0" w14:textId="77777777" w:rsidR="00A20500" w:rsidRDefault="0000724A">
      <w:pPr>
        <w:pStyle w:val="Titolo3"/>
      </w:pPr>
      <w:bookmarkStart w:id="35" w:name="_Toc221627017"/>
      <w:r>
        <w:t>DO:</w:t>
      </w:r>
      <w:bookmarkEnd w:id="35"/>
    </w:p>
    <w:p w14:paraId="1A404A7B" w14:textId="77777777" w:rsidR="00A20500" w:rsidRDefault="0000724A">
      <w:pPr>
        <w:pStyle w:val="Puntoelenco"/>
      </w:pPr>
      <w:r>
        <w:t>✅ Start specifico, aggiungi contesto upfront</w:t>
      </w:r>
    </w:p>
    <w:p w14:paraId="2F7622BC" w14:textId="77777777" w:rsidR="00A20500" w:rsidRDefault="0000724A">
      <w:pPr>
        <w:pStyle w:val="Puntoelenco"/>
      </w:pPr>
      <w:r>
        <w:t>✅ Struttura prompt in sezioni chiare</w:t>
      </w:r>
    </w:p>
    <w:p w14:paraId="621F414D" w14:textId="77777777" w:rsidR="00A20500" w:rsidRDefault="0000724A">
      <w:pPr>
        <w:pStyle w:val="Puntoelenco"/>
      </w:pPr>
      <w:r>
        <w:t>✅ Usa template per task ripetitivi</w:t>
      </w:r>
    </w:p>
    <w:p w14:paraId="6419159A" w14:textId="77777777" w:rsidR="00A20500" w:rsidRDefault="0000724A">
      <w:pPr>
        <w:pStyle w:val="Puntoelenco"/>
      </w:pPr>
      <w:r>
        <w:t>✅ Itera sistematicamente</w:t>
      </w:r>
    </w:p>
    <w:p w14:paraId="315EA963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✅ Documenta prompt che funzionano bene (riutilizzabili)</w:t>
      </w:r>
    </w:p>
    <w:p w14:paraId="1794F8C9" w14:textId="77777777" w:rsidR="00A20500" w:rsidRPr="001C6F3E" w:rsidRDefault="00A20500">
      <w:pPr>
        <w:rPr>
          <w:lang w:val="it-IT"/>
        </w:rPr>
      </w:pPr>
    </w:p>
    <w:p w14:paraId="4918E4E0" w14:textId="77777777" w:rsidR="00A20500" w:rsidRDefault="0000724A">
      <w:pPr>
        <w:pStyle w:val="Titolo3"/>
      </w:pPr>
      <w:bookmarkStart w:id="36" w:name="_Toc221627018"/>
      <w:r>
        <w:t>DON'T:</w:t>
      </w:r>
      <w:bookmarkEnd w:id="36"/>
    </w:p>
    <w:p w14:paraId="5B114582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❌ Assumere Claude "capisce dal contesto"</w:t>
      </w:r>
    </w:p>
    <w:p w14:paraId="40A467CA" w14:textId="77777777" w:rsidR="00A20500" w:rsidRDefault="0000724A">
      <w:pPr>
        <w:pStyle w:val="Puntoelenco"/>
      </w:pPr>
      <w:r>
        <w:t xml:space="preserve">❌ Over-specify </w:t>
      </w:r>
      <w:proofErr w:type="spellStart"/>
      <w:r>
        <w:t>dettagli</w:t>
      </w:r>
      <w:proofErr w:type="spellEnd"/>
      <w:r>
        <w:t xml:space="preserve"> </w:t>
      </w:r>
      <w:proofErr w:type="spellStart"/>
      <w:r>
        <w:t>irrilevanti</w:t>
      </w:r>
      <w:proofErr w:type="spellEnd"/>
    </w:p>
    <w:p w14:paraId="7E2E88DF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❌ Scrivere prompt come flusso di coscienza</w:t>
      </w:r>
    </w:p>
    <w:p w14:paraId="5A45C0B5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❌ Rinunciare dopo primo tentativo se output non perfetto</w:t>
      </w:r>
    </w:p>
    <w:p w14:paraId="40FEB699" w14:textId="77777777" w:rsidR="00A20500" w:rsidRDefault="0000724A">
      <w:pPr>
        <w:pStyle w:val="Puntoelenco"/>
      </w:pPr>
      <w:r>
        <w:t xml:space="preserve">❌ </w:t>
      </w:r>
      <w:proofErr w:type="spellStart"/>
      <w:r>
        <w:t>Dimenticare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prompt è iterativo</w:t>
      </w:r>
    </w:p>
    <w:p w14:paraId="06AFD311" w14:textId="77777777" w:rsidR="00A20500" w:rsidRDefault="0000724A">
      <w:r>
        <w:br w:type="page"/>
      </w:r>
    </w:p>
    <w:p w14:paraId="2240F198" w14:textId="77777777" w:rsidR="00A20500" w:rsidRDefault="0000724A">
      <w:pPr>
        <w:pStyle w:val="Titolo1"/>
      </w:pPr>
      <w:bookmarkStart w:id="37" w:name="_Toc221627019"/>
      <w:r>
        <w:lastRenderedPageBreak/>
        <w:t>13. TROUBLESHOOTING</w:t>
      </w:r>
      <w:bookmarkEnd w:id="37"/>
    </w:p>
    <w:p w14:paraId="30811376" w14:textId="77777777" w:rsidR="00A20500" w:rsidRDefault="0000724A">
      <w:pPr>
        <w:pStyle w:val="Titolo2"/>
      </w:pPr>
      <w:bookmarkStart w:id="38" w:name="_Toc221627020"/>
      <w:r>
        <w:t>Problemi Comuni e Soluzioni</w:t>
      </w:r>
      <w:bookmarkEnd w:id="38"/>
    </w:p>
    <w:p w14:paraId="62D45508" w14:textId="77777777" w:rsidR="00A20500" w:rsidRDefault="0000724A">
      <w:pPr>
        <w:pStyle w:val="Titolo3"/>
      </w:pPr>
      <w:bookmarkStart w:id="39" w:name="_Toc221627021"/>
      <w:r>
        <w:t>PROBLEMA 1: Output Generico/Vago</w:t>
      </w:r>
      <w:bookmarkEnd w:id="39"/>
    </w:p>
    <w:p w14:paraId="06CEF278" w14:textId="77777777" w:rsidR="00A20500" w:rsidRDefault="0000724A">
      <w:r>
        <w:t>SINTOMI:</w:t>
      </w:r>
    </w:p>
    <w:p w14:paraId="4C38A1E9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Risposta è corretta ma non utile</w:t>
      </w:r>
    </w:p>
    <w:p w14:paraId="33A849F4" w14:textId="77777777" w:rsidR="00A20500" w:rsidRDefault="0000724A">
      <w:pPr>
        <w:pStyle w:val="Puntoelenco"/>
      </w:pPr>
      <w:proofErr w:type="spellStart"/>
      <w:r>
        <w:t>Troppo</w:t>
      </w:r>
      <w:proofErr w:type="spellEnd"/>
      <w:r>
        <w:t xml:space="preserve"> high-level</w:t>
      </w:r>
    </w:p>
    <w:p w14:paraId="5A29D51B" w14:textId="77777777" w:rsidR="00A20500" w:rsidRDefault="0000724A">
      <w:pPr>
        <w:pStyle w:val="Puntoelenco"/>
      </w:pPr>
      <w:r>
        <w:t>Mancano dettagli specifici</w:t>
      </w:r>
    </w:p>
    <w:p w14:paraId="11E140E2" w14:textId="77777777" w:rsidR="00A20500" w:rsidRDefault="00A20500"/>
    <w:p w14:paraId="0982C9F0" w14:textId="77777777" w:rsidR="00A20500" w:rsidRDefault="0000724A">
      <w:r>
        <w:t>DIAGNOSI:</w:t>
      </w:r>
    </w:p>
    <w:p w14:paraId="7989B9A0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Prompt probabilmente manca specificità o contesto</w:t>
      </w:r>
    </w:p>
    <w:p w14:paraId="33A32D3B" w14:textId="77777777" w:rsidR="00A20500" w:rsidRPr="001C6F3E" w:rsidRDefault="00A20500">
      <w:pPr>
        <w:rPr>
          <w:lang w:val="it-IT"/>
        </w:rPr>
      </w:pPr>
    </w:p>
    <w:p w14:paraId="160AFEE3" w14:textId="77777777" w:rsidR="00A20500" w:rsidRDefault="0000724A">
      <w:r>
        <w:t>SOLUZIONE:</w:t>
      </w:r>
    </w:p>
    <w:p w14:paraId="3EE104C2" w14:textId="77777777" w:rsidR="00A20500" w:rsidRDefault="0000724A">
      <w:pPr>
        <w:pStyle w:val="Numeroelenco"/>
      </w:pPr>
      <w:r>
        <w:t>1. Aggiungi contesto specifico situazione</w:t>
      </w:r>
    </w:p>
    <w:p w14:paraId="59806C74" w14:textId="77777777" w:rsidR="00A20500" w:rsidRDefault="0000724A">
      <w:pPr>
        <w:pStyle w:val="Numeroelenco"/>
      </w:pPr>
      <w:r>
        <w:t>2. Specifica livello dettaglio desiderato</w:t>
      </w:r>
    </w:p>
    <w:p w14:paraId="2ECD8026" w14:textId="77777777" w:rsidR="00A20500" w:rsidRDefault="0000724A">
      <w:pPr>
        <w:pStyle w:val="Numeroelenco"/>
      </w:pPr>
      <w:r>
        <w:t>3. Fornisci esempi di output desiderato</w:t>
      </w:r>
    </w:p>
    <w:p w14:paraId="1CB9FBC3" w14:textId="77777777" w:rsidR="00A20500" w:rsidRPr="001C6F3E" w:rsidRDefault="0000724A">
      <w:pPr>
        <w:pStyle w:val="Numeroelenco"/>
        <w:rPr>
          <w:lang w:val="it-IT"/>
        </w:rPr>
      </w:pPr>
      <w:r w:rsidRPr="001C6F3E">
        <w:rPr>
          <w:lang w:val="it-IT"/>
        </w:rPr>
        <w:t>4. Usa frasi come "Sii specifico", "Fornisci esempi concreti"</w:t>
      </w:r>
    </w:p>
    <w:p w14:paraId="25FC2608" w14:textId="77777777" w:rsidR="00A20500" w:rsidRPr="001C6F3E" w:rsidRDefault="00A20500">
      <w:pPr>
        <w:rPr>
          <w:lang w:val="it-IT"/>
        </w:rPr>
      </w:pPr>
    </w:p>
    <w:p w14:paraId="554BD19A" w14:textId="77777777" w:rsidR="00A20500" w:rsidRPr="001C6F3E" w:rsidRDefault="0000724A">
      <w:pPr>
        <w:pStyle w:val="Titolo4"/>
        <w:rPr>
          <w:lang w:val="it-IT"/>
        </w:rPr>
      </w:pPr>
      <w:r w:rsidRPr="001C6F3E">
        <w:rPr>
          <w:lang w:val="it-IT"/>
        </w:rPr>
        <w:t>ESEMPIO FIX:</w:t>
      </w:r>
    </w:p>
    <w:p w14:paraId="58B4F2D6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Prima: </w:t>
      </w:r>
      <w:r w:rsidRPr="001C6F3E">
        <w:rPr>
          <w:lang w:val="it-IT"/>
        </w:rPr>
        <w:t>"Come posso migliorare le vendite?"</w:t>
      </w:r>
    </w:p>
    <w:p w14:paraId="30D4D92E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Dopo: </w:t>
      </w:r>
      <w:r w:rsidRPr="001C6F3E">
        <w:rPr>
          <w:lang w:val="it-IT"/>
        </w:rPr>
        <w:t xml:space="preserve">"Analizza nostre vendite Q4 (data in allegato) e proponi 3 azioni specifiche per aumentare </w:t>
      </w:r>
      <w:proofErr w:type="spellStart"/>
      <w:r w:rsidRPr="001C6F3E">
        <w:rPr>
          <w:lang w:val="it-IT"/>
        </w:rPr>
        <w:t>conversion</w:t>
      </w:r>
      <w:proofErr w:type="spellEnd"/>
      <w:r w:rsidRPr="001C6F3E">
        <w:rPr>
          <w:lang w:val="it-IT"/>
        </w:rPr>
        <w:t xml:space="preserve"> rate entro 15%. Per ogni azione: descrivi implementazione, stima impatto, identifica risorse necessarie."</w:t>
      </w:r>
    </w:p>
    <w:p w14:paraId="709C8097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br w:type="page"/>
      </w:r>
    </w:p>
    <w:p w14:paraId="3EFE1A9D" w14:textId="77777777" w:rsidR="00A20500" w:rsidRPr="001C6F3E" w:rsidRDefault="0000724A">
      <w:pPr>
        <w:pStyle w:val="Titolo3"/>
        <w:rPr>
          <w:lang w:val="it-IT"/>
        </w:rPr>
      </w:pPr>
      <w:bookmarkStart w:id="40" w:name="_Toc221627022"/>
      <w:r w:rsidRPr="001C6F3E">
        <w:rPr>
          <w:lang w:val="it-IT"/>
        </w:rPr>
        <w:lastRenderedPageBreak/>
        <w:t>PROBLEMA 2: Output Troppo Lungo</w:t>
      </w:r>
      <w:bookmarkEnd w:id="40"/>
    </w:p>
    <w:p w14:paraId="354FD952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SINTOMI:</w:t>
      </w:r>
    </w:p>
    <w:p w14:paraId="5350E1ED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Claude scrive paragrafi quando servono bullet points</w:t>
      </w:r>
    </w:p>
    <w:p w14:paraId="60F81158" w14:textId="77777777" w:rsidR="00A20500" w:rsidRDefault="0000724A">
      <w:pPr>
        <w:pStyle w:val="Puntoelenco"/>
      </w:pPr>
      <w:r>
        <w:t xml:space="preserve">Output </w:t>
      </w:r>
      <w:proofErr w:type="spellStart"/>
      <w:r>
        <w:t>supera</w:t>
      </w:r>
      <w:proofErr w:type="spellEnd"/>
      <w:r>
        <w:t xml:space="preserve"> </w:t>
      </w:r>
      <w:proofErr w:type="spellStart"/>
      <w:r>
        <w:t>lunghezza</w:t>
      </w:r>
      <w:proofErr w:type="spellEnd"/>
      <w:r>
        <w:t xml:space="preserve"> desiderata</w:t>
      </w:r>
    </w:p>
    <w:p w14:paraId="27BE4B6A" w14:textId="77777777" w:rsidR="00A20500" w:rsidRDefault="0000724A">
      <w:pPr>
        <w:pStyle w:val="Puntoelenco"/>
      </w:pPr>
      <w:r>
        <w:t>Informazioni ridondanti</w:t>
      </w:r>
    </w:p>
    <w:p w14:paraId="4A5FF14E" w14:textId="77777777" w:rsidR="00A20500" w:rsidRDefault="00A20500"/>
    <w:p w14:paraId="5DB92855" w14:textId="77777777" w:rsidR="00A20500" w:rsidRDefault="0000724A">
      <w:r>
        <w:t>SOLUZIONE:</w:t>
      </w:r>
    </w:p>
    <w:p w14:paraId="234D2D68" w14:textId="77777777" w:rsidR="00A20500" w:rsidRPr="001C6F3E" w:rsidRDefault="0000724A">
      <w:pPr>
        <w:pStyle w:val="Numeroelenco"/>
        <w:rPr>
          <w:lang w:val="it-IT"/>
        </w:rPr>
      </w:pPr>
      <w:r w:rsidRPr="001C6F3E">
        <w:rPr>
          <w:lang w:val="it-IT"/>
        </w:rPr>
        <w:t>1. Specifica lunghezza esplicitamente: "Max 200 parole", "5 bullet points"</w:t>
      </w:r>
    </w:p>
    <w:p w14:paraId="62D3B12A" w14:textId="77777777" w:rsidR="00A20500" w:rsidRPr="001C6F3E" w:rsidRDefault="0000724A">
      <w:pPr>
        <w:pStyle w:val="Numeroelenco"/>
        <w:rPr>
          <w:lang w:val="it-IT"/>
        </w:rPr>
      </w:pPr>
      <w:r w:rsidRPr="001C6F3E">
        <w:rPr>
          <w:lang w:val="it-IT"/>
        </w:rPr>
        <w:t>2. Usa frasi come "Concisamente", "Riassumi in"</w:t>
      </w:r>
    </w:p>
    <w:p w14:paraId="6E4095E9" w14:textId="77777777" w:rsidR="00A20500" w:rsidRPr="001C6F3E" w:rsidRDefault="0000724A">
      <w:pPr>
        <w:pStyle w:val="Numeroelenco"/>
        <w:rPr>
          <w:lang w:val="it-IT"/>
        </w:rPr>
      </w:pPr>
      <w:r w:rsidRPr="001C6F3E">
        <w:rPr>
          <w:lang w:val="it-IT"/>
        </w:rPr>
        <w:t>3. Definisci formato compatto: "Tabella", "Lista puntata"</w:t>
      </w:r>
    </w:p>
    <w:p w14:paraId="3EC3FCF0" w14:textId="12614D67" w:rsidR="00A20500" w:rsidRPr="001C6F3E" w:rsidRDefault="00A20500">
      <w:pPr>
        <w:rPr>
          <w:lang w:val="it-IT"/>
        </w:rPr>
      </w:pPr>
    </w:p>
    <w:p w14:paraId="7FCB4F3C" w14:textId="77777777" w:rsidR="00A20500" w:rsidRPr="001C6F3E" w:rsidRDefault="0000724A">
      <w:pPr>
        <w:pStyle w:val="Titolo3"/>
        <w:rPr>
          <w:lang w:val="it-IT"/>
        </w:rPr>
      </w:pPr>
      <w:bookmarkStart w:id="41" w:name="_Toc221627023"/>
      <w:r w:rsidRPr="001C6F3E">
        <w:rPr>
          <w:lang w:val="it-IT"/>
        </w:rPr>
        <w:t>PROBLEMA 3: Output nel Formato Sbagliato</w:t>
      </w:r>
      <w:bookmarkEnd w:id="41"/>
    </w:p>
    <w:p w14:paraId="35ABBF03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SINTOMI:</w:t>
      </w:r>
    </w:p>
    <w:p w14:paraId="18CBA6A4" w14:textId="77777777" w:rsidR="00A20500" w:rsidRDefault="0000724A">
      <w:pPr>
        <w:pStyle w:val="Puntoelenco"/>
      </w:pPr>
      <w:proofErr w:type="spellStart"/>
      <w:r>
        <w:t>Paragrafi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serviva</w:t>
      </w:r>
      <w:proofErr w:type="spellEnd"/>
      <w:r>
        <w:t xml:space="preserve"> </w:t>
      </w:r>
      <w:proofErr w:type="spellStart"/>
      <w:r>
        <w:t>tabella</w:t>
      </w:r>
      <w:proofErr w:type="spellEnd"/>
    </w:p>
    <w:p w14:paraId="57C49F2B" w14:textId="77777777" w:rsidR="00A20500" w:rsidRDefault="0000724A">
      <w:pPr>
        <w:pStyle w:val="Puntoelenco"/>
      </w:pPr>
      <w:r>
        <w:t>Markdown quando serviva Word</w:t>
      </w:r>
    </w:p>
    <w:p w14:paraId="2D1B1A4D" w14:textId="77777777" w:rsidR="00A20500" w:rsidRDefault="0000724A">
      <w:pPr>
        <w:pStyle w:val="Puntoelenco"/>
      </w:pPr>
      <w:r>
        <w:t>Struttura diversa da desiderata</w:t>
      </w:r>
    </w:p>
    <w:p w14:paraId="03CCC21C" w14:textId="77777777" w:rsidR="00A20500" w:rsidRDefault="00A20500"/>
    <w:p w14:paraId="613F603F" w14:textId="77777777" w:rsidR="00A20500" w:rsidRDefault="0000724A">
      <w:r>
        <w:t>SOLUZIONE:</w:t>
      </w:r>
    </w:p>
    <w:p w14:paraId="575C33F1" w14:textId="77777777" w:rsidR="00A20500" w:rsidRDefault="0000724A">
      <w:pPr>
        <w:pStyle w:val="Numeroelenco"/>
      </w:pPr>
      <w:r>
        <w:t>1. Fornisci template esatto da seguire</w:t>
      </w:r>
    </w:p>
    <w:p w14:paraId="07418357" w14:textId="77777777" w:rsidR="00A20500" w:rsidRPr="001C6F3E" w:rsidRDefault="0000724A">
      <w:pPr>
        <w:pStyle w:val="Numeroelenco"/>
        <w:rPr>
          <w:lang w:val="it-IT"/>
        </w:rPr>
      </w:pPr>
      <w:r w:rsidRPr="001C6F3E">
        <w:rPr>
          <w:lang w:val="it-IT"/>
        </w:rPr>
        <w:t xml:space="preserve">2. Specifica formato markup: "Tabella </w:t>
      </w:r>
      <w:proofErr w:type="spellStart"/>
      <w:r w:rsidRPr="001C6F3E">
        <w:rPr>
          <w:lang w:val="it-IT"/>
        </w:rPr>
        <w:t>markdown</w:t>
      </w:r>
      <w:proofErr w:type="spellEnd"/>
      <w:r w:rsidRPr="001C6F3E">
        <w:rPr>
          <w:lang w:val="it-IT"/>
        </w:rPr>
        <w:t>", "Documento Word"</w:t>
      </w:r>
    </w:p>
    <w:p w14:paraId="77584B76" w14:textId="77777777" w:rsidR="00A20500" w:rsidRDefault="0000724A">
      <w:pPr>
        <w:pStyle w:val="Numeroelenco"/>
      </w:pPr>
      <w:r>
        <w:t>3. Mostra esempio di formato desiderato</w:t>
      </w:r>
    </w:p>
    <w:p w14:paraId="1153EA2D" w14:textId="77777777" w:rsidR="00A20500" w:rsidRDefault="0000724A">
      <w:r>
        <w:br w:type="page"/>
      </w:r>
    </w:p>
    <w:p w14:paraId="5B4B8102" w14:textId="77777777" w:rsidR="00A20500" w:rsidRDefault="0000724A">
      <w:pPr>
        <w:pStyle w:val="Titolo1"/>
      </w:pPr>
      <w:bookmarkStart w:id="42" w:name="_Toc221627024"/>
      <w:r>
        <w:lastRenderedPageBreak/>
        <w:t>14. INTEGRAZIONE CON SPEC-DRIVEN DEVELOPMENT</w:t>
      </w:r>
      <w:bookmarkEnd w:id="42"/>
    </w:p>
    <w:p w14:paraId="7AA1208F" w14:textId="77777777" w:rsidR="00A20500" w:rsidRDefault="0000724A">
      <w:pPr>
        <w:pStyle w:val="Titolo2"/>
      </w:pPr>
      <w:bookmarkStart w:id="43" w:name="_Toc221627025"/>
      <w:r>
        <w:t>Come Prompt Engineering è Fondamento dello Spec-Driven Development</w:t>
      </w:r>
      <w:bookmarkEnd w:id="43"/>
    </w:p>
    <w:p w14:paraId="30837A7C" w14:textId="355A7030" w:rsidR="00A20500" w:rsidRDefault="0000724A">
      <w:r>
        <w:rPr>
          <w:b/>
        </w:rPr>
        <w:t>KEY CONNECTION:</w:t>
      </w:r>
    </w:p>
    <w:p w14:paraId="3EFEB3C6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Una specifica funzionale efficace è essenzialmente un mega-prompt ultra-strutturato che applica tutti i principi di prompt engineering al massimo livello.</w:t>
      </w:r>
    </w:p>
    <w:p w14:paraId="4C438CC5" w14:textId="77777777" w:rsidR="00A20500" w:rsidRDefault="0000724A">
      <w:pPr>
        <w:pStyle w:val="Titolo3"/>
      </w:pPr>
      <w:bookmarkStart w:id="44" w:name="_Toc221627026"/>
      <w:r>
        <w:t>Mapping Principi Prompt Engineering → Spec Writing</w:t>
      </w:r>
      <w:bookmarkEnd w:id="44"/>
    </w:p>
    <w:p w14:paraId="567C333D" w14:textId="77777777" w:rsidR="00A20500" w:rsidRDefault="0000724A">
      <w:pPr>
        <w:pStyle w:val="Puntoelenco"/>
      </w:pPr>
      <w:r>
        <w:t>CHIAREZZA → Spec Requirements</w:t>
      </w:r>
    </w:p>
    <w:p w14:paraId="75C6848C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 xml:space="preserve">Ogni </w:t>
      </w:r>
      <w:proofErr w:type="spellStart"/>
      <w:r w:rsidRPr="001C6F3E">
        <w:rPr>
          <w:lang w:val="it-IT"/>
        </w:rPr>
        <w:t>requirement</w:t>
      </w:r>
      <w:proofErr w:type="spellEnd"/>
      <w:r w:rsidRPr="001C6F3E">
        <w:rPr>
          <w:lang w:val="it-IT"/>
        </w:rPr>
        <w:t xml:space="preserve"> deve essere chiaro e non ambiguo</w:t>
      </w:r>
    </w:p>
    <w:p w14:paraId="5BD7E372" w14:textId="77777777" w:rsidR="00A20500" w:rsidRDefault="0000724A">
      <w:pPr>
        <w:pStyle w:val="Puntoelenco2"/>
      </w:pPr>
      <w:r>
        <w:t xml:space="preserve">Acceptance criteria = </w:t>
      </w:r>
      <w:proofErr w:type="spellStart"/>
      <w:r>
        <w:t>Risultato</w:t>
      </w:r>
      <w:proofErr w:type="spellEnd"/>
      <w:r>
        <w:t xml:space="preserve"> </w:t>
      </w:r>
      <w:proofErr w:type="spellStart"/>
      <w:r>
        <w:t>atteso</w:t>
      </w:r>
      <w:proofErr w:type="spellEnd"/>
      <w:r>
        <w:t xml:space="preserve"> </w:t>
      </w:r>
      <w:proofErr w:type="spellStart"/>
      <w:r>
        <w:t>esplicito</w:t>
      </w:r>
      <w:proofErr w:type="spellEnd"/>
    </w:p>
    <w:p w14:paraId="043D7E89" w14:textId="77777777" w:rsidR="00A20500" w:rsidRDefault="0000724A">
      <w:pPr>
        <w:pStyle w:val="Puntoelenco2"/>
      </w:pPr>
      <w:r>
        <w:t>Use cases = Verbi d'azione specifici</w:t>
      </w:r>
    </w:p>
    <w:p w14:paraId="462BF362" w14:textId="77777777" w:rsidR="00A20500" w:rsidRDefault="00A20500"/>
    <w:p w14:paraId="1F24D77C" w14:textId="77777777" w:rsidR="00A20500" w:rsidRDefault="0000724A">
      <w:pPr>
        <w:pStyle w:val="Puntoelenco"/>
      </w:pPr>
      <w:r>
        <w:t>SPECIFICITÀ → Detailed Specifications</w:t>
      </w:r>
    </w:p>
    <w:p w14:paraId="636B8490" w14:textId="77777777" w:rsidR="00A20500" w:rsidRDefault="0000724A">
      <w:pPr>
        <w:pStyle w:val="Puntoelenco2"/>
      </w:pPr>
      <w:r>
        <w:t>Level of detail in spec = Specificità in prompt</w:t>
      </w:r>
    </w:p>
    <w:p w14:paraId="2EC98452" w14:textId="77777777" w:rsidR="00A20500" w:rsidRDefault="0000724A">
      <w:pPr>
        <w:pStyle w:val="Puntoelenco2"/>
      </w:pPr>
      <w:r>
        <w:t>Technical constraints = Vincoli espliciti</w:t>
      </w:r>
    </w:p>
    <w:p w14:paraId="03E608DF" w14:textId="77777777" w:rsidR="00A20500" w:rsidRPr="001C6F3E" w:rsidRDefault="0000724A">
      <w:pPr>
        <w:pStyle w:val="Puntoelenco2"/>
        <w:rPr>
          <w:lang w:val="it-IT"/>
        </w:rPr>
      </w:pPr>
      <w:r w:rsidRPr="001C6F3E">
        <w:rPr>
          <w:lang w:val="it-IT"/>
        </w:rPr>
        <w:t xml:space="preserve">Success </w:t>
      </w:r>
      <w:proofErr w:type="spellStart"/>
      <w:r w:rsidRPr="001C6F3E">
        <w:rPr>
          <w:lang w:val="it-IT"/>
        </w:rPr>
        <w:t>criteria</w:t>
      </w:r>
      <w:proofErr w:type="spellEnd"/>
      <w:r w:rsidRPr="001C6F3E">
        <w:rPr>
          <w:lang w:val="it-IT"/>
        </w:rPr>
        <w:t xml:space="preserve"> = Formato e qualità desiderati</w:t>
      </w:r>
    </w:p>
    <w:p w14:paraId="2AEF06A4" w14:textId="77777777" w:rsidR="00A20500" w:rsidRPr="001C6F3E" w:rsidRDefault="00A20500">
      <w:pPr>
        <w:rPr>
          <w:lang w:val="it-IT"/>
        </w:rPr>
      </w:pPr>
    </w:p>
    <w:p w14:paraId="2EDE7AD3" w14:textId="77777777" w:rsidR="00A20500" w:rsidRDefault="0000724A">
      <w:pPr>
        <w:pStyle w:val="Puntoelenco"/>
      </w:pPr>
      <w:r>
        <w:t>CONTESTO → Background Section</w:t>
      </w:r>
    </w:p>
    <w:p w14:paraId="281AC1CD" w14:textId="77777777" w:rsidR="00A20500" w:rsidRDefault="0000724A">
      <w:pPr>
        <w:pStyle w:val="Puntoelenco2"/>
      </w:pPr>
      <w:r>
        <w:t>Problem statement = Context del problema</w:t>
      </w:r>
    </w:p>
    <w:p w14:paraId="2589A473" w14:textId="77777777" w:rsidR="00A20500" w:rsidRDefault="0000724A">
      <w:pPr>
        <w:pStyle w:val="Puntoelenco2"/>
      </w:pPr>
      <w:r>
        <w:t>User personas = Context audience</w:t>
      </w:r>
    </w:p>
    <w:p w14:paraId="2C76947D" w14:textId="77777777" w:rsidR="00A20500" w:rsidRDefault="0000724A">
      <w:pPr>
        <w:pStyle w:val="Puntoelenco2"/>
      </w:pPr>
      <w:r>
        <w:t>Technical environment = Context tecnico</w:t>
      </w:r>
    </w:p>
    <w:p w14:paraId="5C2B488A" w14:textId="77777777" w:rsidR="00A20500" w:rsidRDefault="00A20500"/>
    <w:p w14:paraId="038ABAC4" w14:textId="77777777" w:rsidR="00A20500" w:rsidRDefault="0000724A">
      <w:pPr>
        <w:pStyle w:val="Puntoelenco"/>
      </w:pPr>
      <w:r>
        <w:t>FORMATO → Spec Structure</w:t>
      </w:r>
    </w:p>
    <w:p w14:paraId="7C2BA281" w14:textId="77777777" w:rsidR="00A20500" w:rsidRDefault="0000724A">
      <w:pPr>
        <w:pStyle w:val="Puntoelenco2"/>
      </w:pPr>
      <w:r>
        <w:t>Template spec = Template prompt</w:t>
      </w:r>
    </w:p>
    <w:p w14:paraId="31061CA2" w14:textId="77777777" w:rsidR="00A20500" w:rsidRDefault="0000724A">
      <w:pPr>
        <w:pStyle w:val="Puntoelenco2"/>
      </w:pPr>
      <w:r>
        <w:t>Sezioni standardizzate = Struttura consistente</w:t>
      </w:r>
    </w:p>
    <w:p w14:paraId="528550BC" w14:textId="77777777" w:rsidR="00A20500" w:rsidRDefault="0000724A">
      <w:pPr>
        <w:pStyle w:val="Puntoelenco2"/>
      </w:pPr>
      <w:r>
        <w:t>Formatting conventions = Output format rules</w:t>
      </w:r>
    </w:p>
    <w:p w14:paraId="5F772CFD" w14:textId="77777777" w:rsidR="00A20500" w:rsidRDefault="00A20500"/>
    <w:p w14:paraId="7A05C6F0" w14:textId="77777777" w:rsidR="00A20500" w:rsidRDefault="0000724A">
      <w:pPr>
        <w:pStyle w:val="Puntoelenco"/>
      </w:pPr>
      <w:r>
        <w:t>ESEMPI → Use Cases &amp; Examples</w:t>
      </w:r>
    </w:p>
    <w:p w14:paraId="4AADEE02" w14:textId="77777777" w:rsidR="00A20500" w:rsidRDefault="0000724A">
      <w:pPr>
        <w:pStyle w:val="Puntoelenco2"/>
      </w:pPr>
      <w:r>
        <w:t>Use case scenarios = Input-output examples</w:t>
      </w:r>
    </w:p>
    <w:p w14:paraId="0D909048" w14:textId="77777777" w:rsidR="00A20500" w:rsidRDefault="0000724A">
      <w:pPr>
        <w:pStyle w:val="Puntoelenco2"/>
      </w:pPr>
      <w:r>
        <w:t>Edge case handling = Boundary examples</w:t>
      </w:r>
    </w:p>
    <w:p w14:paraId="4EF13141" w14:textId="5AF76029" w:rsidR="00A20500" w:rsidRDefault="0000724A" w:rsidP="001C6F3E">
      <w:pPr>
        <w:pStyle w:val="Puntoelenco2"/>
      </w:pPr>
      <w:r>
        <w:t>Mockups/wireframes = Visual examples</w:t>
      </w:r>
    </w:p>
    <w:p w14:paraId="15FB5F6F" w14:textId="77777777" w:rsidR="00A20500" w:rsidRDefault="0000724A">
      <w:pPr>
        <w:pStyle w:val="Titolo3"/>
      </w:pPr>
      <w:bookmarkStart w:id="45" w:name="_Toc221627027"/>
      <w:r>
        <w:lastRenderedPageBreak/>
        <w:t>Preview Capitolo 4</w:t>
      </w:r>
      <w:bookmarkEnd w:id="45"/>
    </w:p>
    <w:p w14:paraId="6788F07A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Nel prossimo capitolo vedrete come:</w:t>
      </w:r>
    </w:p>
    <w:p w14:paraId="0B7E5948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Trasformare questi principi in metodologia strutturata</w:t>
      </w:r>
    </w:p>
    <w:p w14:paraId="0933D449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Scrivere specifiche funzionali che producono implementazioni eccellenti</w:t>
      </w:r>
    </w:p>
    <w:p w14:paraId="24639FAE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Gestire progetti complessi con controllo granulare</w:t>
      </w:r>
    </w:p>
    <w:p w14:paraId="1CF1A1AB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 xml:space="preserve">Iterare su </w:t>
      </w:r>
      <w:proofErr w:type="spellStart"/>
      <w:r w:rsidRPr="001C6F3E">
        <w:rPr>
          <w:lang w:val="it-IT"/>
        </w:rPr>
        <w:t>specs</w:t>
      </w:r>
      <w:proofErr w:type="spellEnd"/>
      <w:r w:rsidRPr="001C6F3E">
        <w:rPr>
          <w:lang w:val="it-IT"/>
        </w:rPr>
        <w:t xml:space="preserve"> come iterate su prompts</w:t>
      </w:r>
    </w:p>
    <w:p w14:paraId="7CD3CD39" w14:textId="77777777" w:rsidR="00A20500" w:rsidRPr="001C6F3E" w:rsidRDefault="00A20500">
      <w:pPr>
        <w:rPr>
          <w:lang w:val="it-IT"/>
        </w:rPr>
      </w:pPr>
    </w:p>
    <w:p w14:paraId="55940FEE" w14:textId="499A805B" w:rsidR="00A20500" w:rsidRPr="00046303" w:rsidRDefault="0000724A" w:rsidP="00046303">
      <w:pPr>
        <w:rPr>
          <w:lang w:val="it-IT"/>
        </w:rPr>
      </w:pPr>
      <w:r w:rsidRPr="001C6F3E">
        <w:rPr>
          <w:b/>
          <w:lang w:val="it-IT"/>
        </w:rPr>
        <w:t xml:space="preserve">TEASER: </w:t>
      </w:r>
      <w:r w:rsidRPr="001C6F3E">
        <w:rPr>
          <w:i/>
          <w:lang w:val="it-IT"/>
        </w:rPr>
        <w:t>"Se oggi avete imparato a controllare precisamente cosa Claude fa in singolo prompt, nel Capitolo 4 imparerete a orchestrare Claude per progetti completi multi-step dove ogni step è controllato precisamente."</w:t>
      </w:r>
    </w:p>
    <w:p w14:paraId="2C340CA8" w14:textId="77777777" w:rsidR="00A20500" w:rsidRDefault="0000724A">
      <w:r>
        <w:br w:type="page"/>
      </w:r>
    </w:p>
    <w:p w14:paraId="63D651C9" w14:textId="77777777" w:rsidR="00A20500" w:rsidRDefault="0000724A">
      <w:pPr>
        <w:pStyle w:val="Titolo1"/>
      </w:pPr>
      <w:bookmarkStart w:id="46" w:name="_Toc221627028"/>
      <w:r>
        <w:lastRenderedPageBreak/>
        <w:t>16. MATERIALI DI SUPPORTO</w:t>
      </w:r>
      <w:bookmarkEnd w:id="46"/>
    </w:p>
    <w:p w14:paraId="300C742C" w14:textId="77777777" w:rsidR="00A20500" w:rsidRDefault="0000724A">
      <w:pPr>
        <w:pStyle w:val="Titolo2"/>
      </w:pPr>
      <w:bookmarkStart w:id="47" w:name="_Toc221627029"/>
      <w:r>
        <w:t>16.1 Template Prompt Framework</w:t>
      </w:r>
      <w:bookmarkEnd w:id="47"/>
    </w:p>
    <w:p w14:paraId="4870F3BA" w14:textId="7913335C" w:rsidR="00A20500" w:rsidRDefault="0000724A">
      <w:r>
        <w:t xml:space="preserve">Template Base per Prompt </w:t>
      </w:r>
      <w:proofErr w:type="spellStart"/>
      <w:r>
        <w:t>Strutturato</w:t>
      </w:r>
      <w:proofErr w:type="spellEnd"/>
    </w:p>
    <w:p w14:paraId="3042EFA0" w14:textId="77777777" w:rsidR="00A20500" w:rsidRPr="001C6F3E" w:rsidRDefault="0000724A">
      <w:pPr>
        <w:spacing w:before="120" w:after="120"/>
        <w:ind w:left="720"/>
        <w:rPr>
          <w:lang w:val="it-IT"/>
        </w:rPr>
      </w:pPr>
      <w:r w:rsidRPr="001C6F3E">
        <w:rPr>
          <w:lang w:val="it-IT"/>
        </w:rPr>
        <w:br/>
        <w:t>[TUO TASK/RICHIESTA PRINCIPALE]</w:t>
      </w:r>
      <w:r w:rsidRPr="001C6F3E">
        <w:rPr>
          <w:lang w:val="it-IT"/>
        </w:rPr>
        <w:br/>
      </w:r>
      <w:r w:rsidRPr="001C6F3E">
        <w:rPr>
          <w:lang w:val="it-IT"/>
        </w:rPr>
        <w:br/>
        <w:t>**</w:t>
      </w:r>
      <w:proofErr w:type="gramStart"/>
      <w:r w:rsidRPr="001C6F3E">
        <w:rPr>
          <w:lang w:val="it-IT"/>
        </w:rPr>
        <w:t>CONTEXT:*</w:t>
      </w:r>
      <w:proofErr w:type="gramEnd"/>
      <w:r w:rsidRPr="001C6F3E">
        <w:rPr>
          <w:lang w:val="it-IT"/>
        </w:rPr>
        <w:t>*</w:t>
      </w:r>
      <w:r w:rsidRPr="001C6F3E">
        <w:rPr>
          <w:lang w:val="it-IT"/>
        </w:rPr>
        <w:br/>
        <w:t xml:space="preserve">[Informazioni di </w:t>
      </w:r>
      <w:proofErr w:type="gramStart"/>
      <w:r w:rsidRPr="001C6F3E">
        <w:rPr>
          <w:lang w:val="it-IT"/>
        </w:rPr>
        <w:t>background rilevanti</w:t>
      </w:r>
      <w:proofErr w:type="gramEnd"/>
      <w:r w:rsidRPr="001C6F3E">
        <w:rPr>
          <w:lang w:val="it-IT"/>
        </w:rPr>
        <w:t>]</w:t>
      </w:r>
      <w:r w:rsidRPr="001C6F3E">
        <w:rPr>
          <w:lang w:val="it-IT"/>
        </w:rPr>
        <w:br/>
        <w:t>- Chi sei/Ruolo</w:t>
      </w:r>
      <w:r w:rsidRPr="001C6F3E">
        <w:rPr>
          <w:lang w:val="it-IT"/>
        </w:rPr>
        <w:br/>
        <w:t>- Situazione/Problema</w:t>
      </w:r>
      <w:r w:rsidRPr="001C6F3E">
        <w:rPr>
          <w:lang w:val="it-IT"/>
        </w:rPr>
        <w:br/>
        <w:t>- Obiettivo finale</w:t>
      </w:r>
      <w:r w:rsidRPr="001C6F3E">
        <w:rPr>
          <w:lang w:val="it-IT"/>
        </w:rPr>
        <w:br/>
      </w:r>
      <w:r w:rsidRPr="001C6F3E">
        <w:rPr>
          <w:lang w:val="it-IT"/>
        </w:rPr>
        <w:br/>
        <w:t>**</w:t>
      </w:r>
      <w:proofErr w:type="gramStart"/>
      <w:r w:rsidRPr="001C6F3E">
        <w:rPr>
          <w:lang w:val="it-IT"/>
        </w:rPr>
        <w:t>REQUIREMENTS:*</w:t>
      </w:r>
      <w:proofErr w:type="gramEnd"/>
      <w:r w:rsidRPr="001C6F3E">
        <w:rPr>
          <w:lang w:val="it-IT"/>
        </w:rPr>
        <w:t>*</w:t>
      </w:r>
      <w:r w:rsidRPr="001C6F3E">
        <w:rPr>
          <w:lang w:val="it-IT"/>
        </w:rPr>
        <w:br/>
        <w:t>[Cosa deve contenere l'output]</w:t>
      </w:r>
      <w:r w:rsidRPr="001C6F3E">
        <w:rPr>
          <w:lang w:val="it-IT"/>
        </w:rPr>
        <w:br/>
        <w:t>1. [</w:t>
      </w:r>
      <w:proofErr w:type="spellStart"/>
      <w:r w:rsidRPr="001C6F3E">
        <w:rPr>
          <w:lang w:val="it-IT"/>
        </w:rPr>
        <w:t>Requirement</w:t>
      </w:r>
      <w:proofErr w:type="spellEnd"/>
      <w:r w:rsidRPr="001C6F3E">
        <w:rPr>
          <w:lang w:val="it-IT"/>
        </w:rPr>
        <w:t xml:space="preserve"> 1]</w:t>
      </w:r>
      <w:r w:rsidRPr="001C6F3E">
        <w:rPr>
          <w:lang w:val="it-IT"/>
        </w:rPr>
        <w:br/>
        <w:t>2. [</w:t>
      </w:r>
      <w:proofErr w:type="spellStart"/>
      <w:r w:rsidRPr="001C6F3E">
        <w:rPr>
          <w:lang w:val="it-IT"/>
        </w:rPr>
        <w:t>Requirement</w:t>
      </w:r>
      <w:proofErr w:type="spellEnd"/>
      <w:r w:rsidRPr="001C6F3E">
        <w:rPr>
          <w:lang w:val="it-IT"/>
        </w:rPr>
        <w:t xml:space="preserve"> 2]</w:t>
      </w:r>
      <w:r w:rsidRPr="001C6F3E">
        <w:rPr>
          <w:lang w:val="it-IT"/>
        </w:rPr>
        <w:br/>
        <w:t>3. [</w:t>
      </w:r>
      <w:proofErr w:type="spellStart"/>
      <w:r w:rsidRPr="001C6F3E">
        <w:rPr>
          <w:lang w:val="it-IT"/>
        </w:rPr>
        <w:t>Requirement</w:t>
      </w:r>
      <w:proofErr w:type="spellEnd"/>
      <w:r w:rsidRPr="001C6F3E">
        <w:rPr>
          <w:lang w:val="it-IT"/>
        </w:rPr>
        <w:t xml:space="preserve"> 3]</w:t>
      </w:r>
      <w:r w:rsidRPr="001C6F3E">
        <w:rPr>
          <w:lang w:val="it-IT"/>
        </w:rPr>
        <w:br/>
      </w:r>
      <w:r w:rsidRPr="001C6F3E">
        <w:rPr>
          <w:lang w:val="it-IT"/>
        </w:rPr>
        <w:br/>
        <w:t>**</w:t>
      </w:r>
      <w:proofErr w:type="gramStart"/>
      <w:r w:rsidRPr="001C6F3E">
        <w:rPr>
          <w:lang w:val="it-IT"/>
        </w:rPr>
        <w:t>FORMAT:*</w:t>
      </w:r>
      <w:proofErr w:type="gramEnd"/>
      <w:r w:rsidRPr="001C6F3E">
        <w:rPr>
          <w:lang w:val="it-IT"/>
        </w:rPr>
        <w:t>*</w:t>
      </w:r>
      <w:r w:rsidRPr="001C6F3E">
        <w:rPr>
          <w:lang w:val="it-IT"/>
        </w:rPr>
        <w:br/>
        <w:t>[Come strutturare output]</w:t>
      </w:r>
      <w:r w:rsidRPr="001C6F3E">
        <w:rPr>
          <w:lang w:val="it-IT"/>
        </w:rPr>
        <w:br/>
        <w:t>- Struttura: [Sezioni, tabelle, liste]</w:t>
      </w:r>
      <w:r w:rsidRPr="001C6F3E">
        <w:rPr>
          <w:lang w:val="it-IT"/>
        </w:rPr>
        <w:br/>
        <w:t>- Lunghezza: [Parole, frasi, pagine]</w:t>
      </w:r>
      <w:r w:rsidRPr="001C6F3E">
        <w:rPr>
          <w:lang w:val="it-IT"/>
        </w:rPr>
        <w:br/>
        <w:t>- Stile: [Formale, tecnico, casual]</w:t>
      </w:r>
      <w:r w:rsidRPr="001C6F3E">
        <w:rPr>
          <w:lang w:val="it-IT"/>
        </w:rPr>
        <w:br/>
      </w:r>
      <w:r w:rsidRPr="001C6F3E">
        <w:rPr>
          <w:lang w:val="it-IT"/>
        </w:rPr>
        <w:br/>
        <w:t>**</w:t>
      </w:r>
      <w:proofErr w:type="gramStart"/>
      <w:r w:rsidRPr="001C6F3E">
        <w:rPr>
          <w:lang w:val="it-IT"/>
        </w:rPr>
        <w:t>CONSTRAINTS:*</w:t>
      </w:r>
      <w:proofErr w:type="gramEnd"/>
      <w:r w:rsidRPr="001C6F3E">
        <w:rPr>
          <w:lang w:val="it-IT"/>
        </w:rPr>
        <w:t>*</w:t>
      </w:r>
      <w:r w:rsidRPr="001C6F3E">
        <w:rPr>
          <w:lang w:val="it-IT"/>
        </w:rPr>
        <w:br/>
        <w:t>[Limitazioni e vincoli]</w:t>
      </w:r>
      <w:r w:rsidRPr="001C6F3E">
        <w:rPr>
          <w:lang w:val="it-IT"/>
        </w:rPr>
        <w:br/>
        <w:t>- [Vincolo 1]</w:t>
      </w:r>
      <w:r w:rsidRPr="001C6F3E">
        <w:rPr>
          <w:lang w:val="it-IT"/>
        </w:rPr>
        <w:br/>
        <w:t>- [Vincolo 2]</w:t>
      </w:r>
      <w:r w:rsidRPr="001C6F3E">
        <w:rPr>
          <w:lang w:val="it-IT"/>
        </w:rPr>
        <w:br/>
      </w:r>
      <w:r w:rsidRPr="001C6F3E">
        <w:rPr>
          <w:lang w:val="it-IT"/>
        </w:rPr>
        <w:br/>
        <w:t>**</w:t>
      </w:r>
      <w:proofErr w:type="gramStart"/>
      <w:r w:rsidRPr="001C6F3E">
        <w:rPr>
          <w:lang w:val="it-IT"/>
        </w:rPr>
        <w:t>EXAMPLES:*</w:t>
      </w:r>
      <w:proofErr w:type="gramEnd"/>
      <w:r w:rsidRPr="001C6F3E">
        <w:rPr>
          <w:lang w:val="it-IT"/>
        </w:rPr>
        <w:t>* (se necessario)</w:t>
      </w:r>
      <w:r w:rsidRPr="001C6F3E">
        <w:rPr>
          <w:lang w:val="it-IT"/>
        </w:rPr>
        <w:br/>
        <w:t>[Mostra 1-3 esempi di output desiderato]</w:t>
      </w:r>
      <w:r w:rsidRPr="001C6F3E">
        <w:rPr>
          <w:lang w:val="it-IT"/>
        </w:rPr>
        <w:br/>
      </w:r>
    </w:p>
    <w:p w14:paraId="12EFAACA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br w:type="page"/>
      </w:r>
    </w:p>
    <w:p w14:paraId="0F77BCCF" w14:textId="77777777" w:rsidR="00A20500" w:rsidRDefault="0000724A">
      <w:pPr>
        <w:pStyle w:val="Titolo2"/>
      </w:pPr>
      <w:bookmarkStart w:id="48" w:name="_Toc221627030"/>
      <w:r>
        <w:lastRenderedPageBreak/>
        <w:t>16.2 Quick Reference Card - I 5 Principi</w:t>
      </w:r>
      <w:bookmarkEnd w:id="48"/>
    </w:p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0500" w14:paraId="031B1FC7" w14:textId="77777777" w:rsidTr="00A205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93183A" w14:textId="77777777" w:rsidR="00A20500" w:rsidRDefault="0000724A">
            <w:r>
              <w:t>PRINCIPIO</w:t>
            </w:r>
          </w:p>
        </w:tc>
        <w:tc>
          <w:tcPr>
            <w:tcW w:w="2880" w:type="dxa"/>
          </w:tcPr>
          <w:p w14:paraId="491570C4" w14:textId="77777777" w:rsidR="00A20500" w:rsidRDefault="000072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DEFINIZIONE</w:t>
            </w:r>
          </w:p>
        </w:tc>
        <w:tc>
          <w:tcPr>
            <w:tcW w:w="2880" w:type="dxa"/>
          </w:tcPr>
          <w:p w14:paraId="5693E73E" w14:textId="77777777" w:rsidR="00A20500" w:rsidRDefault="000072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DOMANDA CHIAVE</w:t>
            </w:r>
          </w:p>
        </w:tc>
      </w:tr>
      <w:tr w:rsidR="00A20500" w:rsidRPr="00EF63C0" w14:paraId="0DC4FABC" w14:textId="77777777" w:rsidTr="00A20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9EB823" w14:textId="77777777" w:rsidR="00A20500" w:rsidRDefault="0000724A">
            <w:r>
              <w:t>1. CHIAREZZA</w:t>
            </w:r>
          </w:p>
        </w:tc>
        <w:tc>
          <w:tcPr>
            <w:tcW w:w="2880" w:type="dxa"/>
          </w:tcPr>
          <w:p w14:paraId="5E0ADBF3" w14:textId="77777777" w:rsidR="00A20500" w:rsidRPr="001C6F3E" w:rsidRDefault="00007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1C6F3E">
              <w:rPr>
                <w:lang w:val="it-IT"/>
              </w:rPr>
              <w:t>Essere espliciti su cosa vuoi</w:t>
            </w:r>
          </w:p>
        </w:tc>
        <w:tc>
          <w:tcPr>
            <w:tcW w:w="2880" w:type="dxa"/>
          </w:tcPr>
          <w:p w14:paraId="61A4E3D3" w14:textId="77777777" w:rsidR="00A20500" w:rsidRPr="001C6F3E" w:rsidRDefault="00007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1C6F3E">
              <w:rPr>
                <w:lang w:val="it-IT"/>
              </w:rPr>
              <w:t>È ovvio cosa sto chiedendo?</w:t>
            </w:r>
          </w:p>
        </w:tc>
      </w:tr>
      <w:tr w:rsidR="00A20500" w:rsidRPr="00EF63C0" w14:paraId="7B75B7E9" w14:textId="77777777" w:rsidTr="00A205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D3B30C" w14:textId="77777777" w:rsidR="00A20500" w:rsidRDefault="0000724A">
            <w:r>
              <w:t>2. SPECIFICITÀ</w:t>
            </w:r>
          </w:p>
        </w:tc>
        <w:tc>
          <w:tcPr>
            <w:tcW w:w="2880" w:type="dxa"/>
          </w:tcPr>
          <w:p w14:paraId="4C88A867" w14:textId="77777777" w:rsidR="00A20500" w:rsidRDefault="0000724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Fornire dettagli sufficienti</w:t>
            </w:r>
          </w:p>
        </w:tc>
        <w:tc>
          <w:tcPr>
            <w:tcW w:w="2880" w:type="dxa"/>
          </w:tcPr>
          <w:p w14:paraId="31B1577A" w14:textId="77777777" w:rsidR="00A20500" w:rsidRPr="001C6F3E" w:rsidRDefault="0000724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it-IT"/>
              </w:rPr>
            </w:pPr>
            <w:r w:rsidRPr="001C6F3E">
              <w:rPr>
                <w:lang w:val="it-IT"/>
              </w:rPr>
              <w:t>Ho specificato formato, lunghezza, stile?</w:t>
            </w:r>
          </w:p>
        </w:tc>
      </w:tr>
      <w:tr w:rsidR="00A20500" w:rsidRPr="00EF63C0" w14:paraId="0C37384A" w14:textId="77777777" w:rsidTr="00A20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1D689E" w14:textId="77777777" w:rsidR="00A20500" w:rsidRDefault="0000724A">
            <w:r>
              <w:t>3. CONTESTO</w:t>
            </w:r>
          </w:p>
        </w:tc>
        <w:tc>
          <w:tcPr>
            <w:tcW w:w="2880" w:type="dxa"/>
          </w:tcPr>
          <w:p w14:paraId="794362B7" w14:textId="77777777" w:rsidR="00A20500" w:rsidRDefault="00007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Background rilevante</w:t>
            </w:r>
          </w:p>
        </w:tc>
        <w:tc>
          <w:tcPr>
            <w:tcW w:w="2880" w:type="dxa"/>
          </w:tcPr>
          <w:p w14:paraId="292F0749" w14:textId="77777777" w:rsidR="00A20500" w:rsidRPr="001C6F3E" w:rsidRDefault="00007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1C6F3E">
              <w:rPr>
                <w:lang w:val="it-IT"/>
              </w:rPr>
              <w:t>Claude ha info necessarie per rispondere?</w:t>
            </w:r>
          </w:p>
        </w:tc>
      </w:tr>
      <w:tr w:rsidR="00A20500" w14:paraId="4A9297A3" w14:textId="77777777" w:rsidTr="00A205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772E46" w14:textId="77777777" w:rsidR="00A20500" w:rsidRDefault="0000724A">
            <w:r>
              <w:t>4. FORMATO</w:t>
            </w:r>
          </w:p>
        </w:tc>
        <w:tc>
          <w:tcPr>
            <w:tcW w:w="2880" w:type="dxa"/>
          </w:tcPr>
          <w:p w14:paraId="20370088" w14:textId="77777777" w:rsidR="00A20500" w:rsidRDefault="0000724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Struttura output</w:t>
            </w:r>
          </w:p>
        </w:tc>
        <w:tc>
          <w:tcPr>
            <w:tcW w:w="2880" w:type="dxa"/>
          </w:tcPr>
          <w:p w14:paraId="791C37B8" w14:textId="77777777" w:rsidR="00A20500" w:rsidRDefault="0000724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Come voglio organizzato l'output?</w:t>
            </w:r>
          </w:p>
        </w:tc>
      </w:tr>
      <w:tr w:rsidR="00A20500" w:rsidRPr="00EF63C0" w14:paraId="345ED9BF" w14:textId="77777777" w:rsidTr="00A20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D0238D" w14:textId="77777777" w:rsidR="00A20500" w:rsidRDefault="0000724A">
            <w:r>
              <w:t>5. ESEMPI</w:t>
            </w:r>
          </w:p>
        </w:tc>
        <w:tc>
          <w:tcPr>
            <w:tcW w:w="2880" w:type="dxa"/>
          </w:tcPr>
          <w:p w14:paraId="6FF0C22B" w14:textId="77777777" w:rsidR="00A20500" w:rsidRDefault="00007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Mostrare cosa vuoi</w:t>
            </w:r>
          </w:p>
        </w:tc>
        <w:tc>
          <w:tcPr>
            <w:tcW w:w="2880" w:type="dxa"/>
          </w:tcPr>
          <w:p w14:paraId="0255E5D5" w14:textId="77777777" w:rsidR="00A20500" w:rsidRPr="001C6F3E" w:rsidRDefault="00007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1C6F3E">
              <w:rPr>
                <w:lang w:val="it-IT"/>
              </w:rPr>
              <w:t>Serve mostrare esempio per chiarezza?</w:t>
            </w:r>
          </w:p>
        </w:tc>
      </w:tr>
    </w:tbl>
    <w:p w14:paraId="35D4452A" w14:textId="5F30F6C9" w:rsidR="00A20500" w:rsidRPr="001C6F3E" w:rsidRDefault="00A20500">
      <w:pPr>
        <w:rPr>
          <w:lang w:val="it-IT"/>
        </w:rPr>
      </w:pPr>
    </w:p>
    <w:p w14:paraId="2B6E1F65" w14:textId="77777777" w:rsidR="00A20500" w:rsidRPr="001C6F3E" w:rsidRDefault="0000724A">
      <w:pPr>
        <w:pStyle w:val="Titolo2"/>
        <w:rPr>
          <w:lang w:val="it-IT"/>
        </w:rPr>
      </w:pPr>
      <w:bookmarkStart w:id="49" w:name="_Toc221627031"/>
      <w:r w:rsidRPr="001C6F3E">
        <w:rPr>
          <w:lang w:val="it-IT"/>
        </w:rPr>
        <w:t>16.3 Glossario Termini Chiave</w:t>
      </w:r>
      <w:bookmarkEnd w:id="49"/>
    </w:p>
    <w:p w14:paraId="3AB735F1" w14:textId="77777777" w:rsidR="00A20500" w:rsidRPr="001C6F3E" w:rsidRDefault="0000724A">
      <w:pPr>
        <w:rPr>
          <w:lang w:val="it-IT"/>
        </w:rPr>
      </w:pPr>
      <w:proofErr w:type="spellStart"/>
      <w:r w:rsidRPr="001C6F3E">
        <w:rPr>
          <w:b/>
          <w:lang w:val="it-IT"/>
        </w:rPr>
        <w:t>Artifact</w:t>
      </w:r>
      <w:proofErr w:type="spellEnd"/>
      <w:r w:rsidRPr="001C6F3E">
        <w:rPr>
          <w:b/>
          <w:lang w:val="it-IT"/>
        </w:rPr>
        <w:t xml:space="preserve">: </w:t>
      </w:r>
      <w:r w:rsidRPr="001C6F3E">
        <w:rPr>
          <w:lang w:val="it-IT"/>
        </w:rPr>
        <w:t>Contenuto sostanziale creato da Claude (documenti, codice, visualizzazioni) che può essere scaricato e riutilizzato.</w:t>
      </w:r>
    </w:p>
    <w:p w14:paraId="219D26A2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Chiarezza: </w:t>
      </w:r>
      <w:r w:rsidRPr="001C6F3E">
        <w:rPr>
          <w:lang w:val="it-IT"/>
        </w:rPr>
        <w:t>Principio che richiede di essere espliciti e non ambigui nelle richieste a Claude.</w:t>
      </w:r>
    </w:p>
    <w:p w14:paraId="24DFE4A7" w14:textId="77777777" w:rsidR="00A20500" w:rsidRPr="001C6F3E" w:rsidRDefault="0000724A">
      <w:pPr>
        <w:rPr>
          <w:lang w:val="it-IT"/>
        </w:rPr>
      </w:pPr>
      <w:proofErr w:type="spellStart"/>
      <w:r w:rsidRPr="001C6F3E">
        <w:rPr>
          <w:b/>
          <w:lang w:val="it-IT"/>
        </w:rPr>
        <w:t>Context</w:t>
      </w:r>
      <w:proofErr w:type="spellEnd"/>
      <w:r w:rsidRPr="001C6F3E">
        <w:rPr>
          <w:b/>
          <w:lang w:val="it-IT"/>
        </w:rPr>
        <w:t xml:space="preserve"> Window: </w:t>
      </w:r>
      <w:r w:rsidRPr="001C6F3E">
        <w:rPr>
          <w:lang w:val="it-IT"/>
        </w:rPr>
        <w:t>Lo "spazio di lavoro mentale" di Claude; la quantità totale di informazioni che può considerare simultaneamente.</w:t>
      </w:r>
    </w:p>
    <w:p w14:paraId="3C539F4E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Few-Shot </w:t>
      </w:r>
      <w:proofErr w:type="spellStart"/>
      <w:r w:rsidRPr="001C6F3E">
        <w:rPr>
          <w:b/>
          <w:lang w:val="it-IT"/>
        </w:rPr>
        <w:t>Prompting</w:t>
      </w:r>
      <w:proofErr w:type="spellEnd"/>
      <w:r w:rsidRPr="001C6F3E">
        <w:rPr>
          <w:b/>
          <w:lang w:val="it-IT"/>
        </w:rPr>
        <w:t xml:space="preserve">: </w:t>
      </w:r>
      <w:r w:rsidRPr="001C6F3E">
        <w:rPr>
          <w:lang w:val="it-IT"/>
        </w:rPr>
        <w:t>Tecnica che fornisce 2-5 esempi per guidare Claude verso output desiderato.</w:t>
      </w:r>
    </w:p>
    <w:p w14:paraId="6F13357F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Iterazione: </w:t>
      </w:r>
      <w:r w:rsidRPr="001C6F3E">
        <w:rPr>
          <w:lang w:val="it-IT"/>
        </w:rPr>
        <w:t>Processo di raffinamento progressivo del prompt attraverso cicli di test e miglioramento.</w:t>
      </w:r>
    </w:p>
    <w:p w14:paraId="4EF831E3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Prompt: </w:t>
      </w:r>
      <w:r w:rsidRPr="001C6F3E">
        <w:rPr>
          <w:lang w:val="it-IT"/>
        </w:rPr>
        <w:t>Istruzione o richiesta fornita a Claude per ottenere un output specifico.</w:t>
      </w:r>
    </w:p>
    <w:p w14:paraId="229EA8E9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Prompt Engineering: </w:t>
      </w:r>
      <w:r w:rsidRPr="001C6F3E">
        <w:rPr>
          <w:lang w:val="it-IT"/>
        </w:rPr>
        <w:t>L'arte e la scienza di comunicare efficacemente con modelli AI come Claude.</w:t>
      </w:r>
    </w:p>
    <w:p w14:paraId="3BC2A526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Specificità: </w:t>
      </w:r>
      <w:r w:rsidRPr="001C6F3E">
        <w:rPr>
          <w:lang w:val="it-IT"/>
        </w:rPr>
        <w:t>Principio che richiede di fornire dettagli sufficienti (formato, lunghezza, stile) per guidare Claude.</w:t>
      </w:r>
    </w:p>
    <w:p w14:paraId="3546669E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Template Prompt: </w:t>
      </w:r>
      <w:r w:rsidRPr="001C6F3E">
        <w:rPr>
          <w:lang w:val="it-IT"/>
        </w:rPr>
        <w:t>Struttura riutilizzabile di prompt che può essere adattata per task simili.</w:t>
      </w:r>
    </w:p>
    <w:p w14:paraId="68DB7DA2" w14:textId="77777777" w:rsidR="00A20500" w:rsidRPr="001C6F3E" w:rsidRDefault="0000724A">
      <w:pPr>
        <w:rPr>
          <w:lang w:val="it-IT"/>
        </w:rPr>
      </w:pPr>
      <w:r w:rsidRPr="001C6F3E">
        <w:rPr>
          <w:b/>
          <w:lang w:val="it-IT"/>
        </w:rPr>
        <w:t xml:space="preserve">Zero-Shot </w:t>
      </w:r>
      <w:proofErr w:type="spellStart"/>
      <w:r w:rsidRPr="001C6F3E">
        <w:rPr>
          <w:b/>
          <w:lang w:val="it-IT"/>
        </w:rPr>
        <w:t>Prompting</w:t>
      </w:r>
      <w:proofErr w:type="spellEnd"/>
      <w:r w:rsidRPr="001C6F3E">
        <w:rPr>
          <w:b/>
          <w:lang w:val="it-IT"/>
        </w:rPr>
        <w:t xml:space="preserve">: </w:t>
      </w:r>
      <w:r w:rsidRPr="001C6F3E">
        <w:rPr>
          <w:lang w:val="it-IT"/>
        </w:rPr>
        <w:t>Tecnica che non fornisce esempi, solo descrizione del task.</w:t>
      </w:r>
    </w:p>
    <w:p w14:paraId="476F9F92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br w:type="page"/>
      </w:r>
    </w:p>
    <w:p w14:paraId="20497736" w14:textId="77777777" w:rsidR="00A20500" w:rsidRPr="001C6F3E" w:rsidRDefault="0000724A">
      <w:pPr>
        <w:pStyle w:val="Titolo1"/>
        <w:rPr>
          <w:lang w:val="it-IT"/>
        </w:rPr>
      </w:pPr>
      <w:bookmarkStart w:id="50" w:name="_Toc221627032"/>
      <w:r w:rsidRPr="001C6F3E">
        <w:rPr>
          <w:lang w:val="it-IT"/>
        </w:rPr>
        <w:lastRenderedPageBreak/>
        <w:t>CONCLUSIONE E PROSSIMI PASSI</w:t>
      </w:r>
      <w:bookmarkEnd w:id="50"/>
    </w:p>
    <w:p w14:paraId="3D6F1DEC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Questo Capitolo 3 ha fornito le competenze fondamentali di prompt engineering che trasformano l'utilizzo di Claude da casuale a professionale. I 5 principi appresi (Chiarezza, Specificità, Contesto, Formato, Esempi) sono la base su cui si costruiscono tutte le competenze avanzate dei capitoli successivi.</w:t>
      </w:r>
    </w:p>
    <w:p w14:paraId="6ADBAF43" w14:textId="77777777" w:rsidR="00A20500" w:rsidRPr="001C6F3E" w:rsidRDefault="00A20500">
      <w:pPr>
        <w:rPr>
          <w:lang w:val="it-IT"/>
        </w:rPr>
      </w:pPr>
    </w:p>
    <w:p w14:paraId="08DF96F4" w14:textId="77777777" w:rsidR="00A20500" w:rsidRDefault="0000724A">
      <w:proofErr w:type="spellStart"/>
      <w:r>
        <w:t>Punti</w:t>
      </w:r>
      <w:proofErr w:type="spellEnd"/>
      <w:r>
        <w:t xml:space="preserve"> </w:t>
      </w:r>
      <w:proofErr w:type="spellStart"/>
      <w:r>
        <w:t>Chiave</w:t>
      </w:r>
      <w:proofErr w:type="spellEnd"/>
      <w:r>
        <w:t xml:space="preserve"> da </w:t>
      </w:r>
      <w:proofErr w:type="spellStart"/>
      <w:r>
        <w:t>Ricordare</w:t>
      </w:r>
      <w:proofErr w:type="spellEnd"/>
      <w:r>
        <w:t>:</w:t>
      </w:r>
    </w:p>
    <w:p w14:paraId="04AEBAA1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Prompt engineering è skill fondamentale, non opzionale</w:t>
      </w:r>
    </w:p>
    <w:p w14:paraId="3E3A5781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I 5 principi sono checklist mentale, non formula rigida</w:t>
      </w:r>
    </w:p>
    <w:p w14:paraId="5F3BBF5C" w14:textId="77777777" w:rsidR="00A20500" w:rsidRDefault="0000724A">
      <w:pPr>
        <w:pStyle w:val="Puntoelenco"/>
      </w:pPr>
      <w:proofErr w:type="spellStart"/>
      <w:r>
        <w:t>Iterazione</w:t>
      </w:r>
      <w:proofErr w:type="spellEnd"/>
      <w:r>
        <w:t xml:space="preserve"> è </w:t>
      </w:r>
      <w:proofErr w:type="spellStart"/>
      <w:r>
        <w:t>normale</w:t>
      </w:r>
      <w:proofErr w:type="spellEnd"/>
      <w:r>
        <w:t xml:space="preserve"> e desiderabile</w:t>
      </w:r>
    </w:p>
    <w:p w14:paraId="122921EA" w14:textId="77777777" w:rsidR="00A20500" w:rsidRDefault="0000724A">
      <w:pPr>
        <w:pStyle w:val="Puntoelenco"/>
      </w:pPr>
      <w:r>
        <w:t>Template riutilizzabili massimizzano efficienza</w:t>
      </w:r>
    </w:p>
    <w:p w14:paraId="4F06BA4A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Queste skills abilitano tutto ciò che segue nel corso</w:t>
      </w:r>
    </w:p>
    <w:p w14:paraId="50259022" w14:textId="77777777" w:rsidR="00A20500" w:rsidRPr="001C6F3E" w:rsidRDefault="00A20500">
      <w:pPr>
        <w:rPr>
          <w:lang w:val="it-IT"/>
        </w:rPr>
      </w:pPr>
    </w:p>
    <w:p w14:paraId="4C174DBB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>Preparazione per Capitolo 4:</w:t>
      </w:r>
    </w:p>
    <w:p w14:paraId="350DCF8F" w14:textId="77777777" w:rsidR="00A20500" w:rsidRPr="001C6F3E" w:rsidRDefault="0000724A">
      <w:pPr>
        <w:rPr>
          <w:lang w:val="it-IT"/>
        </w:rPr>
      </w:pPr>
      <w:r w:rsidRPr="001C6F3E">
        <w:rPr>
          <w:lang w:val="it-IT"/>
        </w:rPr>
        <w:t xml:space="preserve">Nel prossimo capitolo, vedrete come scalare questi principi per gestire progetti completi attraverso lo </w:t>
      </w:r>
      <w:proofErr w:type="spellStart"/>
      <w:r w:rsidRPr="001C6F3E">
        <w:rPr>
          <w:lang w:val="it-IT"/>
        </w:rPr>
        <w:t>Spec-Driven</w:t>
      </w:r>
      <w:proofErr w:type="spellEnd"/>
      <w:r w:rsidRPr="001C6F3E">
        <w:rPr>
          <w:lang w:val="it-IT"/>
        </w:rPr>
        <w:t xml:space="preserve"> Development. Le competenze di prompt engineering che avete acquisito oggi diventeranno la </w:t>
      </w:r>
      <w:proofErr w:type="spellStart"/>
      <w:r w:rsidRPr="001C6F3E">
        <w:rPr>
          <w:lang w:val="it-IT"/>
        </w:rPr>
        <w:t>foundation</w:t>
      </w:r>
      <w:proofErr w:type="spellEnd"/>
      <w:r w:rsidRPr="001C6F3E">
        <w:rPr>
          <w:lang w:val="it-IT"/>
        </w:rPr>
        <w:t xml:space="preserve"> per scrivere specifiche funzionali che guidano implementazioni di qualità professionale.</w:t>
      </w:r>
    </w:p>
    <w:p w14:paraId="6DE06582" w14:textId="77777777" w:rsidR="00A20500" w:rsidRPr="001C6F3E" w:rsidRDefault="00A20500">
      <w:pPr>
        <w:rPr>
          <w:lang w:val="it-IT"/>
        </w:rPr>
      </w:pPr>
    </w:p>
    <w:p w14:paraId="54A30DC8" w14:textId="77777777" w:rsidR="00A20500" w:rsidRDefault="0000724A">
      <w:proofErr w:type="spellStart"/>
      <w:r>
        <w:t>Pratica</w:t>
      </w:r>
      <w:proofErr w:type="spellEnd"/>
      <w:r>
        <w:t xml:space="preserve"> </w:t>
      </w:r>
      <w:proofErr w:type="spellStart"/>
      <w:r>
        <w:t>Raccomandata</w:t>
      </w:r>
      <w:proofErr w:type="spellEnd"/>
      <w:r>
        <w:t>:</w:t>
      </w:r>
    </w:p>
    <w:p w14:paraId="0E549EAE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Applicate i 5 principi a 3-5 vostri task reali questa settimana</w:t>
      </w:r>
    </w:p>
    <w:p w14:paraId="5F5837B3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Documentate prompt che funzionano bene per riutilizzo</w:t>
      </w:r>
    </w:p>
    <w:p w14:paraId="565DBA99" w14:textId="77777777" w:rsidR="00A20500" w:rsidRPr="001C6F3E" w:rsidRDefault="0000724A">
      <w:pPr>
        <w:pStyle w:val="Puntoelenco"/>
        <w:rPr>
          <w:lang w:val="it-IT"/>
        </w:rPr>
      </w:pPr>
      <w:r w:rsidRPr="001C6F3E">
        <w:rPr>
          <w:lang w:val="it-IT"/>
        </w:rPr>
        <w:t>Osservate quanto tempo risparmiate con prompt ben strutturati</w:t>
      </w:r>
    </w:p>
    <w:p w14:paraId="41F919CF" w14:textId="44B7E0D0" w:rsidR="00A20500" w:rsidRPr="001C6F3E" w:rsidRDefault="0000724A" w:rsidP="001C6F3E">
      <w:pPr>
        <w:pStyle w:val="Puntoelenco"/>
        <w:rPr>
          <w:lang w:val="it-IT"/>
        </w:rPr>
      </w:pPr>
      <w:r w:rsidRPr="001C6F3E">
        <w:rPr>
          <w:lang w:val="it-IT"/>
        </w:rPr>
        <w:t xml:space="preserve">Preparate domande su casi </w:t>
      </w:r>
      <w:proofErr w:type="spellStart"/>
      <w:r w:rsidRPr="001C6F3E">
        <w:rPr>
          <w:lang w:val="it-IT"/>
        </w:rPr>
        <w:t>edge</w:t>
      </w:r>
      <w:proofErr w:type="spellEnd"/>
      <w:r w:rsidRPr="001C6F3E">
        <w:rPr>
          <w:lang w:val="it-IT"/>
        </w:rPr>
        <w:t xml:space="preserve"> per Capitolo 4</w:t>
      </w:r>
    </w:p>
    <w:sectPr w:rsidR="00A20500" w:rsidRPr="001C6F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548209">
    <w:abstractNumId w:val="8"/>
  </w:num>
  <w:num w:numId="2" w16cid:durableId="1459303312">
    <w:abstractNumId w:val="6"/>
  </w:num>
  <w:num w:numId="3" w16cid:durableId="2124858">
    <w:abstractNumId w:val="5"/>
  </w:num>
  <w:num w:numId="4" w16cid:durableId="27990861">
    <w:abstractNumId w:val="4"/>
  </w:num>
  <w:num w:numId="5" w16cid:durableId="1620844039">
    <w:abstractNumId w:val="7"/>
  </w:num>
  <w:num w:numId="6" w16cid:durableId="751855384">
    <w:abstractNumId w:val="3"/>
  </w:num>
  <w:num w:numId="7" w16cid:durableId="1356082795">
    <w:abstractNumId w:val="2"/>
  </w:num>
  <w:num w:numId="8" w16cid:durableId="1021129756">
    <w:abstractNumId w:val="1"/>
  </w:num>
  <w:num w:numId="9" w16cid:durableId="162345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4A"/>
    <w:rsid w:val="00034616"/>
    <w:rsid w:val="00046303"/>
    <w:rsid w:val="0006063C"/>
    <w:rsid w:val="0015074B"/>
    <w:rsid w:val="001C6F3E"/>
    <w:rsid w:val="0029639D"/>
    <w:rsid w:val="00326F90"/>
    <w:rsid w:val="003B0C25"/>
    <w:rsid w:val="004168B5"/>
    <w:rsid w:val="005C5C6A"/>
    <w:rsid w:val="008F2328"/>
    <w:rsid w:val="00A20500"/>
    <w:rsid w:val="00AA1D8D"/>
    <w:rsid w:val="00B47730"/>
    <w:rsid w:val="00BF0B9D"/>
    <w:rsid w:val="00CB0664"/>
    <w:rsid w:val="00DF4928"/>
    <w:rsid w:val="00EF63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FBF6A8"/>
  <w14:defaultImageDpi w14:val="300"/>
  <w15:docId w15:val="{24BFA3B2-6871-4064-99C4-30B68E8CA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rial" w:hAnsi="Arial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1C6F3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1C6F3E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1C6F3E"/>
    <w:pPr>
      <w:spacing w:after="100"/>
      <w:ind w:left="440"/>
    </w:pPr>
  </w:style>
  <w:style w:type="character" w:styleId="Collegamentoipertestuale">
    <w:name w:val="Hyperlink"/>
    <w:basedOn w:val="Carpredefinitoparagrafo"/>
    <w:uiPriority w:val="99"/>
    <w:unhideWhenUsed/>
    <w:rsid w:val="001C6F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26</Pages>
  <Words>3684</Words>
  <Characters>21002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Stefano Zaghi</cp:lastModifiedBy>
  <cp:revision>9</cp:revision>
  <cp:lastPrinted>2026-02-10T13:42:00Z</cp:lastPrinted>
  <dcterms:created xsi:type="dcterms:W3CDTF">2013-12-23T23:15:00Z</dcterms:created>
  <dcterms:modified xsi:type="dcterms:W3CDTF">2026-02-10T13:43:00Z</dcterms:modified>
  <cp:category/>
</cp:coreProperties>
</file>