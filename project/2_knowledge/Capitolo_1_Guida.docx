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FADE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Guida del Formatore - Capitolo 1: Fondamenti di Claude Desktop</w:t>
      </w:r>
    </w:p>
    <w:p w14:paraId="1841F2D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Corso di Formazione Professionale su Claude Desktop e Claude for Code</w:t>
      </w:r>
    </w:p>
    <w:p w14:paraId="350CD91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8F07AA1" w14:textId="77777777" w:rsidR="00D16947" w:rsidRPr="000F62AB" w:rsidRDefault="00E47382">
      <w:pPr>
        <w:pStyle w:val="Titolo1"/>
        <w:rPr>
          <w:lang w:val="it-IT"/>
        </w:rPr>
      </w:pPr>
      <w:bookmarkStart w:id="0" w:name="_Toc221628995"/>
      <w:r w:rsidRPr="000F62AB">
        <w:rPr>
          <w:lang w:val="it-IT"/>
        </w:rPr>
        <w:t>Scopo e Utilizzo di Questa Guida</w:t>
      </w:r>
      <w:bookmarkEnd w:id="0"/>
    </w:p>
    <w:p w14:paraId="4C9D4C5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Questa guida è stata progettata per supportare il formatore nella preparazione e nell'erogazione del Capitolo 1: Fondamenti di Claude Desktop. L'obiettivo è fornire un riferimento completo, immediatamente utilizzabile, che copra:</w:t>
      </w:r>
    </w:p>
    <w:p w14:paraId="4986043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Spiegazioni teoriche approfondite di ogni concetto fondamentale</w:t>
      </w:r>
    </w:p>
    <w:p w14:paraId="355B7ED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Esempi pratici multipli per dimostrare l'applicazione reale delle funzionalità</w:t>
      </w:r>
    </w:p>
    <w:p w14:paraId="121D593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Esercizi hands-on strutturati per l'apprendimento attivo dei partecipanti</w:t>
      </w:r>
    </w:p>
    <w:p w14:paraId="0AF56B4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Guida pedagogica su come presentare efficacemente ogni argomento</w:t>
      </w:r>
    </w:p>
    <w:p w14:paraId="04214EC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Troubleshooting e FAQ per anticipare e risolvere problemi comuni</w:t>
      </w:r>
    </w:p>
    <w:p w14:paraId="0CD7BC74" w14:textId="77777777" w:rsidR="00D16947" w:rsidRPr="000F62AB" w:rsidRDefault="00E47382">
      <w:pPr>
        <w:pStyle w:val="Titolo2"/>
        <w:rPr>
          <w:lang w:val="it-IT"/>
        </w:rPr>
      </w:pPr>
      <w:bookmarkStart w:id="1" w:name="_Toc221628996"/>
      <w:r w:rsidRPr="000F62AB">
        <w:rPr>
          <w:lang w:val="it-IT"/>
        </w:rPr>
        <w:t>Come Usare Questa Guida</w:t>
      </w:r>
      <w:bookmarkEnd w:id="1"/>
    </w:p>
    <w:p w14:paraId="4B655C4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Prima della Sessione:</w:t>
      </w:r>
    </w:p>
    <w:p w14:paraId="0A92A54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Leggere attentamente la sezione teorica di ogni argomento</w:t>
      </w:r>
    </w:p>
    <w:p w14:paraId="36DA79B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Provare personalmente tutti gli esempi dimostrativi</w:t>
      </w:r>
    </w:p>
    <w:p w14:paraId="767B554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Preparare i materiali necessari per gli esercizi</w:t>
      </w:r>
    </w:p>
    <w:p w14:paraId="7483D77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Adattare esempi e esercizi al contesto specifico dei partecipanti</w:t>
      </w:r>
    </w:p>
    <w:p w14:paraId="00EECDED" w14:textId="77777777" w:rsidR="00D16947" w:rsidRDefault="00E47382">
      <w:r>
        <w:t>Durante la Sessione:</w:t>
      </w:r>
    </w:p>
    <w:p w14:paraId="645EA5C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le spiegazioni teoriche come base per le presentazioni</w:t>
      </w:r>
    </w:p>
    <w:p w14:paraId="1E0ADBB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Seguire gli script dimostrativi per le parti pratiche</w:t>
      </w:r>
    </w:p>
    <w:p w14:paraId="219B328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Utilizzare le domande di discussione per stimolare engagement</w:t>
      </w:r>
    </w:p>
    <w:p w14:paraId="59ED357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Riferirsi alle note pedagogiche per gestire situazioni difficili</w:t>
      </w:r>
    </w:p>
    <w:p w14:paraId="7B840069" w14:textId="08BC4FA7" w:rsidR="00C72A82" w:rsidRDefault="00C72A82">
      <w:pPr>
        <w:rPr>
          <w:lang w:val="it-IT"/>
        </w:rPr>
      </w:pPr>
      <w:r>
        <w:rPr>
          <w:lang w:val="it-IT"/>
        </w:rPr>
        <w:br w:type="page"/>
      </w:r>
    </w:p>
    <w:p w14:paraId="3B485D56" w14:textId="77777777" w:rsidR="00C72A82" w:rsidRDefault="00C72A82" w:rsidP="00C72A82">
      <w:pPr>
        <w:spacing w:before="120" w:after="120"/>
        <w:rPr>
          <w:lang w:val="it-IT"/>
        </w:rPr>
      </w:pPr>
    </w:p>
    <w:sdt>
      <w:sdtPr>
        <w:rPr>
          <w:lang w:val="it-IT"/>
        </w:rPr>
        <w:id w:val="-772223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684D901D" w14:textId="72EF10FF" w:rsidR="00C72A82" w:rsidRDefault="00C72A82">
          <w:pPr>
            <w:pStyle w:val="Titolosommario"/>
          </w:pPr>
          <w:r>
            <w:rPr>
              <w:lang w:val="it-IT"/>
            </w:rPr>
            <w:t>Sommario</w:t>
          </w:r>
        </w:p>
        <w:p w14:paraId="7D234213" w14:textId="7883EB07" w:rsidR="003A6BC7" w:rsidRDefault="00C72A82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28995" w:history="1">
            <w:r w:rsidR="003A6BC7" w:rsidRPr="007C39A4">
              <w:rPr>
                <w:rStyle w:val="Collegamentoipertestuale"/>
                <w:noProof/>
                <w:lang w:val="it-IT"/>
              </w:rPr>
              <w:t>Scopo e Utilizzo di Questa Guida</w:t>
            </w:r>
            <w:r w:rsidR="003A6BC7">
              <w:rPr>
                <w:noProof/>
                <w:webHidden/>
              </w:rPr>
              <w:tab/>
            </w:r>
            <w:r w:rsidR="003A6BC7">
              <w:rPr>
                <w:noProof/>
                <w:webHidden/>
              </w:rPr>
              <w:fldChar w:fldCharType="begin"/>
            </w:r>
            <w:r w:rsidR="003A6BC7">
              <w:rPr>
                <w:noProof/>
                <w:webHidden/>
              </w:rPr>
              <w:instrText xml:space="preserve"> PAGEREF _Toc221628995 \h </w:instrText>
            </w:r>
            <w:r w:rsidR="003A6BC7">
              <w:rPr>
                <w:noProof/>
                <w:webHidden/>
              </w:rPr>
            </w:r>
            <w:r w:rsidR="003A6BC7"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</w:t>
            </w:r>
            <w:r w:rsidR="003A6BC7">
              <w:rPr>
                <w:noProof/>
                <w:webHidden/>
              </w:rPr>
              <w:fldChar w:fldCharType="end"/>
            </w:r>
          </w:hyperlink>
        </w:p>
        <w:p w14:paraId="4CAABE46" w14:textId="619E942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8996" w:history="1">
            <w:r w:rsidRPr="007C39A4">
              <w:rPr>
                <w:rStyle w:val="Collegamentoipertestuale"/>
                <w:noProof/>
                <w:lang w:val="it-IT"/>
              </w:rPr>
              <w:t>Come Usare Questa Guida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26882" w14:textId="0B161E8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8997" w:history="1">
            <w:r w:rsidRPr="007C39A4">
              <w:rPr>
                <w:rStyle w:val="Collegamentoipertestuale"/>
                <w:noProof/>
                <w:lang w:val="it-IT"/>
              </w:rPr>
              <w:t>Overview del Capitolo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1E56" w14:textId="434DCB3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8998" w:history="1">
            <w:r w:rsidRPr="007C39A4">
              <w:rPr>
                <w:rStyle w:val="Collegamentoipertestuale"/>
                <w:noProof/>
                <w:lang w:val="it-IT"/>
              </w:rPr>
              <w:t>Obiettivi di Apprendimento del Capitolo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C4A6" w14:textId="6637BED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8999" w:history="1">
            <w:r w:rsidRPr="007C39A4">
              <w:rPr>
                <w:rStyle w:val="Collegamentoipertestuale"/>
                <w:noProof/>
                <w:lang w:val="it-IT"/>
              </w:rPr>
              <w:t>Durata Stimata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F470" w14:textId="5A92BD5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0" w:history="1">
            <w:r w:rsidRPr="007C39A4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4841" w14:textId="7189D39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1" w:history="1">
            <w:r w:rsidRPr="007C39A4">
              <w:rPr>
                <w:rStyle w:val="Collegamentoipertestuale"/>
                <w:noProof/>
                <w:lang w:val="it-IT"/>
              </w:rPr>
              <w:t>Materiali Necessari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97BE" w14:textId="3DC0571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2" w:history="1">
            <w:r w:rsidRPr="007C39A4">
              <w:rPr>
                <w:rStyle w:val="Collegamentoipertestuale"/>
                <w:noProof/>
                <w:lang w:val="it-IT"/>
              </w:rPr>
              <w:t>Struttura Pedagogica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1B5B" w14:textId="2210B9B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3" w:history="1">
            <w:r w:rsidRPr="007C39A4">
              <w:rPr>
                <w:rStyle w:val="Collegamentoipertestuale"/>
                <w:noProof/>
              </w:rPr>
              <w:t>Approccio alla Diversità di Competenze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A48E6" w14:textId="7785D978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4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8D66" w14:textId="1D238911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5" w:history="1">
            <w:r w:rsidRPr="007C39A4">
              <w:rPr>
                <w:rStyle w:val="Collegamentoipertestuale"/>
                <w:noProof/>
                <w:lang w:val="it-IT"/>
              </w:rPr>
              <w:t>Parte Teorica (30%)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66D6" w14:textId="0B9BB83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6" w:history="1">
            <w:r w:rsidRPr="007C39A4">
              <w:rPr>
                <w:rStyle w:val="Collegamentoipertestuale"/>
                <w:noProof/>
                <w:lang w:val="it-IT"/>
              </w:rPr>
              <w:t>1.1.1 Architettura dell'Interfaccia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DEFB" w14:textId="791FEC7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7" w:history="1">
            <w:r w:rsidRPr="007C39A4">
              <w:rPr>
                <w:rStyle w:val="Collegamentoipertestuale"/>
                <w:noProof/>
                <w:lang w:val="it-IT"/>
              </w:rPr>
              <w:t>1.1.2 Componenti Principali dell'Interfaccia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28B5" w14:textId="28CA8B2F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8" w:history="1">
            <w:r w:rsidRPr="007C39A4">
              <w:rPr>
                <w:rStyle w:val="Collegamentoipertestuale"/>
                <w:noProof/>
                <w:lang w:val="it-IT"/>
              </w:rPr>
              <w:t>A) Sidebar Sinistra (Navigazione Primaria)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ACAE" w14:textId="299FFCEA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09" w:history="1">
            <w:r w:rsidRPr="007C39A4">
              <w:rPr>
                <w:rStyle w:val="Collegamentoipertestuale"/>
                <w:noProof/>
                <w:lang w:val="it-IT"/>
              </w:rPr>
              <w:t>B) Area di Conversazione Centrale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4BAE" w14:textId="661D09F8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0" w:history="1">
            <w:r w:rsidRPr="007C39A4">
              <w:rPr>
                <w:rStyle w:val="Collegamentoipertestuale"/>
                <w:noProof/>
                <w:lang w:val="it-IT"/>
              </w:rPr>
              <w:t>C) Pannello Artifacts (Dinamico)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1C17" w14:textId="40F6142E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1" w:history="1">
            <w:r w:rsidRPr="007C39A4">
              <w:rPr>
                <w:rStyle w:val="Collegamentoipertestuale"/>
                <w:noProof/>
              </w:rPr>
              <w:t>D) Barra Superiore (Header)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7BF1" w14:textId="78BE0C6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2" w:history="1">
            <w:r w:rsidRPr="007C39A4">
              <w:rPr>
                <w:rStyle w:val="Collegamentoipertestuale"/>
                <w:noProof/>
                <w:lang w:val="it-IT"/>
              </w:rPr>
              <w:t>1.1.3 Modalità di Visualizzazione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A15F" w14:textId="645BBF8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3" w:history="1">
            <w:r w:rsidRPr="007C39A4">
              <w:rPr>
                <w:rStyle w:val="Collegamentoipertestuale"/>
                <w:noProof/>
                <w:lang w:val="it-IT"/>
              </w:rPr>
              <w:t>1.1.4 Funzioni di Ricerca e Recupero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84AA" w14:textId="10C2B7C8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4" w:history="1">
            <w:r w:rsidRPr="007C39A4">
              <w:rPr>
                <w:rStyle w:val="Collegamentoipertestuale"/>
                <w:noProof/>
              </w:rPr>
              <w:t>Parte Pratica (70%)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4EB8" w14:textId="42986F3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5" w:history="1">
            <w:r w:rsidRPr="007C39A4">
              <w:rPr>
                <w:rStyle w:val="Collegamentoipertestuale"/>
                <w:noProof/>
              </w:rPr>
              <w:t>Dimostrazione Live 2: Navigazione Efficiente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9DF9" w14:textId="2785A86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6" w:history="1">
            <w:r w:rsidRPr="007C39A4">
              <w:rPr>
                <w:rStyle w:val="Collegamentoipertestuale"/>
                <w:noProof/>
                <w:lang w:val="it-IT"/>
              </w:rPr>
              <w:t>Dimostrazione Live 3: Funzionalità Avanzate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049E" w14:textId="2012CA25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7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ECDA" w14:textId="6B7996E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8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3: Efficienza e Shortcuts (10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3DAB" w14:textId="4AB9D4A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19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6DC4" w14:textId="2057835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0" w:history="1">
            <w:r w:rsidRPr="007C39A4">
              <w:rPr>
                <w:rStyle w:val="Collegamentoipertestuale"/>
                <w:noProof/>
                <w:lang w:val="it-IT"/>
              </w:rPr>
              <w:t>Gestione Domande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3A4DC" w14:textId="1FCE4E4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1" w:history="1">
            <w:r w:rsidRPr="007C39A4">
              <w:rPr>
                <w:rStyle w:val="Collegamentoipertestuale"/>
                <w:noProof/>
                <w:lang w:val="it-IT"/>
              </w:rPr>
              <w:t>Problemi Tecnici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6FA7" w14:textId="77770221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2" w:history="1">
            <w:r w:rsidRPr="007C39A4">
              <w:rPr>
                <w:rStyle w:val="Collegamentoipertestuale"/>
                <w:noProof/>
                <w:lang w:val="it-IT"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2A70" w14:textId="42E834A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3" w:history="1">
            <w:r w:rsidRPr="007C39A4">
              <w:rPr>
                <w:rStyle w:val="Collegamentoipertestuale"/>
                <w:noProof/>
                <w:lang w:val="it-IT"/>
              </w:rPr>
              <w:t>Problemi di Navigazione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038D" w14:textId="03B0BEE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4" w:history="1">
            <w:r w:rsidRPr="007C39A4">
              <w:rPr>
                <w:rStyle w:val="Collegamentoipertestuale"/>
                <w:noProof/>
                <w:lang w:val="it-IT"/>
              </w:rPr>
              <w:t>Problemi di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EB2C" w14:textId="28F845D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5" w:history="1">
            <w:r w:rsidRPr="007C39A4">
              <w:rPr>
                <w:rStyle w:val="Collegamentoipertestuale"/>
                <w:noProof/>
                <w:lang w:val="it-IT"/>
              </w:rPr>
              <w:t>Problemi di Comprensione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E49B" w14:textId="2A5D69A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6" w:history="1">
            <w:r w:rsidRPr="007C39A4">
              <w:rPr>
                <w:rStyle w:val="Collegamentoipertestuale"/>
                <w:noProof/>
              </w:rPr>
              <w:t>Risorse di Approfondimento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DE2F" w14:textId="3472EE7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7" w:history="1">
            <w:r w:rsidRPr="007C39A4">
              <w:rPr>
                <w:rStyle w:val="Collegamentoipertestuale"/>
                <w:noProof/>
              </w:rPr>
              <w:t>Documentazione Ufficiale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7CAD" w14:textId="2D8F580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8" w:history="1">
            <w:r w:rsidRPr="007C39A4">
              <w:rPr>
                <w:rStyle w:val="Collegamentoipertestuale"/>
                <w:noProof/>
                <w:lang w:val="it-IT"/>
              </w:rPr>
              <w:t>Pratica Ulteriore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CDD41" w14:textId="23175D9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29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C961" w14:textId="7895BAA9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0" w:history="1">
            <w:r w:rsidRPr="007C39A4">
              <w:rPr>
                <w:rStyle w:val="Collegamentoipertestuale"/>
                <w:noProof/>
              </w:rPr>
              <w:t>Parte Teorica (30%)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3BA4" w14:textId="237450A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1" w:history="1">
            <w:r w:rsidRPr="007C39A4">
              <w:rPr>
                <w:rStyle w:val="Collegamentoipertestuale"/>
                <w:noProof/>
                <w:lang w:val="it-IT"/>
              </w:rPr>
              <w:t>1.2.1 Concetto di Progetto in Claude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F05A1" w14:textId="082A56C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2" w:history="1">
            <w:r w:rsidRPr="007C39A4">
              <w:rPr>
                <w:rStyle w:val="Collegamentoipertestuale"/>
                <w:noProof/>
                <w:lang w:val="it-IT"/>
              </w:rPr>
              <w:t>1.2.2 Anatomia di un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BF7E" w14:textId="32BC6069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3" w:history="1">
            <w:r w:rsidRPr="007C39A4">
              <w:rPr>
                <w:rStyle w:val="Collegamentoipertestuale"/>
                <w:noProof/>
              </w:rPr>
              <w:t>A) Contesto Testuale (Project Knowledge)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FB9F" w14:textId="38411B56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4" w:history="1">
            <w:r w:rsidRPr="007C39A4">
              <w:rPr>
                <w:rStyle w:val="Collegamentoipertestuale"/>
                <w:noProof/>
                <w:lang w:val="it-IT"/>
              </w:rPr>
              <w:t>B) File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DB1B" w14:textId="257C5F33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5" w:history="1">
            <w:r w:rsidRPr="007C39A4">
              <w:rPr>
                <w:rStyle w:val="Collegamentoipertestuale"/>
                <w:noProof/>
                <w:lang w:val="it-IT"/>
              </w:rPr>
              <w:t>C) Conversazioni Raggruppate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5435" w14:textId="1D4C8D5C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6" w:history="1">
            <w:r w:rsidRPr="007C39A4">
              <w:rPr>
                <w:rStyle w:val="Collegamentoipertestuale"/>
                <w:noProof/>
                <w:lang w:val="it-IT"/>
              </w:rPr>
              <w:t>D) Configurazioni Specifiche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2DF9" w14:textId="1ADD050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7" w:history="1">
            <w:r w:rsidRPr="007C39A4">
              <w:rPr>
                <w:rStyle w:val="Collegamentoipertestuale"/>
                <w:noProof/>
              </w:rPr>
              <w:t>1.2.3 Isolamento e Separazione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968E" w14:textId="24FE013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8" w:history="1">
            <w:r w:rsidRPr="007C39A4">
              <w:rPr>
                <w:rStyle w:val="Collegamentoipertestuale"/>
                <w:noProof/>
                <w:lang w:val="it-IT"/>
              </w:rPr>
              <w:t>1.2.4 Strategia di Organizzazione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9683" w14:textId="52F2B731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39" w:history="1">
            <w:r w:rsidRPr="007C39A4">
              <w:rPr>
                <w:rStyle w:val="Collegamentoipertestuale"/>
                <w:noProof/>
                <w:lang w:val="it-IT"/>
              </w:rPr>
              <w:t>Parte Pratica (70%)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D9A9" w14:textId="4C37183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0" w:history="1">
            <w:r w:rsidRPr="007C39A4">
              <w:rPr>
                <w:rStyle w:val="Collegamentoipertestuale"/>
                <w:noProof/>
                <w:lang w:val="it-IT"/>
              </w:rPr>
              <w:t>Dimostrazione Live 1: Creare il Primo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F978" w14:textId="652CA8F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1" w:history="1">
            <w:r w:rsidRPr="007C39A4">
              <w:rPr>
                <w:rStyle w:val="Collegamentoipertestuale"/>
                <w:noProof/>
                <w:lang w:val="it-IT"/>
              </w:rPr>
              <w:t>Dimostrazione Live 2: Progetto Complesso Multi-File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3899" w14:textId="525A4406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2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34C7" w14:textId="04DE9BA1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3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2: Progetto Completo con Multiple Conversazioni (25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7F0C" w14:textId="3C46CFFE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4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D783" w14:textId="1713AF1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5" w:history="1">
            <w:r w:rsidRPr="007C39A4">
              <w:rPr>
                <w:rStyle w:val="Collegamentoipertestuale"/>
                <w:noProof/>
                <w:lang w:val="it-IT"/>
              </w:rPr>
              <w:t>Concetti Difficili da Spiegare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82A6" w14:textId="739B7BA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6" w:history="1">
            <w:r w:rsidRPr="007C39A4">
              <w:rPr>
                <w:rStyle w:val="Collegamentoipertestuale"/>
                <w:noProof/>
                <w:lang w:val="it-IT"/>
              </w:rPr>
              <w:t>Gestione Aspettative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EDC6" w14:textId="6F0491E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7" w:history="1">
            <w:r w:rsidRPr="007C39A4">
              <w:rPr>
                <w:rStyle w:val="Collegamentoipertestuale"/>
                <w:noProof/>
                <w:lang w:val="it-IT"/>
              </w:rPr>
              <w:t>Dimensionamento Corretto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AC1B" w14:textId="6D488B5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8" w:history="1">
            <w:r w:rsidRPr="007C39A4">
              <w:rPr>
                <w:rStyle w:val="Collegamentoipertestuale"/>
                <w:noProof/>
                <w:lang w:val="it-IT"/>
              </w:rPr>
              <w:t>Troubleshooting Durante Esercizi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6638" w14:textId="0129FE5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49" w:history="1">
            <w:r w:rsidRPr="007C39A4">
              <w:rPr>
                <w:rStyle w:val="Collegamentoipertestuale"/>
                <w:noProof/>
                <w:lang w:val="it-IT"/>
              </w:rPr>
              <w:t>Best Practices 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4716" w14:textId="4593CC5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0" w:history="1">
            <w:r w:rsidRPr="007C39A4">
              <w:rPr>
                <w:rStyle w:val="Collegamentoipertestuale"/>
                <w:noProof/>
                <w:lang w:val="it-IT"/>
              </w:rPr>
              <w:t>Template di Contesto Riutilizzabili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0189" w14:textId="69AED17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1" w:history="1">
            <w:r w:rsidRPr="007C39A4">
              <w:rPr>
                <w:rStyle w:val="Collegamentoipertestuale"/>
                <w:noProof/>
                <w:lang w:val="it-IT"/>
              </w:rPr>
              <w:t>Pattern di Organizzazione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F036" w14:textId="7041C00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2" w:history="1">
            <w:r w:rsidRPr="007C39A4">
              <w:rPr>
                <w:rStyle w:val="Collegamentoipertestuale"/>
                <w:noProof/>
              </w:rPr>
              <w:t>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22CD" w14:textId="64BBB64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3" w:history="1">
            <w:r w:rsidRPr="007C39A4">
              <w:rPr>
                <w:rStyle w:val="Collegamentoipertestuale"/>
                <w:noProof/>
                <w:lang w:val="it-IT"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14D8" w14:textId="7B20140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4" w:history="1">
            <w:r w:rsidRPr="007C39A4">
              <w:rPr>
                <w:rStyle w:val="Collegamentoipertestuale"/>
                <w:noProof/>
                <w:lang w:val="it-IT"/>
              </w:rPr>
              <w:t>Gestione File nei Progetti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A4C6" w14:textId="221AC39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5" w:history="1">
            <w:r w:rsidRPr="007C39A4">
              <w:rPr>
                <w:rStyle w:val="Collegamentoipertestuale"/>
                <w:noProof/>
                <w:lang w:val="it-IT"/>
              </w:rPr>
              <w:t>Performance e Limiti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E9C" w14:textId="28DD22D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6" w:history="1">
            <w:r w:rsidRPr="007C39A4">
              <w:rPr>
                <w:rStyle w:val="Collegamentoipertestuale"/>
                <w:noProof/>
                <w:lang w:val="it-IT"/>
              </w:rPr>
              <w:t>Problemi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B6BA" w14:textId="338FBDC5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7" w:history="1">
            <w:r w:rsidRPr="007C39A4">
              <w:rPr>
                <w:rStyle w:val="Collegamentoipertestuale"/>
                <w:noProof/>
                <w:lang w:val="it-IT"/>
              </w:rPr>
              <w:t>Risorse di Approfondimento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0F887" w14:textId="6069D62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8" w:history="1">
            <w:r w:rsidRPr="007C39A4">
              <w:rPr>
                <w:rStyle w:val="Collegamentoipertestuale"/>
                <w:noProof/>
                <w:lang w:val="it-IT"/>
              </w:rPr>
              <w:t>Checklist Setup Progetto Perfetto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B2FBC" w14:textId="5D265B16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59" w:history="1">
            <w:r w:rsidRPr="007C39A4">
              <w:rPr>
                <w:rStyle w:val="Collegamentoipertestuale"/>
                <w:noProof/>
                <w:lang w:val="it-IT"/>
              </w:rPr>
              <w:t>Esercizi Avanzati per Casa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2E6DC" w14:textId="312A862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0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F5C29" w14:textId="2E89D5F0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1" w:history="1">
            <w:r w:rsidRPr="007C39A4">
              <w:rPr>
                <w:rStyle w:val="Collegamentoipertestuale"/>
                <w:noProof/>
                <w:lang w:val="it-IT"/>
              </w:rPr>
              <w:t>Parte Teorica (40%)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93B8" w14:textId="6FA2A6B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2" w:history="1">
            <w:r w:rsidRPr="007C39A4">
              <w:rPr>
                <w:rStyle w:val="Collegamentoipertestuale"/>
                <w:noProof/>
                <w:lang w:val="it-IT"/>
              </w:rPr>
              <w:t>1.3.1 Concetto di Context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D961" w14:textId="27197DB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3" w:history="1">
            <w:r w:rsidRPr="007C39A4">
              <w:rPr>
                <w:rStyle w:val="Collegamentoipertestuale"/>
                <w:noProof/>
                <w:lang w:val="it-IT"/>
              </w:rPr>
              <w:t>1.3.2 Architettura Tecnica (Livello Accessibile)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286C" w14:textId="24EFC5D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4" w:history="1">
            <w:r w:rsidRPr="007C39A4">
              <w:rPr>
                <w:rStyle w:val="Collegamentoipertestuale"/>
                <w:noProof/>
                <w:lang w:val="it-IT"/>
              </w:rPr>
              <w:t>1.3.3 Cosa Occupa Spazio nella Context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63F7" w14:textId="4A53644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5" w:history="1">
            <w:r w:rsidRPr="007C39A4">
              <w:rPr>
                <w:rStyle w:val="Collegamentoipertestuale"/>
                <w:noProof/>
              </w:rPr>
              <w:t>1.3.4 Segnali di Saturazione del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E56E" w14:textId="26E883E6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6" w:history="1">
            <w:r w:rsidRPr="007C39A4">
              <w:rPr>
                <w:rStyle w:val="Collegamentoipertestuale"/>
                <w:noProof/>
                <w:lang w:val="it-IT"/>
              </w:rPr>
              <w:t>1.3.5 Strategie di Ottimizzazione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799E" w14:textId="72508B1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7" w:history="1">
            <w:r w:rsidRPr="007C39A4">
              <w:rPr>
                <w:rStyle w:val="Collegamentoipertestuale"/>
                <w:noProof/>
                <w:lang w:val="it-IT"/>
              </w:rPr>
              <w:t>1.3.6 Quando Resettare vs Continuare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4EE7" w14:textId="607BF688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8" w:history="1">
            <w:r w:rsidRPr="007C39A4">
              <w:rPr>
                <w:rStyle w:val="Collegamentoipertestuale"/>
                <w:noProof/>
                <w:lang w:val="it-IT"/>
              </w:rPr>
              <w:t>Parte Pratica (60%)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F013" w14:textId="3677E511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69" w:history="1">
            <w:r w:rsidRPr="007C39A4">
              <w:rPr>
                <w:rStyle w:val="Collegamentoipertestuale"/>
                <w:noProof/>
                <w:lang w:val="it-IT"/>
              </w:rPr>
              <w:t>Dimostrazione Live 3: Ottimizzazione Strategica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E1FE" w14:textId="59D83ED3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0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A5FD" w14:textId="098E77F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1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3: Ottimizzazione Real-World (25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BB725" w14:textId="44B9C894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2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F749" w14:textId="7F9BC86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3" w:history="1">
            <w:r w:rsidRPr="007C39A4">
              <w:rPr>
                <w:rStyle w:val="Collegamentoipertestuale"/>
                <w:noProof/>
                <w:lang w:val="it-IT"/>
              </w:rPr>
              <w:t>Concetto Astratto da Rendere Concreto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7446" w14:textId="2EEFE2D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4" w:history="1">
            <w:r w:rsidRPr="007C39A4">
              <w:rPr>
                <w:rStyle w:val="Collegamentoipertestuale"/>
                <w:noProof/>
              </w:rPr>
              <w:t>Gestione Comprensione Tecnica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8995" w14:textId="2835475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5" w:history="1">
            <w:r w:rsidRPr="007C39A4">
              <w:rPr>
                <w:rStyle w:val="Collegamentoipertestuale"/>
                <w:noProof/>
                <w:lang w:val="it-IT"/>
              </w:rPr>
              <w:t>Troubleshooting Fraintendimenti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DF0A" w14:textId="1DC71AB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6" w:history="1">
            <w:r w:rsidRPr="007C39A4">
              <w:rPr>
                <w:rStyle w:val="Collegamentoipertestuale"/>
                <w:noProof/>
                <w:lang w:val="it-IT"/>
              </w:rPr>
              <w:t>Quando Approfondire vs Semplificare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482A" w14:textId="5503CCA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7" w:history="1">
            <w:r w:rsidRPr="007C39A4">
              <w:rPr>
                <w:rStyle w:val="Collegamentoipertestuale"/>
                <w:noProof/>
                <w:lang w:val="it-IT"/>
              </w:rPr>
              <w:t>Best Practices Riassuntive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D62AD" w14:textId="5BCD7576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8" w:history="1">
            <w:r w:rsidRPr="007C39A4">
              <w:rPr>
                <w:rStyle w:val="Collegamentoipertestuale"/>
                <w:noProof/>
                <w:lang w:val="it-IT"/>
              </w:rPr>
              <w:t>Checklist Gestione Context Efficace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6482" w14:textId="0F5191B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79" w:history="1">
            <w:r w:rsidRPr="007C39A4">
              <w:rPr>
                <w:rStyle w:val="Collegamentoipertestuale"/>
                <w:noProof/>
                <w:lang w:val="it-IT"/>
              </w:rPr>
              <w:t>Pattern da Memorizzare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FAB2B" w14:textId="47408D76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0" w:history="1">
            <w:r w:rsidRPr="007C39A4">
              <w:rPr>
                <w:rStyle w:val="Collegamentoipertestuale"/>
                <w:noProof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3F3A" w14:textId="4C36B76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1" w:history="1">
            <w:r w:rsidRPr="007C39A4">
              <w:rPr>
                <w:rStyle w:val="Collegamentoipertestuale"/>
                <w:noProof/>
              </w:rPr>
              <w:t>Problemi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6D2A" w14:textId="7140303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2" w:history="1">
            <w:r w:rsidRPr="007C39A4">
              <w:rPr>
                <w:rStyle w:val="Collegamentoipertestuale"/>
                <w:noProof/>
                <w:lang w:val="it-IT"/>
              </w:rPr>
              <w:t>Problemi Pratici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CA500" w14:textId="4503BAFE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3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A213" w14:textId="41DE9275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4" w:history="1">
            <w:r w:rsidRPr="007C39A4">
              <w:rPr>
                <w:rStyle w:val="Collegamentoipertestuale"/>
                <w:noProof/>
                <w:lang w:val="it-IT"/>
              </w:rPr>
              <w:t>Parte Teorica (25%)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B221" w14:textId="6E7F660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5" w:history="1">
            <w:r w:rsidRPr="007C39A4">
              <w:rPr>
                <w:rStyle w:val="Collegamentoipertestuale"/>
                <w:noProof/>
                <w:lang w:val="it-IT"/>
              </w:rPr>
              <w:t>1.4.1 Formati File Supportati e Capacità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8650" w14:textId="0634BC25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6" w:history="1">
            <w:r w:rsidRPr="007C39A4">
              <w:rPr>
                <w:rStyle w:val="Collegamentoipertestuale"/>
                <w:noProof/>
                <w:lang w:val="it-IT"/>
              </w:rPr>
              <w:t>A) Documenti Testuali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7B3D" w14:textId="35EAE58E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7" w:history="1">
            <w:r w:rsidRPr="007C39A4">
              <w:rPr>
                <w:rStyle w:val="Collegamentoipertestuale"/>
                <w:noProof/>
                <w:lang w:val="fr-FR"/>
              </w:rPr>
              <w:t>B) PDF (Portable Document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9445" w14:textId="22F650A0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8" w:history="1">
            <w:r w:rsidRPr="007C39A4">
              <w:rPr>
                <w:rStyle w:val="Collegamentoipertestuale"/>
                <w:noProof/>
                <w:lang w:val="it-IT"/>
              </w:rPr>
              <w:t>C) Fogli di Calcolo (Spreadsheets)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155A" w14:textId="683190BE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89" w:history="1">
            <w:r w:rsidRPr="007C39A4">
              <w:rPr>
                <w:rStyle w:val="Collegamentoipertestuale"/>
                <w:noProof/>
              </w:rPr>
              <w:t>D) Immagini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F908" w14:textId="72969E72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0" w:history="1">
            <w:r w:rsidRPr="007C39A4">
              <w:rPr>
                <w:rStyle w:val="Collegamentoipertestuale"/>
                <w:noProof/>
                <w:lang w:val="it-IT"/>
              </w:rPr>
              <w:t>E) Codice Sorgente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91DA" w14:textId="75CDF41C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1" w:history="1">
            <w:r w:rsidRPr="007C39A4">
              <w:rPr>
                <w:rStyle w:val="Collegamentoipertestuale"/>
                <w:noProof/>
              </w:rPr>
              <w:t>F) Presentazioni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5241" w14:textId="149F1E36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2" w:history="1">
            <w:r w:rsidRPr="007C39A4">
              <w:rPr>
                <w:rStyle w:val="Collegamentoipertestuale"/>
                <w:noProof/>
              </w:rPr>
              <w:t>1.4.2 Workflow Tipici di 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5D68" w14:textId="13563D1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3" w:history="1">
            <w:r w:rsidRPr="007C39A4">
              <w:rPr>
                <w:rStyle w:val="Collegamentoipertestuale"/>
                <w:noProof/>
              </w:rPr>
              <w:t>1.4.3 Limitazioni e Workaround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37CB" w14:textId="2AE3A826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4" w:history="1">
            <w:r w:rsidRPr="007C39A4">
              <w:rPr>
                <w:rStyle w:val="Collegamentoipertestuale"/>
                <w:noProof/>
              </w:rPr>
              <w:t>Parte Pratica (75%)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5EDC" w14:textId="4768085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5" w:history="1">
            <w:r w:rsidRPr="007C39A4">
              <w:rPr>
                <w:rStyle w:val="Collegamentoipertestuale"/>
                <w:noProof/>
              </w:rPr>
              <w:t>Dimostrazione Live 1: Analisi Documento Complesso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D7EC" w14:textId="2207238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6" w:history="1">
            <w:r w:rsidRPr="007C39A4">
              <w:rPr>
                <w:rStyle w:val="Collegamentoipertestuale"/>
                <w:noProof/>
                <w:lang w:val="it-IT"/>
              </w:rPr>
              <w:t>Dimostrazione Live 2: Multi-File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1C7A" w14:textId="4F78489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7" w:history="1">
            <w:r w:rsidRPr="007C39A4">
              <w:rPr>
                <w:rStyle w:val="Collegamentoipertestuale"/>
                <w:noProof/>
                <w:lang w:val="it-IT"/>
              </w:rPr>
              <w:t>Dimostrazione Live 3: Trasformazione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4072" w14:textId="5715E014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8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443C" w14:textId="7073140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099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2: Multi-File Synthesis (25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7E13" w14:textId="32C86E8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0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3: File Transformation Pipeline (20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754C" w14:textId="31088E6C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1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A8A4" w14:textId="032F73B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2" w:history="1">
            <w:r w:rsidRPr="007C39A4">
              <w:rPr>
                <w:rStyle w:val="Collegamentoipertestuale"/>
                <w:noProof/>
                <w:lang w:val="it-IT"/>
              </w:rPr>
              <w:t>Gestire la Varietà di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9914" w14:textId="57ABC32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3" w:history="1">
            <w:r w:rsidRPr="007C39A4">
              <w:rPr>
                <w:rStyle w:val="Collegamentoipertestuale"/>
                <w:noProof/>
                <w:lang w:val="it-IT"/>
              </w:rPr>
              <w:t>Aspettative Realistiche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9E0F" w14:textId="60A28C7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4" w:history="1">
            <w:r w:rsidRPr="007C39A4">
              <w:rPr>
                <w:rStyle w:val="Collegamentoipertestuale"/>
                <w:noProof/>
                <w:lang w:val="it-IT"/>
              </w:rPr>
              <w:t>Bilanciare Tecnico vs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80CA" w14:textId="7F49C0A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5" w:history="1">
            <w:r w:rsidRPr="007C39A4">
              <w:rPr>
                <w:rStyle w:val="Collegamentoipertestuale"/>
                <w:noProof/>
              </w:rPr>
              <w:t>Common Pitfalls da Evidenziare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88F9" w14:textId="27FE857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6" w:history="1">
            <w:r w:rsidRPr="007C39A4">
              <w:rPr>
                <w:rStyle w:val="Collegamentoipertestuale"/>
                <w:noProof/>
                <w:lang w:val="it-IT"/>
              </w:rPr>
              <w:t>Best Practices 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65CA" w14:textId="0D2DE49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7" w:history="1">
            <w:r w:rsidRPr="007C39A4">
              <w:rPr>
                <w:rStyle w:val="Collegamentoipertestuale"/>
                <w:noProof/>
                <w:lang w:val="it-IT"/>
              </w:rPr>
              <w:t>Checklist Pre-Upload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CC1A" w14:textId="1ECB5B59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8" w:history="1">
            <w:r w:rsidRPr="007C39A4">
              <w:rPr>
                <w:rStyle w:val="Collegamentoipertestuale"/>
                <w:noProof/>
                <w:lang w:val="it-IT"/>
              </w:rPr>
              <w:t>Pattern: Information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D37D" w14:textId="054974F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09" w:history="1">
            <w:r w:rsidRPr="007C39A4">
              <w:rPr>
                <w:rStyle w:val="Collegamentoipertestuale"/>
                <w:noProof/>
              </w:rPr>
              <w:t>Pattern: Multi-File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5EA3" w14:textId="399895F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0" w:history="1">
            <w:r w:rsidRPr="007C39A4">
              <w:rPr>
                <w:rStyle w:val="Collegamentoipertestuale"/>
                <w:noProof/>
                <w:lang w:val="it-IT"/>
              </w:rPr>
              <w:t>Pattern: File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99B6" w14:textId="08B4B7FD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1" w:history="1">
            <w:r w:rsidRPr="007C39A4">
              <w:rPr>
                <w:rStyle w:val="Collegamentoipertestuale"/>
                <w:noProof/>
                <w:lang w:val="it-IT"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B6C1" w14:textId="47643B5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2" w:history="1">
            <w:r w:rsidRPr="007C39A4">
              <w:rPr>
                <w:rStyle w:val="Collegamentoipertestuale"/>
                <w:noProof/>
                <w:lang w:val="it-IT"/>
              </w:rPr>
              <w:t>Problemi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E993" w14:textId="3518022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3" w:history="1">
            <w:r w:rsidRPr="007C39A4">
              <w:rPr>
                <w:rStyle w:val="Collegamentoipertestuale"/>
                <w:noProof/>
                <w:lang w:val="it-IT"/>
              </w:rPr>
              <w:t>Problemi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6F9D" w14:textId="0EF60E6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4" w:history="1">
            <w:r w:rsidRPr="007C39A4">
              <w:rPr>
                <w:rStyle w:val="Collegamentoipertestuale"/>
                <w:noProof/>
                <w:lang w:val="it-IT"/>
              </w:rPr>
              <w:t>Problemi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B140" w14:textId="1ABB8D22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5" w:history="1">
            <w:r w:rsidRPr="007C39A4">
              <w:rPr>
                <w:rStyle w:val="Collegamentoipertestuale"/>
                <w:noProof/>
                <w:lang w:val="it-IT"/>
              </w:rPr>
              <w:t>Risorse di Approfondimento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CE94" w14:textId="3D453D7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6" w:history="1">
            <w:r w:rsidRPr="007C39A4">
              <w:rPr>
                <w:rStyle w:val="Collegamentoipertestuale"/>
                <w:noProof/>
                <w:lang w:val="it-IT"/>
              </w:rPr>
              <w:t>Dataset e File di 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AD93" w14:textId="6DC0E86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7" w:history="1">
            <w:r w:rsidRPr="007C39A4">
              <w:rPr>
                <w:rStyle w:val="Collegamentoipertestuale"/>
                <w:noProof/>
                <w:lang w:val="it-IT"/>
              </w:rPr>
              <w:t>Esercizi Avanzati per Casa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C7E0" w14:textId="753CC5CD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8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D6A8" w14:textId="58BD4ED8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19" w:history="1">
            <w:r w:rsidRPr="007C39A4">
              <w:rPr>
                <w:rStyle w:val="Collegamentoipertestuale"/>
                <w:noProof/>
                <w:lang w:val="it-IT"/>
              </w:rPr>
              <w:t>Parte Teorica (30%)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D5A8" w14:textId="51E8E00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0" w:history="1">
            <w:r w:rsidRPr="007C39A4">
              <w:rPr>
                <w:rStyle w:val="Collegamentoipertestuale"/>
                <w:noProof/>
                <w:lang w:val="it-IT"/>
              </w:rPr>
              <w:t>1.5.1 Concetto di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53B7" w14:textId="013B886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1" w:history="1">
            <w:r w:rsidRPr="007C39A4">
              <w:rPr>
                <w:rStyle w:val="Collegamentoipertestuale"/>
                <w:noProof/>
                <w:lang w:val="it-IT"/>
              </w:rPr>
              <w:t>1.5.2 Quando Claude Crea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6A7A" w14:textId="663CA28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2" w:history="1">
            <w:r w:rsidRPr="007C39A4">
              <w:rPr>
                <w:rStyle w:val="Collegamentoipertestuale"/>
                <w:noProof/>
                <w:lang w:val="it-IT"/>
              </w:rPr>
              <w:t>1.5.3 Tipi di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7961" w14:textId="78B68201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3" w:history="1">
            <w:r w:rsidRPr="007C39A4">
              <w:rPr>
                <w:rStyle w:val="Collegamentoipertestuale"/>
                <w:noProof/>
                <w:lang w:val="it-IT"/>
              </w:rPr>
              <w:t>A) Markdown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346A" w14:textId="6277F304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4" w:history="1">
            <w:r w:rsidRPr="007C39A4">
              <w:rPr>
                <w:rStyle w:val="Collegamentoipertestuale"/>
                <w:noProof/>
              </w:rPr>
              <w:t>B) HTML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8680" w14:textId="1A3FB9CF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5" w:history="1">
            <w:r w:rsidRPr="007C39A4">
              <w:rPr>
                <w:rStyle w:val="Collegamentoipertestuale"/>
                <w:noProof/>
              </w:rPr>
              <w:t>C) React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949F" w14:textId="266BB238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6" w:history="1">
            <w:r w:rsidRPr="007C39A4">
              <w:rPr>
                <w:rStyle w:val="Collegamentoipertestuale"/>
                <w:noProof/>
              </w:rPr>
              <w:t>D) SVG 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F7379" w14:textId="1193E04C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7" w:history="1">
            <w:r w:rsidRPr="007C39A4">
              <w:rPr>
                <w:rStyle w:val="Collegamentoipertestuale"/>
                <w:noProof/>
                <w:lang w:val="it-IT"/>
              </w:rPr>
              <w:t>E) Code (Vari Linguaggi)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CF63" w14:textId="1EF4C155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8" w:history="1">
            <w:r w:rsidRPr="007C39A4">
              <w:rPr>
                <w:rStyle w:val="Collegamentoipertestuale"/>
                <w:noProof/>
              </w:rPr>
              <w:t>F) Mermaid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C80E" w14:textId="3AB4A151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29" w:history="1">
            <w:r w:rsidRPr="007C39A4">
              <w:rPr>
                <w:rStyle w:val="Collegamentoipertestuale"/>
                <w:noProof/>
                <w:lang w:val="it-IT"/>
              </w:rPr>
              <w:t>1.5.4 Interazione con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98AE" w14:textId="388B29D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0" w:history="1">
            <w:r w:rsidRPr="007C39A4">
              <w:rPr>
                <w:rStyle w:val="Collegamentoipertestuale"/>
                <w:noProof/>
                <w:lang w:val="it-IT"/>
              </w:rPr>
              <w:t>1.5.5 Iterazione e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0BA7" w14:textId="6955BD4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1" w:history="1">
            <w:r w:rsidRPr="007C39A4">
              <w:rPr>
                <w:rStyle w:val="Collegamentoipertestuale"/>
                <w:noProof/>
                <w:lang w:val="it-IT"/>
              </w:rPr>
              <w:t>1.5.6 Limitazioni e Workaround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C13D" w14:textId="66D8B37D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2" w:history="1">
            <w:r w:rsidRPr="007C39A4">
              <w:rPr>
                <w:rStyle w:val="Collegamentoipertestuale"/>
                <w:noProof/>
              </w:rPr>
              <w:t>Parte Pratica (70%)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0426" w14:textId="6F6C0FBF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3" w:history="1">
            <w:r w:rsidRPr="007C39A4">
              <w:rPr>
                <w:rStyle w:val="Collegamentoipertestuale"/>
                <w:noProof/>
                <w:lang w:val="it-IT"/>
              </w:rPr>
              <w:t>Dimostrazione Live 2: Applicazione React Interattiva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E81D" w14:textId="1900D10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4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9738" w14:textId="368E7A6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5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2: Iterazione Guidata - Documento Complesso (25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34C1" w14:textId="33FA9AF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6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3: Build Mini-Project con Artifacts Multipli (30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C228" w14:textId="051F531A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7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3DB1" w14:textId="7833C316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8" w:history="1">
            <w:r w:rsidRPr="007C39A4">
              <w:rPr>
                <w:rStyle w:val="Collegamentoipertestuale"/>
                <w:noProof/>
                <w:lang w:val="it-IT"/>
              </w:rPr>
              <w:t>Gestire Aspettative su Qualità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7BE1" w14:textId="6EFFF10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39" w:history="1">
            <w:r w:rsidRPr="007C39A4">
              <w:rPr>
                <w:rStyle w:val="Collegamentoipertestuale"/>
                <w:noProof/>
                <w:lang w:val="it-IT"/>
              </w:rPr>
              <w:t>Bilanciare "Magic" vs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32A4" w14:textId="0F691B8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0" w:history="1">
            <w:r w:rsidRPr="007C39A4">
              <w:rPr>
                <w:rStyle w:val="Collegamentoipertestuale"/>
                <w:noProof/>
                <w:lang w:val="it-IT"/>
              </w:rPr>
              <w:t>Gestione Frustrazione con Iterazioni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977E" w14:textId="13E836A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1" w:history="1">
            <w:r w:rsidRPr="007C39A4">
              <w:rPr>
                <w:rStyle w:val="Collegamentoipertestuale"/>
                <w:noProof/>
                <w:lang w:val="it-IT"/>
              </w:rPr>
              <w:t>Troubleshooting Artifacts Non Creati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9569" w14:textId="6D5C8C0F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2" w:history="1">
            <w:r w:rsidRPr="007C39A4">
              <w:rPr>
                <w:rStyle w:val="Collegamentoipertestuale"/>
                <w:noProof/>
                <w:lang w:val="it-IT"/>
              </w:rPr>
              <w:t>Best Practices 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D8C7" w14:textId="5501CA9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3" w:history="1">
            <w:r w:rsidRPr="007C39A4">
              <w:rPr>
                <w:rStyle w:val="Collegamentoipertestuale"/>
                <w:noProof/>
                <w:lang w:val="it-IT"/>
              </w:rPr>
              <w:t>Pattern 1: Documento Professionale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18E4" w14:textId="03EC709B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4" w:history="1">
            <w:r w:rsidRPr="007C39A4">
              <w:rPr>
                <w:rStyle w:val="Collegamentoipertestuale"/>
                <w:noProof/>
                <w:lang w:val="it-IT"/>
              </w:rPr>
              <w:t>Pattern 2: Applicazione Interattiva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5D16B" w14:textId="7D7DF36C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5" w:history="1">
            <w:r w:rsidRPr="007C39A4">
              <w:rPr>
                <w:rStyle w:val="Collegamentoipertestuale"/>
                <w:noProof/>
                <w:lang w:val="it-IT"/>
              </w:rPr>
              <w:t>Checklist Pre-Request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F9F9" w14:textId="1D16005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6" w:history="1">
            <w:r w:rsidRPr="007C39A4">
              <w:rPr>
                <w:rStyle w:val="Collegamentoipertestuale"/>
                <w:noProof/>
              </w:rPr>
              <w:t>Checklist Post-Creation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81ED" w14:textId="4A02757C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7" w:history="1">
            <w:r w:rsidRPr="007C39A4">
              <w:rPr>
                <w:rStyle w:val="Collegamentoipertestuale"/>
                <w:noProof/>
                <w:lang w:val="it-IT"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2AFA" w14:textId="5A0B48C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8" w:history="1">
            <w:r w:rsidRPr="007C39A4">
              <w:rPr>
                <w:rStyle w:val="Collegamentoipertestuale"/>
                <w:noProof/>
                <w:lang w:val="it-IT"/>
              </w:rPr>
              <w:t>Problemi di Creazione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9667" w14:textId="371F95B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49" w:history="1">
            <w:r w:rsidRPr="007C39A4">
              <w:rPr>
                <w:rStyle w:val="Collegamentoipertestuale"/>
                <w:noProof/>
              </w:rPr>
              <w:t>Problemi di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E899" w14:textId="465ED48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0" w:history="1">
            <w:r w:rsidRPr="007C39A4">
              <w:rPr>
                <w:rStyle w:val="Collegamentoipertestuale"/>
                <w:noProof/>
              </w:rPr>
              <w:t>Problemi di Iterazione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2719" w14:textId="32676736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1" w:history="1">
            <w:r w:rsidRPr="007C39A4">
              <w:rPr>
                <w:rStyle w:val="Collegamentoipertestuale"/>
                <w:noProof/>
                <w:lang w:val="it-IT"/>
              </w:rPr>
              <w:t>Riepilogo Concetti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CB1D" w14:textId="4CD2732E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2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7C39A4">
              <w:rPr>
                <w:rStyle w:val="Collegamentoipertestuale"/>
                <w:noProof/>
              </w:rPr>
              <w:t xml:space="preserve"> 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F9FE" w14:textId="5EC76B52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3" w:history="1">
            <w:r w:rsidRPr="007C39A4">
              <w:rPr>
                <w:rStyle w:val="Collegamentoipertestuale"/>
                <w:noProof/>
                <w:lang w:val="it-IT"/>
              </w:rPr>
              <w:t>Parte Teorica (35%)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52AD" w14:textId="2B5D85E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4" w:history="1">
            <w:r w:rsidRPr="007C39A4">
              <w:rPr>
                <w:rStyle w:val="Collegamentoipertestuale"/>
                <w:noProof/>
                <w:lang w:val="it-IT"/>
              </w:rPr>
              <w:t>1.6.1 Concetto di Memoria in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82AC" w14:textId="384BCCC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5" w:history="1">
            <w:r w:rsidRPr="007C39A4">
              <w:rPr>
                <w:rStyle w:val="Collegamentoipertestuale"/>
                <w:noProof/>
                <w:lang w:val="it-IT"/>
              </w:rPr>
              <w:t>1.6.2 Cosa Claude Ricorda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F9CB" w14:textId="17E0FC5D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6" w:history="1">
            <w:r w:rsidRPr="007C39A4">
              <w:rPr>
                <w:rStyle w:val="Collegamentoipertestuale"/>
                <w:noProof/>
              </w:rPr>
              <w:t>A) Informazioni Professionali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BD94" w14:textId="495104DA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7" w:history="1">
            <w:r w:rsidRPr="007C39A4">
              <w:rPr>
                <w:rStyle w:val="Collegamentoipertestuale"/>
                <w:noProof/>
                <w:lang w:val="it-IT"/>
              </w:rPr>
              <w:t>B) Preferenze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D8FD" w14:textId="18B7A203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8" w:history="1">
            <w:r w:rsidRPr="007C39A4">
              <w:rPr>
                <w:rStyle w:val="Collegamentoipertestuale"/>
                <w:noProof/>
              </w:rPr>
              <w:t>C) Contesto Tecnico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5646" w14:textId="3F661D88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59" w:history="1">
            <w:r w:rsidRPr="007C39A4">
              <w:rPr>
                <w:rStyle w:val="Collegamentoipertestuale"/>
                <w:noProof/>
              </w:rPr>
              <w:t>D) Informazioni Personali (Volontarie)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98B7" w14:textId="3315EFD6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0" w:history="1">
            <w:r w:rsidRPr="007C39A4">
              <w:rPr>
                <w:rStyle w:val="Collegamentoipertestuale"/>
                <w:noProof/>
                <w:lang w:val="it-IT"/>
              </w:rPr>
              <w:t>E) Pattern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83CB" w14:textId="4092936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1" w:history="1">
            <w:r w:rsidRPr="007C39A4">
              <w:rPr>
                <w:rStyle w:val="Collegamentoipertestuale"/>
                <w:noProof/>
                <w:lang w:val="it-IT"/>
              </w:rPr>
              <w:t>1.6.3 Come Funziona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B805" w14:textId="14C27E7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2" w:history="1">
            <w:r w:rsidRPr="007C39A4">
              <w:rPr>
                <w:rStyle w:val="Collegamentoipertestuale"/>
                <w:noProof/>
                <w:lang w:val="it-IT"/>
              </w:rPr>
              <w:t>1.6.4 Visualizzare e Gestire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7747" w14:textId="6751D793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3" w:history="1">
            <w:r w:rsidRPr="007C39A4">
              <w:rPr>
                <w:rStyle w:val="Collegamentoipertestuale"/>
                <w:noProof/>
                <w:lang w:val="it-IT"/>
              </w:rPr>
              <w:t>1.6.5 Memoria Globale vs Memoria di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A200" w14:textId="19891829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4" w:history="1">
            <w:r w:rsidRPr="007C39A4">
              <w:rPr>
                <w:rStyle w:val="Collegamentoipertestuale"/>
                <w:noProof/>
                <w:lang w:val="it-IT"/>
              </w:rPr>
              <w:t>1.6.6 Personalizzazione Esplicita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D795" w14:textId="6C3671F4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5" w:history="1">
            <w:r w:rsidRPr="007C39A4">
              <w:rPr>
                <w:rStyle w:val="Collegamentoipertestuale"/>
                <w:noProof/>
                <w:lang w:val="it-IT"/>
              </w:rPr>
              <w:t>A) Stile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D3316" w14:textId="4A6A6AE0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6" w:history="1">
            <w:r w:rsidRPr="007C39A4">
              <w:rPr>
                <w:rStyle w:val="Collegamentoipertestuale"/>
                <w:noProof/>
                <w:lang w:val="it-IT"/>
              </w:rPr>
              <w:t>B) Formato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C988" w14:textId="75100CB7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7" w:history="1">
            <w:r w:rsidRPr="007C39A4">
              <w:rPr>
                <w:rStyle w:val="Collegamentoipertestuale"/>
                <w:noProof/>
                <w:lang w:val="it-IT"/>
              </w:rPr>
              <w:t>C) Contesto Lavorativo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27AB" w14:textId="2E1D414A" w:rsidR="003A6BC7" w:rsidRDefault="003A6BC7">
          <w:pPr>
            <w:pStyle w:val="Sommario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8" w:history="1">
            <w:r w:rsidRPr="007C39A4">
              <w:rPr>
                <w:rStyle w:val="Collegamentoipertestuale"/>
                <w:noProof/>
                <w:lang w:val="it-IT"/>
              </w:rPr>
              <w:t>D) Comportamenti Specifici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ACFB" w14:textId="4C1F7302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69" w:history="1">
            <w:r w:rsidRPr="007C39A4">
              <w:rPr>
                <w:rStyle w:val="Collegamentoipertestuale"/>
                <w:noProof/>
                <w:lang w:val="it-IT"/>
              </w:rPr>
              <w:t>1.6.7 Strategia di Memoria Efficace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D534" w14:textId="2F58E07E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0" w:history="1">
            <w:r w:rsidRPr="007C39A4">
              <w:rPr>
                <w:rStyle w:val="Collegamentoipertestuale"/>
                <w:noProof/>
              </w:rPr>
              <w:t>Parte Pratica (65%)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F253" w14:textId="11FD511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1" w:history="1">
            <w:r w:rsidRPr="007C39A4">
              <w:rPr>
                <w:rStyle w:val="Collegamentoipertestuale"/>
                <w:noProof/>
              </w:rPr>
              <w:t>Dimostrazione Live 1: Setup Profilo Memoria Iniziale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72A19" w14:textId="7115EC8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2" w:history="1">
            <w:r w:rsidRPr="007C39A4">
              <w:rPr>
                <w:rStyle w:val="Collegamentoipertestuale"/>
                <w:noProof/>
                <w:lang w:val="it-IT"/>
              </w:rPr>
              <w:t>Dimostrazione Live 2: Gestione Attiva della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FA05" w14:textId="65ACCFC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3" w:history="1">
            <w:r w:rsidRPr="007C39A4">
              <w:rPr>
                <w:rStyle w:val="Collegamentoipertestuale"/>
                <w:noProof/>
                <w:lang w:val="it-IT"/>
              </w:rPr>
              <w:t>Dimostrazione Live 3: Memoria in Contesti Diversi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4BBD" w14:textId="21528C78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4" w:history="1">
            <w:r w:rsidRPr="007C39A4">
              <w:rPr>
                <w:rStyle w:val="Collegamentoipertestuale"/>
                <w:noProof/>
                <w:lang w:val="it-IT"/>
              </w:rPr>
              <w:t>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54CD" w14:textId="13E1F1A0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5" w:history="1">
            <w:r w:rsidRPr="007C39A4">
              <w:rPr>
                <w:rStyle w:val="Collegamentoipertestuale"/>
                <w:rFonts w:ascii="Segoe UI Emoji" w:hAnsi="Segoe UI Emoji" w:cs="Segoe UI Emoji"/>
                <w:noProof/>
              </w:rPr>
              <w:t>🛠️</w:t>
            </w:r>
            <w:r w:rsidRPr="007C39A4">
              <w:rPr>
                <w:rStyle w:val="Collegamentoipertestuale"/>
                <w:noProof/>
                <w:lang w:val="it-IT"/>
              </w:rPr>
              <w:t xml:space="preserve"> Esercizio 2: Gestione Memoria nel Tempo (15 minuti)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1E65C" w14:textId="25AB5E45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6" w:history="1">
            <w:r w:rsidRPr="007C39A4">
              <w:rPr>
                <w:rStyle w:val="Collegamentoipertestuale"/>
                <w:noProof/>
                <w:lang w:val="it-IT"/>
              </w:rPr>
              <w:t>Note Pedagogiche per il Formatore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F1F80" w14:textId="1D4D185A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7" w:history="1">
            <w:r w:rsidRPr="007C39A4">
              <w:rPr>
                <w:rStyle w:val="Collegamentoipertestuale"/>
                <w:noProof/>
                <w:lang w:val="it-IT"/>
              </w:rPr>
              <w:t>Gestire Privacy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67A9" w14:textId="2EA5873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8" w:history="1">
            <w:r w:rsidRPr="007C39A4">
              <w:rPr>
                <w:rStyle w:val="Collegamentoipertestuale"/>
                <w:noProof/>
                <w:lang w:val="it-IT"/>
              </w:rPr>
              <w:t>Aspettative Realistiche su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A977" w14:textId="41F5E6F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79" w:history="1">
            <w:r w:rsidRPr="007C39A4">
              <w:rPr>
                <w:rStyle w:val="Collegamentoipertestuale"/>
                <w:noProof/>
                <w:lang w:val="it-IT"/>
              </w:rPr>
              <w:t>Bilanciare Convenienza vs Over-Reliance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B29CC" w14:textId="54EFEF0D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0" w:history="1">
            <w:r w:rsidRPr="007C39A4">
              <w:rPr>
                <w:rStyle w:val="Collegamentoipertestuale"/>
                <w:noProof/>
                <w:lang w:val="it-IT"/>
              </w:rPr>
              <w:t>Troubleshooting Setup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62B6" w14:textId="47C55BCB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1" w:history="1">
            <w:r w:rsidRPr="007C39A4">
              <w:rPr>
                <w:rStyle w:val="Collegamentoipertestuale"/>
                <w:noProof/>
                <w:lang w:val="it-IT"/>
              </w:rPr>
              <w:t>Best Practices 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8D4C" w14:textId="596ACE18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2" w:history="1">
            <w:r w:rsidRPr="007C39A4">
              <w:rPr>
                <w:rStyle w:val="Collegamentoipertestuale"/>
                <w:noProof/>
                <w:lang w:val="it-IT"/>
              </w:rPr>
              <w:t>Template Setup Iniziale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8AC2" w14:textId="238BD584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3" w:history="1">
            <w:r w:rsidRPr="007C39A4">
              <w:rPr>
                <w:rStyle w:val="Collegamentoipertestuale"/>
                <w:noProof/>
                <w:lang w:val="it-IT"/>
              </w:rPr>
              <w:t>Pattern Aggiornamento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E88E" w14:textId="5DB1FA85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4" w:history="1">
            <w:r w:rsidRPr="007C39A4">
              <w:rPr>
                <w:rStyle w:val="Collegamentoipertestuale"/>
                <w:noProof/>
                <w:lang w:val="it-IT"/>
              </w:rPr>
              <w:t>Pattern Correzione Proattiva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4C46" w14:textId="533C5CB3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5" w:history="1">
            <w:r w:rsidRPr="007C39A4">
              <w:rPr>
                <w:rStyle w:val="Collegamentoipertestuale"/>
                <w:noProof/>
                <w:lang w:val="it-IT"/>
              </w:rPr>
              <w:t>Troubleshooting 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1E94" w14:textId="697E592E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6" w:history="1">
            <w:r w:rsidRPr="007C39A4">
              <w:rPr>
                <w:rStyle w:val="Collegamentoipertestuale"/>
                <w:noProof/>
                <w:lang w:val="it-IT"/>
              </w:rPr>
              <w:t>Problemi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4E511" w14:textId="683BD6E7" w:rsidR="003A6BC7" w:rsidRDefault="003A6BC7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7" w:history="1">
            <w:r w:rsidRPr="007C39A4">
              <w:rPr>
                <w:rStyle w:val="Collegamentoipertestuale"/>
                <w:noProof/>
              </w:rPr>
              <w:t>Privacy e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73BA" w14:textId="37050E63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8" w:history="1">
            <w:r w:rsidRPr="007C39A4">
              <w:rPr>
                <w:rStyle w:val="Collegamentoipertestuale"/>
                <w:noProof/>
                <w:lang w:val="it-IT"/>
              </w:rPr>
              <w:t>Riepilogo Concetti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6309" w14:textId="70FAFC13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89" w:history="1">
            <w:r w:rsidRPr="007C39A4">
              <w:rPr>
                <w:rStyle w:val="Collegamentoipertestuale"/>
                <w:noProof/>
                <w:lang w:val="it-IT"/>
              </w:rPr>
              <w:t>Recap dei Concetti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4082" w14:textId="4C223137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90" w:history="1">
            <w:r w:rsidRPr="007C39A4">
              <w:rPr>
                <w:rStyle w:val="Collegamentoipertestuale"/>
                <w:noProof/>
              </w:rPr>
              <w:t>Interconnessioni tra Argomenti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BF2E" w14:textId="2708C0AE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91" w:history="1">
            <w:r w:rsidRPr="007C39A4">
              <w:rPr>
                <w:rStyle w:val="Collegamentoipertestuale"/>
                <w:noProof/>
                <w:lang w:val="it-IT"/>
              </w:rPr>
              <w:t>Preparazione per Capitolo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F63E" w14:textId="16A72F72" w:rsidR="003A6BC7" w:rsidRDefault="003A6BC7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9192" w:history="1">
            <w:r w:rsidRPr="007C39A4">
              <w:rPr>
                <w:rStyle w:val="Collegamentoipertestuale"/>
                <w:noProof/>
              </w:rPr>
              <w:t>Glossario Termini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1495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9E40" w14:textId="2E687AA5" w:rsidR="00C72A82" w:rsidRDefault="00C72A82">
          <w:r>
            <w:rPr>
              <w:b/>
              <w:bCs/>
            </w:rPr>
            <w:fldChar w:fldCharType="end"/>
          </w:r>
        </w:p>
      </w:sdtContent>
    </w:sdt>
    <w:p w14:paraId="53F96695" w14:textId="062FBBCF" w:rsidR="00C72A82" w:rsidRDefault="00C72A82">
      <w:pPr>
        <w:rPr>
          <w:lang w:val="it-IT"/>
        </w:rPr>
      </w:pPr>
      <w:r>
        <w:rPr>
          <w:lang w:val="it-IT"/>
        </w:rPr>
        <w:br w:type="page"/>
      </w:r>
    </w:p>
    <w:p w14:paraId="7044B4C9" w14:textId="77777777" w:rsidR="00C72A82" w:rsidRPr="000F62AB" w:rsidRDefault="00C72A82" w:rsidP="00C72A82">
      <w:pPr>
        <w:spacing w:before="120" w:after="120"/>
        <w:rPr>
          <w:lang w:val="it-IT"/>
        </w:rPr>
      </w:pPr>
    </w:p>
    <w:p w14:paraId="5CCA796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EA15DAE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Introduzione al Capitolo 1</w:t>
      </w:r>
    </w:p>
    <w:p w14:paraId="6F93CB8D" w14:textId="77777777" w:rsidR="00D16947" w:rsidRPr="000F62AB" w:rsidRDefault="00E47382">
      <w:pPr>
        <w:pStyle w:val="Titolo1"/>
        <w:rPr>
          <w:lang w:val="it-IT"/>
        </w:rPr>
      </w:pPr>
      <w:bookmarkStart w:id="2" w:name="_Toc221628997"/>
      <w:r w:rsidRPr="000F62AB">
        <w:rPr>
          <w:lang w:val="it-IT"/>
        </w:rPr>
        <w:t>Overview del Capitolo</w:t>
      </w:r>
      <w:bookmarkEnd w:id="2"/>
    </w:p>
    <w:p w14:paraId="13F4DD4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Il Capitolo 1: Fondamenti di Claude Desktop rappresenta la base essenziale su cui costruire tutte le competenze successive. Questo capitolo introduce i partecipanti all'ambiente Claude Desktop, alle sue funzionalità core, e ai concetti fondamentali necessari per un utilizzo efficace e produttivo della piattaforma.</w:t>
      </w:r>
    </w:p>
    <w:p w14:paraId="33D9CCC7" w14:textId="77777777" w:rsidR="00D16947" w:rsidRPr="000F62AB" w:rsidRDefault="00E47382">
      <w:pPr>
        <w:pStyle w:val="Titolo2"/>
        <w:rPr>
          <w:lang w:val="it-IT"/>
        </w:rPr>
      </w:pPr>
      <w:bookmarkStart w:id="3" w:name="_Toc221628998"/>
      <w:r w:rsidRPr="000F62AB">
        <w:rPr>
          <w:lang w:val="it-IT"/>
        </w:rPr>
        <w:t>Obiettivi di Apprendimento del Capitolo</w:t>
      </w:r>
      <w:bookmarkEnd w:id="3"/>
    </w:p>
    <w:p w14:paraId="4591BBE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questo capitolo, i partecipanti saranno in grado di:</w:t>
      </w:r>
    </w:p>
    <w:p w14:paraId="02E3071C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Navigare con sicurezza nell'interfaccia di Claude Desktop</w:t>
      </w:r>
    </w:p>
    <w:p w14:paraId="5A945D6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Creare e organizzare progetti in modo strategico per diversi contesti di lavoro</w:t>
      </w:r>
    </w:p>
    <w:p w14:paraId="08CFA33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Comprendere e gestire la context window per conversazioni efficaci</w:t>
      </w:r>
    </w:p>
    <w:p w14:paraId="20B5565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Caricare, analizzare e manipolare file di vari formati</w:t>
      </w:r>
    </w:p>
    <w:p w14:paraId="67BD130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Creare e modificare artifacts per deliverable professionali</w:t>
      </w:r>
    </w:p>
    <w:p w14:paraId="5B8FD6D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Configurare e utilizzare il sistema di memoria e personalizzazione</w:t>
      </w:r>
    </w:p>
    <w:p w14:paraId="383129FB" w14:textId="77777777" w:rsidR="00D16947" w:rsidRPr="000F62AB" w:rsidRDefault="00E47382">
      <w:pPr>
        <w:pStyle w:val="Titolo2"/>
        <w:rPr>
          <w:lang w:val="it-IT"/>
        </w:rPr>
      </w:pPr>
      <w:bookmarkStart w:id="4" w:name="_Toc221628999"/>
      <w:r w:rsidRPr="000F62AB">
        <w:rPr>
          <w:lang w:val="it-IT"/>
        </w:rPr>
        <w:t>Durata Stimata</w:t>
      </w:r>
      <w:bookmarkEnd w:id="4"/>
    </w:p>
    <w:p w14:paraId="20CD48CD" w14:textId="77777777" w:rsidR="00D16947" w:rsidRDefault="00E47382">
      <w:pPr>
        <w:pStyle w:val="Titolo2"/>
      </w:pPr>
      <w:bookmarkStart w:id="5" w:name="_Toc221629000"/>
      <w:r>
        <w:t>Prerequisiti</w:t>
      </w:r>
      <w:bookmarkEnd w:id="5"/>
    </w:p>
    <w:p w14:paraId="7E6EAE18" w14:textId="77777777" w:rsidR="00D16947" w:rsidRDefault="00E47382">
      <w:r>
        <w:t>Tecnici:</w:t>
      </w:r>
    </w:p>
    <w:p w14:paraId="7719D5D0" w14:textId="77777777" w:rsidR="00D16947" w:rsidRDefault="00E47382">
      <w:pPr>
        <w:pStyle w:val="Puntoelenco"/>
      </w:pPr>
      <w:r>
        <w:t>Accesso attivo a Claude Desktop</w:t>
      </w:r>
    </w:p>
    <w:p w14:paraId="352C7996" w14:textId="77777777" w:rsidR="00D16947" w:rsidRDefault="00E47382">
      <w:pPr>
        <w:pStyle w:val="Puntoelenco"/>
      </w:pPr>
      <w:r>
        <w:t>Computer con connessione internet stabile</w:t>
      </w:r>
    </w:p>
    <w:p w14:paraId="06412E10" w14:textId="77777777" w:rsidR="00D16947" w:rsidRDefault="00E47382">
      <w:pPr>
        <w:pStyle w:val="Puntoelenco"/>
      </w:pPr>
      <w:r>
        <w:t>Browser web moderno (Chrome, Edge, Firefox, Safari)</w:t>
      </w:r>
    </w:p>
    <w:p w14:paraId="0D90C2A1" w14:textId="77777777" w:rsidR="00D16947" w:rsidRDefault="00E47382">
      <w:r>
        <w:t>Conoscenze:</w:t>
      </w:r>
    </w:p>
    <w:p w14:paraId="0587516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Nessuna conoscenza preliminare di Claude richiesta</w:t>
      </w:r>
    </w:p>
    <w:p w14:paraId="334B087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Familiarità base con interfacce web standard</w:t>
      </w:r>
    </w:p>
    <w:p w14:paraId="609025C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Capacità di navigare filesystem e gestire file</w:t>
      </w:r>
    </w:p>
    <w:p w14:paraId="150622C1" w14:textId="77777777" w:rsidR="00D16947" w:rsidRPr="000F62AB" w:rsidRDefault="00E47382">
      <w:pPr>
        <w:pStyle w:val="Titolo2"/>
        <w:rPr>
          <w:lang w:val="it-IT"/>
        </w:rPr>
      </w:pPr>
      <w:bookmarkStart w:id="6" w:name="_Toc221629001"/>
      <w:r w:rsidRPr="000F62AB">
        <w:rPr>
          <w:lang w:val="it-IT"/>
        </w:rPr>
        <w:t>Materiali Necessari</w:t>
      </w:r>
      <w:bookmarkEnd w:id="6"/>
    </w:p>
    <w:p w14:paraId="2770095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il Formatore:</w:t>
      </w:r>
    </w:p>
    <w:p w14:paraId="10228C5F" w14:textId="77777777" w:rsidR="00D16947" w:rsidRDefault="00E47382">
      <w:pPr>
        <w:pStyle w:val="Puntoelenco"/>
      </w:pPr>
      <w:r>
        <w:t>Questa guida del formatore</w:t>
      </w:r>
    </w:p>
    <w:p w14:paraId="186FDC7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Account Claude Desktop con progetti esempio pre-configurati</w:t>
      </w:r>
    </w:p>
    <w:p w14:paraId="1669DE2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File di esempio per dimostrazioni (testi, PDF, immagini, fogli di calcolo)</w:t>
      </w:r>
    </w:p>
    <w:p w14:paraId="767B7F7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Accesso a schermo condiviso per dimostrazioni live</w:t>
      </w:r>
    </w:p>
    <w:p w14:paraId="7AD5CC26" w14:textId="77777777" w:rsidR="00D16947" w:rsidRDefault="00E47382">
      <w:r>
        <w:t>Per i Partecipanti:</w:t>
      </w:r>
    </w:p>
    <w:p w14:paraId="7705B86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Account Claude Desktop attivo e accessibile</w:t>
      </w:r>
    </w:p>
    <w:p w14:paraId="318119B8" w14:textId="77777777" w:rsidR="00D16947" w:rsidRDefault="00E47382">
      <w:pPr>
        <w:pStyle w:val="Puntoelenco"/>
      </w:pPr>
      <w:r>
        <w:t>Spazio per prendere appunti</w:t>
      </w:r>
    </w:p>
    <w:p w14:paraId="40C485E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File personali per esercizi pratici (opzionale ma consigliato)</w:t>
      </w:r>
    </w:p>
    <w:p w14:paraId="4E50E101" w14:textId="77777777" w:rsidR="00D16947" w:rsidRPr="000F62AB" w:rsidRDefault="00E47382">
      <w:pPr>
        <w:pStyle w:val="Titolo2"/>
        <w:rPr>
          <w:lang w:val="it-IT"/>
        </w:rPr>
      </w:pPr>
      <w:bookmarkStart w:id="7" w:name="_Toc221629002"/>
      <w:r w:rsidRPr="000F62AB">
        <w:rPr>
          <w:lang w:val="it-IT"/>
        </w:rPr>
        <w:t>Struttura Pedagogica</w:t>
      </w:r>
      <w:bookmarkEnd w:id="7"/>
    </w:p>
    <w:p w14:paraId="0FD4BC2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Questo capitolo segue il modello 30% Teoria / 70% Pratica:</w:t>
      </w:r>
    </w:p>
    <w:p w14:paraId="6F43075F" w14:textId="77777777" w:rsidR="00D16947" w:rsidRDefault="00E47382">
      <w:pPr>
        <w:pStyle w:val="Puntoelenco"/>
      </w:pPr>
      <w:r>
        <w:t>Teoria (30%): Spiegazioni concettuali, architettura, principi</w:t>
      </w:r>
    </w:p>
    <w:p w14:paraId="797EB43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Pratica (70%): Dimostrazioni, esercizi guidati, applicazioni reali</w:t>
      </w:r>
    </w:p>
    <w:p w14:paraId="0CD52ADB" w14:textId="77777777" w:rsidR="00D16947" w:rsidRDefault="00E47382">
      <w:r>
        <w:t>Ogni sezione include:</w:t>
      </w:r>
    </w:p>
    <w:p w14:paraId="68D9CAEE" w14:textId="77777777" w:rsidR="00D16947" w:rsidRDefault="00E47382">
      <w:pPr>
        <w:pStyle w:val="Puntoelenco"/>
      </w:pPr>
      <w:r>
        <w:t>Spiegazione teorica: Fondamenti del concetto</w:t>
      </w:r>
    </w:p>
    <w:p w14:paraId="064AEF38" w14:textId="77777777" w:rsidR="00D16947" w:rsidRDefault="00E47382">
      <w:pPr>
        <w:pStyle w:val="Puntoelenco"/>
      </w:pPr>
      <w:r>
        <w:t>Dimostrazione pratica: Applicazione live</w:t>
      </w:r>
    </w:p>
    <w:p w14:paraId="03C7FA42" w14:textId="77777777" w:rsidR="00D16947" w:rsidRDefault="00E47382">
      <w:pPr>
        <w:pStyle w:val="Puntoelenco"/>
      </w:pPr>
      <w:r>
        <w:t>Esercizio guidato: Pratica supervisionata</w:t>
      </w:r>
    </w:p>
    <w:p w14:paraId="29D87152" w14:textId="77777777" w:rsidR="00D16947" w:rsidRDefault="00E47382">
      <w:pPr>
        <w:pStyle w:val="Puntoelenco"/>
      </w:pPr>
      <w:r>
        <w:t>Discussione: Q&amp;A e approfondimento</w:t>
      </w:r>
    </w:p>
    <w:p w14:paraId="6F802B3B" w14:textId="77777777" w:rsidR="00D16947" w:rsidRDefault="00E47382">
      <w:pPr>
        <w:pStyle w:val="Titolo2"/>
      </w:pPr>
      <w:bookmarkStart w:id="8" w:name="_Toc221629003"/>
      <w:r>
        <w:t>Approccio alla Diversità di Competenze</w:t>
      </w:r>
      <w:bookmarkEnd w:id="8"/>
    </w:p>
    <w:p w14:paraId="23076B7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Il gruppo è eterogeneo in termini di:</w:t>
      </w:r>
    </w:p>
    <w:p w14:paraId="6EB2D04E" w14:textId="77777777" w:rsidR="00D16947" w:rsidRDefault="00E47382">
      <w:pPr>
        <w:pStyle w:val="Puntoelenco"/>
      </w:pPr>
      <w:r>
        <w:t>Background tecnico</w:t>
      </w:r>
    </w:p>
    <w:p w14:paraId="5CEE27E3" w14:textId="77777777" w:rsidR="00D16947" w:rsidRDefault="00E47382">
      <w:pPr>
        <w:pStyle w:val="Puntoelenco"/>
      </w:pPr>
      <w:r>
        <w:t>Esperienza con AI</w:t>
      </w:r>
    </w:p>
    <w:p w14:paraId="377D0A81" w14:textId="77777777" w:rsidR="00D16947" w:rsidRDefault="00E47382">
      <w:pPr>
        <w:pStyle w:val="Puntoelenco"/>
      </w:pPr>
      <w:r>
        <w:t>Stili di apprendimento</w:t>
      </w:r>
    </w:p>
    <w:p w14:paraId="5308C4F0" w14:textId="77777777" w:rsidR="00D16947" w:rsidRDefault="00E47382">
      <w:pPr>
        <w:pStyle w:val="Puntoelenco"/>
      </w:pPr>
      <w:r>
        <w:t>Velocità di assimilazione</w:t>
      </w:r>
    </w:p>
    <w:p w14:paraId="12780F5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Strategie per gestire la diversità:</w:t>
      </w:r>
    </w:p>
    <w:p w14:paraId="22F25D5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Spiegazioni a livelli multipli: Iniziare semplice, aggiungere complessità gradualmente</w:t>
      </w:r>
    </w:p>
    <w:p w14:paraId="46F4BF4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Esempi variegati: Coprire diversi domini e casi d'uso</w:t>
      </w:r>
    </w:p>
    <w:p w14:paraId="365B08B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Esercizi differenziati: Varianti base e avanzate per ogni esercizio</w:t>
      </w:r>
    </w:p>
    <w:p w14:paraId="5D6A5355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Supporto individuale: Tempo dedicato per domande specifiche</w:t>
      </w:r>
    </w:p>
    <w:p w14:paraId="530BD193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Materiali di approfondimento: Risorse extra per chi vuole esplorare oltre</w:t>
      </w:r>
    </w:p>
    <w:p w14:paraId="0773CB3F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**Suggerimento Pedagogico**: Durante le dimostrazioni, chiedere periodicamente "Ci sono domande fin qui?" e osservare il linguaggio del corpo dei partecipanti per identificare chi potrebbe essere in difficoltà ma riluttante a chiedere.</w:t>
      </w:r>
    </w:p>
    <w:p w14:paraId="0048F75F" w14:textId="77777777" w:rsidR="00D16947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9CEE052" w14:textId="77777777" w:rsidR="000A6556" w:rsidRPr="000F62AB" w:rsidRDefault="000A6556">
      <w:pPr>
        <w:rPr>
          <w:lang w:val="it-IT"/>
        </w:rPr>
      </w:pPr>
    </w:p>
    <w:p w14:paraId="0A46B5EE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lastRenderedPageBreak/>
        <w:t>1.1 Interfaccia e Navigazione</w:t>
      </w:r>
    </w:p>
    <w:p w14:paraId="55BE2AB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Livello: Principiante</w:t>
      </w:r>
    </w:p>
    <w:p w14:paraId="7B7908E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Bilanciamento: 20% Teoria / 80% Pratica</w:t>
      </w:r>
    </w:p>
    <w:p w14:paraId="6D58834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Durata: 45-60 minuti</w:t>
      </w:r>
    </w:p>
    <w:p w14:paraId="77B21017" w14:textId="77777777" w:rsidR="00D16947" w:rsidRPr="000F62AB" w:rsidRDefault="00E47382">
      <w:pPr>
        <w:pStyle w:val="Titolo1"/>
        <w:rPr>
          <w:lang w:val="it-IT"/>
        </w:rPr>
      </w:pPr>
      <w:bookmarkStart w:id="9" w:name="_Toc221629004"/>
      <w:r>
        <w:t>🎯</w:t>
      </w:r>
      <w:r w:rsidRPr="000F62AB">
        <w:rPr>
          <w:lang w:val="it-IT"/>
        </w:rPr>
        <w:t xml:space="preserve"> Obiettivi Didattici</w:t>
      </w:r>
      <w:bookmarkEnd w:id="9"/>
    </w:p>
    <w:p w14:paraId="05202A9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3E0E631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Identificare e utilizzare tutti gli elementi principali dell'interfaccia</w:t>
      </w:r>
    </w:p>
    <w:p w14:paraId="48FBE50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Navigare fluidamente tra conversazioni, progetti e impostazioni</w:t>
      </w:r>
    </w:p>
    <w:p w14:paraId="028D696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Utilizzare shortcuts e funzioni di ricerca per efficienza</w:t>
      </w:r>
    </w:p>
    <w:p w14:paraId="0611489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Personalizzare l'interfaccia secondo le proprie preferenze</w:t>
      </w:r>
    </w:p>
    <w:p w14:paraId="6019CCB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8CEE0AF" w14:textId="77777777" w:rsidR="00D16947" w:rsidRPr="000F62AB" w:rsidRDefault="00E47382">
      <w:pPr>
        <w:pStyle w:val="Titolo1"/>
        <w:rPr>
          <w:lang w:val="it-IT"/>
        </w:rPr>
      </w:pPr>
      <w:bookmarkStart w:id="10" w:name="_Toc221629005"/>
      <w:r w:rsidRPr="000F62AB">
        <w:rPr>
          <w:lang w:val="it-IT"/>
        </w:rPr>
        <w:t>Parte Teorica (30%)</w:t>
      </w:r>
      <w:bookmarkEnd w:id="10"/>
    </w:p>
    <w:p w14:paraId="138E7930" w14:textId="77777777" w:rsidR="00D16947" w:rsidRPr="000F62AB" w:rsidRDefault="00E47382">
      <w:pPr>
        <w:pStyle w:val="Titolo2"/>
        <w:rPr>
          <w:lang w:val="it-IT"/>
        </w:rPr>
      </w:pPr>
      <w:bookmarkStart w:id="11" w:name="_Toc221629006"/>
      <w:r w:rsidRPr="000F62AB">
        <w:rPr>
          <w:lang w:val="it-IT"/>
        </w:rPr>
        <w:t>1.1.1 Architettura dell'Interfaccia</w:t>
      </w:r>
      <w:bookmarkEnd w:id="11"/>
    </w:p>
    <w:p w14:paraId="5BCBD1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L'interfaccia di Claude Desktop è progettata secondo principi di minimalismo funzionale: fornisce accesso immediato a tutte le funzionalità essenziali mantenendo un design pulito che non sovraccafica l'utente con opzioni.</w:t>
      </w:r>
    </w:p>
    <w:p w14:paraId="352646AF" w14:textId="77777777" w:rsidR="00D16947" w:rsidRDefault="00E47382">
      <w:r>
        <w:t>Filosofia di Design:</w:t>
      </w:r>
    </w:p>
    <w:p w14:paraId="18726C4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Focalizzazione sulla conversazione: L'area di conversazione occupa la maggior parte dello schermo</w:t>
      </w:r>
    </w:p>
    <w:p w14:paraId="78B0F5A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Accesso contestuale: Funzioni avanzate appaiono quando rilevanti</w:t>
      </w:r>
    </w:p>
    <w:p w14:paraId="37CCC5E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Organizzazione laterale: Navigazione e gestione nella sidebar sinistra</w:t>
      </w:r>
    </w:p>
    <w:p w14:paraId="45D2399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Progressiva disclosure: Complessità nascosta fino a quando necessaria</w:t>
      </w:r>
    </w:p>
    <w:p w14:paraId="2CF73E0D" w14:textId="77777777" w:rsidR="00D16947" w:rsidRPr="000F62AB" w:rsidRDefault="00E47382">
      <w:pPr>
        <w:pStyle w:val="Titolo2"/>
        <w:rPr>
          <w:lang w:val="it-IT"/>
        </w:rPr>
      </w:pPr>
      <w:bookmarkStart w:id="12" w:name="_Toc221629007"/>
      <w:r w:rsidRPr="000F62AB">
        <w:rPr>
          <w:lang w:val="it-IT"/>
        </w:rPr>
        <w:t>1.1.2 Componenti Principali dell'Interfaccia</w:t>
      </w:r>
      <w:bookmarkEnd w:id="12"/>
    </w:p>
    <w:p w14:paraId="2414526A" w14:textId="77777777" w:rsidR="00D16947" w:rsidRPr="000F62AB" w:rsidRDefault="00E47382">
      <w:pPr>
        <w:pStyle w:val="Titolo3"/>
        <w:rPr>
          <w:lang w:val="it-IT"/>
        </w:rPr>
      </w:pPr>
      <w:bookmarkStart w:id="13" w:name="_Toc221629008"/>
      <w:r w:rsidRPr="000F62AB">
        <w:rPr>
          <w:lang w:val="it-IT"/>
        </w:rPr>
        <w:t>A) Sidebar Sinistra (Navigazione Primaria)</w:t>
      </w:r>
      <w:bookmarkEnd w:id="13"/>
    </w:p>
    <w:p w14:paraId="3AAA703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Funzione: Hub centrale per navigazione e organizzazione</w:t>
      </w:r>
    </w:p>
    <w:p w14:paraId="37A0DC28" w14:textId="77777777" w:rsidR="00D16947" w:rsidRDefault="00E47382">
      <w:r>
        <w:t>Elementi chiave:</w:t>
      </w:r>
    </w:p>
    <w:p w14:paraId="312AB802" w14:textId="77777777" w:rsidR="00D16947" w:rsidRDefault="00E47382">
      <w:pPr>
        <w:pStyle w:val="Numeroelenco"/>
      </w:pPr>
      <w:r>
        <w:t>Pulsante "New Chat"</w:t>
      </w:r>
    </w:p>
    <w:p w14:paraId="4EE1F78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Inizia nuova conversazione nel contesto corrente</w:t>
      </w:r>
    </w:p>
    <w:p w14:paraId="4DE19E81" w14:textId="77777777" w:rsidR="00D16947" w:rsidRDefault="00E47382">
      <w:pPr>
        <w:pStyle w:val="Puntoelenco"/>
      </w:pPr>
      <w:r>
        <w:lastRenderedPageBreak/>
        <w:t>Shortcut: Ctrl/Cmd + N</w:t>
      </w:r>
    </w:p>
    <w:p w14:paraId="638A97F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Mantiene il contesto del progetto attivo (se presente)</w:t>
      </w:r>
    </w:p>
    <w:p w14:paraId="56F6095F" w14:textId="77777777" w:rsidR="00D16947" w:rsidRDefault="00E47382">
      <w:pPr>
        <w:pStyle w:val="Numeroelenco"/>
      </w:pPr>
      <w:r>
        <w:t>Lista Conversazioni</w:t>
      </w:r>
    </w:p>
    <w:p w14:paraId="37D26564" w14:textId="77777777" w:rsidR="00D16947" w:rsidRDefault="00E47382">
      <w:pPr>
        <w:pStyle w:val="Puntoelenco"/>
      </w:pPr>
      <w:r>
        <w:t>Conversazioni recenti ordinate cronologicamente</w:t>
      </w:r>
    </w:p>
    <w:p w14:paraId="1D888C0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 prime parole della conversazione come titolo</w:t>
      </w:r>
    </w:p>
    <w:p w14:paraId="1A7125E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Indicatore visivo per conversazioni con progetti attivi</w:t>
      </w:r>
    </w:p>
    <w:p w14:paraId="01C74F8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Ricerca integrata per trovare conversazioni passate</w:t>
      </w:r>
    </w:p>
    <w:p w14:paraId="5642D49E" w14:textId="77777777" w:rsidR="00D16947" w:rsidRDefault="00E47382">
      <w:pPr>
        <w:pStyle w:val="Numeroelenco"/>
      </w:pPr>
      <w:r>
        <w:t>Sezione "Projects"</w:t>
      </w:r>
    </w:p>
    <w:p w14:paraId="5CE3A4CA" w14:textId="77777777" w:rsidR="00D16947" w:rsidRDefault="00E47382">
      <w:pPr>
        <w:pStyle w:val="Puntoelenco"/>
      </w:pPr>
      <w:r>
        <w:t>Lista progetti personali</w:t>
      </w:r>
    </w:p>
    <w:p w14:paraId="2435BFB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Click per entrare nel contesto di un progetto</w:t>
      </w:r>
    </w:p>
    <w:p w14:paraId="3D096DC8" w14:textId="77777777" w:rsidR="00D16947" w:rsidRDefault="00E47382">
      <w:pPr>
        <w:pStyle w:val="Puntoelenco"/>
      </w:pPr>
      <w:r>
        <w:t>Badge visivo indica progetto attivo</w:t>
      </w:r>
    </w:p>
    <w:p w14:paraId="2DC56D5F" w14:textId="77777777" w:rsidR="00D16947" w:rsidRDefault="00E47382">
      <w:pPr>
        <w:pStyle w:val="Numeroelenco"/>
      </w:pPr>
      <w:r>
        <w:t>Impostazioni (Settings)</w:t>
      </w:r>
    </w:p>
    <w:p w14:paraId="0A019594" w14:textId="77777777" w:rsidR="00D16947" w:rsidRDefault="00E47382">
      <w:pPr>
        <w:pStyle w:val="Puntoelenco"/>
      </w:pPr>
      <w:r>
        <w:t>Icona ingranaggio in basso</w:t>
      </w:r>
    </w:p>
    <w:p w14:paraId="79D40DD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Accesso a configurazioni globali e preferenze</w:t>
      </w:r>
    </w:p>
    <w:p w14:paraId="57246226" w14:textId="77777777" w:rsidR="00D16947" w:rsidRPr="000F62AB" w:rsidRDefault="00E47382">
      <w:pPr>
        <w:pStyle w:val="Titolo3"/>
        <w:rPr>
          <w:lang w:val="it-IT"/>
        </w:rPr>
      </w:pPr>
      <w:bookmarkStart w:id="14" w:name="_Toc221629009"/>
      <w:r w:rsidRPr="000F62AB">
        <w:rPr>
          <w:lang w:val="it-IT"/>
        </w:rPr>
        <w:t>B) Area di Conversazione Centrale</w:t>
      </w:r>
      <w:bookmarkEnd w:id="14"/>
    </w:p>
    <w:p w14:paraId="29D632A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Funzione: Spazio principale per interazione con Claude</w:t>
      </w:r>
    </w:p>
    <w:p w14:paraId="1963261D" w14:textId="77777777" w:rsidR="00D16947" w:rsidRDefault="00E47382">
      <w:r>
        <w:t>Caratteristiche:</w:t>
      </w:r>
    </w:p>
    <w:p w14:paraId="0BB9E567" w14:textId="77777777" w:rsidR="00D16947" w:rsidRDefault="00E47382">
      <w:pPr>
        <w:pStyle w:val="Numeroelenco"/>
      </w:pPr>
      <w:r>
        <w:t>Input Box</w:t>
      </w:r>
    </w:p>
    <w:p w14:paraId="75A2631A" w14:textId="77777777" w:rsidR="00D16947" w:rsidRDefault="00E47382">
      <w:pPr>
        <w:pStyle w:val="Puntoelenco"/>
      </w:pPr>
      <w:r>
        <w:t>Area di testo espandibile</w:t>
      </w:r>
    </w:p>
    <w:p w14:paraId="71C0CF9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Supporto per formatting (grassetto, corsivo, code blocks)</w:t>
      </w:r>
    </w:p>
    <w:p w14:paraId="0CE9748F" w14:textId="77777777" w:rsidR="00D16947" w:rsidRDefault="00E47382">
      <w:pPr>
        <w:pStyle w:val="Puntoelenco"/>
      </w:pPr>
      <w:r>
        <w:t>Pulsante allegato file (📎)</w:t>
      </w:r>
    </w:p>
    <w:p w14:paraId="7329402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Pulsante invio (Enter per inviare, Shift+Enter per nuova riga)</w:t>
      </w:r>
    </w:p>
    <w:p w14:paraId="10900153" w14:textId="77777777" w:rsidR="00D16947" w:rsidRDefault="00E47382">
      <w:pPr>
        <w:pStyle w:val="Numeroelenco"/>
      </w:pPr>
      <w:r>
        <w:t>Messaggi Conversazione</w:t>
      </w:r>
    </w:p>
    <w:p w14:paraId="7F8F941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Alternanza visiva tra messaggi utente e Claude</w:t>
      </w:r>
    </w:p>
    <w:p w14:paraId="4231D089" w14:textId="77777777" w:rsidR="00D16947" w:rsidRDefault="00E47382">
      <w:pPr>
        <w:pStyle w:val="Puntoelenco"/>
      </w:pPr>
      <w:r>
        <w:t>Timestamp per ogni messaggio</w:t>
      </w:r>
    </w:p>
    <w:p w14:paraId="0C19F40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Pulsanti azione per ogni risposta di Claude:</w:t>
      </w:r>
    </w:p>
    <w:p w14:paraId="5AB2BB34" w14:textId="77777777" w:rsidR="00D16947" w:rsidRDefault="00E47382">
      <w:pPr>
        <w:pStyle w:val="Puntoelenco"/>
      </w:pPr>
      <w:r>
        <w:t>Copy (copia risposta)</w:t>
      </w:r>
    </w:p>
    <w:p w14:paraId="15C4A8DD" w14:textId="77777777" w:rsidR="00D16947" w:rsidRDefault="00E47382">
      <w:pPr>
        <w:pStyle w:val="Puntoelenco"/>
      </w:pPr>
      <w:r>
        <w:t>Retry (rigenera risposta)</w:t>
      </w:r>
    </w:p>
    <w:p w14:paraId="348EDA2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Edit (modifica prompt e rigenera)</w:t>
      </w:r>
    </w:p>
    <w:p w14:paraId="67533EDD" w14:textId="77777777" w:rsidR="00D16947" w:rsidRDefault="00E47382">
      <w:pPr>
        <w:pStyle w:val="Puntoelenco"/>
      </w:pPr>
      <w:r>
        <w:t>Thumbs up/down (feedback)</w:t>
      </w:r>
    </w:p>
    <w:p w14:paraId="7F9F8F6E" w14:textId="77777777" w:rsidR="00D16947" w:rsidRDefault="00E47382">
      <w:pPr>
        <w:pStyle w:val="Numeroelenco"/>
      </w:pPr>
      <w:r>
        <w:t>Indicatori di Stato</w:t>
      </w:r>
    </w:p>
    <w:p w14:paraId="274E656D" w14:textId="77777777" w:rsidR="00D16947" w:rsidRDefault="00E47382">
      <w:pPr>
        <w:pStyle w:val="Puntoelenco"/>
      </w:pPr>
      <w:r>
        <w:t>"Claude is thinking..." durante elaborazione</w:t>
      </w:r>
    </w:p>
    <w:p w14:paraId="0595C0D2" w14:textId="77777777" w:rsidR="00D16947" w:rsidRDefault="00E47382">
      <w:pPr>
        <w:pStyle w:val="Puntoelenco"/>
      </w:pPr>
      <w:r>
        <w:t>Progress bar per operazioni lunghe</w:t>
      </w:r>
    </w:p>
    <w:p w14:paraId="5D12F0E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Indicatori quando Claude usa tool (ricerca web, code execution, ecc.)</w:t>
      </w:r>
    </w:p>
    <w:p w14:paraId="3AB1E6F4" w14:textId="77777777" w:rsidR="00D16947" w:rsidRPr="000F62AB" w:rsidRDefault="00E47382">
      <w:pPr>
        <w:pStyle w:val="Titolo3"/>
        <w:rPr>
          <w:lang w:val="it-IT"/>
        </w:rPr>
      </w:pPr>
      <w:bookmarkStart w:id="15" w:name="_Toc221629010"/>
      <w:r w:rsidRPr="000F62AB">
        <w:rPr>
          <w:lang w:val="it-IT"/>
        </w:rPr>
        <w:t>C) Pannello Artifacts (Dinamico)</w:t>
      </w:r>
      <w:bookmarkEnd w:id="15"/>
    </w:p>
    <w:p w14:paraId="55F5E8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Funzione: Visualizzazione contenuti strutturati generati da Claude</w:t>
      </w:r>
    </w:p>
    <w:p w14:paraId="55DA946B" w14:textId="77777777" w:rsidR="00D16947" w:rsidRDefault="00E47382">
      <w:r>
        <w:t>Quando appare:</w:t>
      </w:r>
    </w:p>
    <w:p w14:paraId="3D7CB22D" w14:textId="77777777" w:rsidR="00D16947" w:rsidRDefault="00E47382">
      <w:pPr>
        <w:pStyle w:val="Puntoelenco"/>
      </w:pPr>
      <w:r>
        <w:t>Automaticamente quando Claude genera artifacts</w:t>
      </w:r>
    </w:p>
    <w:p w14:paraId="73CC3200" w14:textId="77777777" w:rsidR="00D16947" w:rsidRDefault="00E47382">
      <w:pPr>
        <w:pStyle w:val="Puntoelenco"/>
      </w:pPr>
      <w:r>
        <w:t>Può essere ridimensionato o chiuso</w:t>
      </w:r>
    </w:p>
    <w:p w14:paraId="7BA7190A" w14:textId="77777777" w:rsidR="00D16947" w:rsidRDefault="00E47382">
      <w:r>
        <w:t>Tipologie visualizzate:</w:t>
      </w:r>
    </w:p>
    <w:p w14:paraId="54789C54" w14:textId="77777777" w:rsidR="00D16947" w:rsidRDefault="00E47382">
      <w:pPr>
        <w:pStyle w:val="Puntoelenco"/>
      </w:pPr>
      <w:r>
        <w:t>Documenti Markdown (con rendering)</w:t>
      </w:r>
    </w:p>
    <w:p w14:paraId="32121A8F" w14:textId="77777777" w:rsidR="00D16947" w:rsidRDefault="00E47382">
      <w:pPr>
        <w:pStyle w:val="Puntoelenco"/>
      </w:pPr>
      <w:r>
        <w:t>Codice (con syntax highlighting)</w:t>
      </w:r>
    </w:p>
    <w:p w14:paraId="7B91A3D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Applicazioni web interattive (HTML/React)</w:t>
      </w:r>
    </w:p>
    <w:p w14:paraId="1D4711F3" w14:textId="77777777" w:rsidR="00D16947" w:rsidRDefault="00E47382">
      <w:pPr>
        <w:pStyle w:val="Puntoelenco"/>
      </w:pPr>
      <w:r>
        <w:t>Grafici e visualizzazioni</w:t>
      </w:r>
    </w:p>
    <w:p w14:paraId="4A885C96" w14:textId="77777777" w:rsidR="00D16947" w:rsidRDefault="00E47382">
      <w:r>
        <w:t>Azioni disponibili:</w:t>
      </w:r>
    </w:p>
    <w:p w14:paraId="6C54C101" w14:textId="77777777" w:rsidR="00D16947" w:rsidRDefault="00E47382">
      <w:pPr>
        <w:pStyle w:val="Puntoelenco"/>
      </w:pPr>
      <w:r>
        <w:t>View/Hide (mostra/nascondi)</w:t>
      </w:r>
    </w:p>
    <w:p w14:paraId="0A7D2D64" w14:textId="77777777" w:rsidR="00D16947" w:rsidRDefault="00E47382">
      <w:pPr>
        <w:pStyle w:val="Puntoelenco"/>
      </w:pPr>
      <w:r>
        <w:t>Copy (copia contenuto)</w:t>
      </w:r>
    </w:p>
    <w:p w14:paraId="7F4309B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Download (scarica in formato appropriato)</w:t>
      </w:r>
    </w:p>
    <w:p w14:paraId="49D816F5" w14:textId="77777777" w:rsidR="00D16947" w:rsidRDefault="00E47382">
      <w:pPr>
        <w:pStyle w:val="Puntoelenco"/>
      </w:pPr>
      <w:r>
        <w:t>Open in new window (apri in finestra separata)</w:t>
      </w:r>
    </w:p>
    <w:p w14:paraId="01F58375" w14:textId="77777777" w:rsidR="00D16947" w:rsidRDefault="00E47382">
      <w:pPr>
        <w:pStyle w:val="Titolo3"/>
      </w:pPr>
      <w:bookmarkStart w:id="16" w:name="_Toc221629011"/>
      <w:r>
        <w:t>D) Barra Superiore (Header)</w:t>
      </w:r>
      <w:bookmarkEnd w:id="16"/>
    </w:p>
    <w:p w14:paraId="42C0D9CC" w14:textId="77777777" w:rsidR="00D16947" w:rsidRDefault="00E47382">
      <w:r>
        <w:t>Funzione: Contestualizzazione e accesso rapido</w:t>
      </w:r>
    </w:p>
    <w:p w14:paraId="7B704D16" w14:textId="77777777" w:rsidR="00D16947" w:rsidRDefault="00E47382">
      <w:r>
        <w:t>Elementi:</w:t>
      </w:r>
    </w:p>
    <w:p w14:paraId="1E4A3E01" w14:textId="77777777" w:rsidR="00D16947" w:rsidRDefault="00E47382">
      <w:pPr>
        <w:pStyle w:val="Puntoelenco"/>
      </w:pPr>
      <w:r>
        <w:t>Titolo conversazione o progetto attivo</w:t>
      </w:r>
    </w:p>
    <w:p w14:paraId="21396D5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Indicatore modello in uso (es: "Claude Sonnet 4.5")</w:t>
      </w:r>
    </w:p>
    <w:p w14:paraId="3323F58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Pulsanti contestuali (variano in base a funzionalità attive)</w:t>
      </w:r>
    </w:p>
    <w:p w14:paraId="058DFC01" w14:textId="77777777" w:rsidR="00D16947" w:rsidRPr="000F62AB" w:rsidRDefault="00E47382">
      <w:pPr>
        <w:pStyle w:val="Titolo2"/>
        <w:rPr>
          <w:lang w:val="it-IT"/>
        </w:rPr>
      </w:pPr>
      <w:bookmarkStart w:id="17" w:name="_Toc221629012"/>
      <w:r w:rsidRPr="000F62AB">
        <w:rPr>
          <w:lang w:val="it-IT"/>
        </w:rPr>
        <w:t>1.1.3 Modalità di Visualizzazione</w:t>
      </w:r>
      <w:bookmarkEnd w:id="17"/>
    </w:p>
    <w:p w14:paraId="3309774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Desktop adatta l'interfaccia in base al contesto:</w:t>
      </w:r>
    </w:p>
    <w:p w14:paraId="0D327CA6" w14:textId="77777777" w:rsidR="00D16947" w:rsidRDefault="00E47382">
      <w:r>
        <w:t>Modalità Standard:</w:t>
      </w:r>
    </w:p>
    <w:p w14:paraId="64E49E34" w14:textId="77777777" w:rsidR="00D16947" w:rsidRDefault="00E47382">
      <w:pPr>
        <w:pStyle w:val="Puntoelenco"/>
      </w:pPr>
      <w:r>
        <w:t>Sidebar + Area conversazione</w:t>
      </w:r>
    </w:p>
    <w:p w14:paraId="3196300C" w14:textId="77777777" w:rsidR="00D16947" w:rsidRDefault="00E47382">
      <w:pPr>
        <w:pStyle w:val="Puntoelenco"/>
      </w:pPr>
      <w:r>
        <w:t>Layout ottimizzato per chat semplici</w:t>
      </w:r>
    </w:p>
    <w:p w14:paraId="69BDF933" w14:textId="77777777" w:rsidR="00D16947" w:rsidRDefault="00E47382">
      <w:r>
        <w:t>Modalità Artifact:</w:t>
      </w:r>
    </w:p>
    <w:p w14:paraId="380E0640" w14:textId="77777777" w:rsidR="00D16947" w:rsidRDefault="00E47382">
      <w:pPr>
        <w:pStyle w:val="Puntoelenco"/>
      </w:pPr>
      <w:r>
        <w:t>Sidebar + Area conversazione + Pannello artifact</w:t>
      </w:r>
    </w:p>
    <w:p w14:paraId="0D128E3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Layout a tre colonne quando artifacts attivi</w:t>
      </w:r>
    </w:p>
    <w:p w14:paraId="1BE74421" w14:textId="77777777" w:rsidR="00D16947" w:rsidRDefault="00E47382">
      <w:r>
        <w:t>Modalità Fullscreen Artifact:</w:t>
      </w:r>
    </w:p>
    <w:p w14:paraId="122D5F89" w14:textId="77777777" w:rsidR="00D16947" w:rsidRDefault="00E47382">
      <w:pPr>
        <w:pStyle w:val="Puntoelenco"/>
      </w:pPr>
      <w:r>
        <w:lastRenderedPageBreak/>
        <w:t>Solo pannello artifact espanso</w:t>
      </w:r>
    </w:p>
    <w:p w14:paraId="71B6D16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lavorare su documenti/codice complessi</w:t>
      </w:r>
    </w:p>
    <w:p w14:paraId="0D8D2774" w14:textId="77777777" w:rsidR="00D16947" w:rsidRDefault="00E47382">
      <w:r>
        <w:t>Modalità Mobile/Tablet:</w:t>
      </w:r>
    </w:p>
    <w:p w14:paraId="7B2F537F" w14:textId="77777777" w:rsidR="00D16947" w:rsidRDefault="00E47382">
      <w:pPr>
        <w:pStyle w:val="Puntoelenco"/>
      </w:pPr>
      <w:r>
        <w:t>Sidebar collassabile</w:t>
      </w:r>
    </w:p>
    <w:p w14:paraId="61A31E7A" w14:textId="77777777" w:rsidR="00D16947" w:rsidRDefault="00E47382">
      <w:pPr>
        <w:pStyle w:val="Puntoelenco"/>
      </w:pPr>
      <w:r>
        <w:t>Layout responsive ottimizzato</w:t>
      </w:r>
    </w:p>
    <w:p w14:paraId="49D52B86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**Suggerimento**: La capacità di Claude di adattare l'interfaccia rende l'esperienza fluida anche quando si passa da task semplici a workflow complessi.</w:t>
      </w:r>
    </w:p>
    <w:p w14:paraId="11F3A187" w14:textId="77777777" w:rsidR="00D16947" w:rsidRPr="000F62AB" w:rsidRDefault="00E47382">
      <w:pPr>
        <w:pStyle w:val="Titolo2"/>
        <w:rPr>
          <w:lang w:val="it-IT"/>
        </w:rPr>
      </w:pPr>
      <w:bookmarkStart w:id="18" w:name="_Toc221629013"/>
      <w:r w:rsidRPr="000F62AB">
        <w:rPr>
          <w:lang w:val="it-IT"/>
        </w:rPr>
        <w:t>1.1.4 Funzioni di Ricerca e Recupero</w:t>
      </w:r>
      <w:bookmarkEnd w:id="18"/>
    </w:p>
    <w:p w14:paraId="4A88767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Ricerca Conversazioni:</w:t>
      </w:r>
    </w:p>
    <w:p w14:paraId="70354C1B" w14:textId="77777777" w:rsidR="00D16947" w:rsidRDefault="00E47382">
      <w:pPr>
        <w:pStyle w:val="Puntoelenco"/>
      </w:pPr>
      <w:r>
        <w:t>Accessibile dalla sidebar</w:t>
      </w:r>
    </w:p>
    <w:p w14:paraId="47B58D5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Cerca per contenuto, non solo titoli</w:t>
      </w:r>
    </w:p>
    <w:p w14:paraId="1AFBFAE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Filtrabile per progetto, data, presenza di file</w:t>
      </w:r>
    </w:p>
    <w:p w14:paraId="4FD44D06" w14:textId="77777777" w:rsidR="00D16947" w:rsidRDefault="00E47382">
      <w:r>
        <w:t>Ricerca in Conversazione:</w:t>
      </w:r>
    </w:p>
    <w:p w14:paraId="1E9BBD5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Ctrl/Cmd + F cerca nella conversazione corrente</w:t>
      </w:r>
    </w:p>
    <w:p w14:paraId="57BC7EFC" w14:textId="77777777" w:rsidR="00D16947" w:rsidRDefault="00E47382">
      <w:pPr>
        <w:pStyle w:val="Puntoelenco"/>
      </w:pPr>
      <w:r>
        <w:t>Evidenzia match</w:t>
      </w:r>
    </w:p>
    <w:p w14:paraId="75608075" w14:textId="77777777" w:rsidR="00D16947" w:rsidRDefault="00E47382">
      <w:pPr>
        <w:pStyle w:val="Puntoelenco"/>
      </w:pPr>
      <w:r>
        <w:t>Navigazione tra risultati</w:t>
      </w:r>
    </w:p>
    <w:p w14:paraId="122CEC76" w14:textId="77777777" w:rsidR="00D16947" w:rsidRDefault="00E47382">
      <w:r>
        <w:t>Memory System:</w:t>
      </w:r>
    </w:p>
    <w:p w14:paraId="60782A54" w14:textId="77777777" w:rsidR="00D16947" w:rsidRDefault="00E47382">
      <w:pPr>
        <w:pStyle w:val="Puntoelenco"/>
      </w:pPr>
      <w:r>
        <w:t>Claude ricorda automaticamente informazioni rilevanti</w:t>
      </w:r>
    </w:p>
    <w:p w14:paraId="7CFCD2F2" w14:textId="77777777" w:rsidR="00D16947" w:rsidRDefault="00E47382">
      <w:pPr>
        <w:pStyle w:val="Puntoelenco"/>
      </w:pPr>
      <w:r>
        <w:t>Accessibile tramite "View Memories" in settings</w:t>
      </w:r>
    </w:p>
    <w:p w14:paraId="0A35867A" w14:textId="77777777" w:rsidR="00D16947" w:rsidRDefault="00E47382">
      <w:pPr>
        <w:pStyle w:val="Puntoelenco"/>
      </w:pPr>
      <w:r>
        <w:t>Utilizzato automaticamente per personalizzazione</w:t>
      </w:r>
    </w:p>
    <w:p w14:paraId="4274B3D6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1223F774" w14:textId="77777777" w:rsidR="00D16947" w:rsidRDefault="00E47382">
      <w:pPr>
        <w:pStyle w:val="Titolo1"/>
      </w:pPr>
      <w:bookmarkStart w:id="19" w:name="_Toc221629014"/>
      <w:r>
        <w:t>Parte Pratica (70%)</w:t>
      </w:r>
      <w:bookmarkEnd w:id="19"/>
    </w:p>
    <w:p w14:paraId="18BDE3E4" w14:textId="77777777" w:rsidR="00D16947" w:rsidRDefault="00E47382">
      <w:pPr>
        <w:pStyle w:val="Titolo2"/>
      </w:pPr>
      <w:bookmarkStart w:id="20" w:name="_Toc221629015"/>
      <w:r>
        <w:t>Dimostrazione Live 2: Navigazione Efficiente</w:t>
      </w:r>
      <w:bookmarkEnd w:id="20"/>
    </w:p>
    <w:p w14:paraId="47DC5202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Workflow Tipico di Lavoro**</w:t>
      </w:r>
    </w:p>
    <w:p w14:paraId="6A42E8B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Un utente ha molteplici task paralleli e deve navigare efficacemente</w:t>
      </w:r>
    </w:p>
    <w:p w14:paraId="23E5E9EE" w14:textId="77777777" w:rsidR="00D16947" w:rsidRDefault="00E47382">
      <w:r>
        <w:t>Script Dimostrativo:</w:t>
      </w:r>
    </w:p>
    <w:p w14:paraId="464C0D34" w14:textId="77777777" w:rsidR="00D16947" w:rsidRDefault="00E47382">
      <w:pPr>
        <w:pStyle w:val="Numeroelenco"/>
      </w:pPr>
      <w:r>
        <w:t>Apertura Mattutina</w:t>
      </w:r>
    </w:p>
    <w:p w14:paraId="6EA3512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"Immaginate di iniziare la giornata lavorativa..."</w:t>
      </w:r>
    </w:p>
    <w:p w14:paraId="0A6CB656" w14:textId="77777777" w:rsidR="00D16947" w:rsidRDefault="00E47382">
      <w:pPr>
        <w:pStyle w:val="Puntoelenco"/>
      </w:pPr>
      <w:r>
        <w:t>Aprire Claude Desktop</w:t>
      </w:r>
    </w:p>
    <w:p w14:paraId="079BB638" w14:textId="77777777" w:rsidR="00D16947" w:rsidRDefault="00E47382">
      <w:pPr>
        <w:pStyle w:val="Puntoelenco"/>
      </w:pPr>
      <w:r>
        <w:t>Vedere conversazioni recenti nella sidebar</w:t>
      </w:r>
    </w:p>
    <w:p w14:paraId="7BAA45ED" w14:textId="77777777" w:rsidR="00D16947" w:rsidRDefault="00E47382">
      <w:pPr>
        <w:pStyle w:val="Numeroelenco"/>
      </w:pPr>
      <w:r>
        <w:lastRenderedPageBreak/>
        <w:t>Task 1: Rispondere a Email</w:t>
      </w:r>
    </w:p>
    <w:p w14:paraId="4E498F28" w14:textId="77777777" w:rsidR="00D16947" w:rsidRDefault="00E47382">
      <w:pPr>
        <w:pStyle w:val="Puntoelenco"/>
      </w:pPr>
      <w:r>
        <w:t>New Chat</w:t>
      </w:r>
    </w:p>
    <w:p w14:paraId="7705C75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"Devo rispondere a un cliente che chiede aggiornamenti su progetto X. Aiutami a strutturare una risposta professionale."</w:t>
      </w:r>
    </w:p>
    <w:p w14:paraId="33BC942B" w14:textId="77777777" w:rsidR="00D16947" w:rsidRDefault="00E47382">
      <w:pPr>
        <w:pStyle w:val="Puntoelenco"/>
      </w:pPr>
      <w:r>
        <w:t>Ottenere risposta, copiare</w:t>
      </w:r>
    </w:p>
    <w:p w14:paraId="648D075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⚠</w:t>
      </w:r>
      <w:r>
        <w:t>️</w:t>
      </w:r>
      <w:r w:rsidRPr="000F62AB">
        <w:rPr>
          <w:lang w:val="it-IT"/>
        </w:rPr>
        <w:t xml:space="preserve"> Evidenziare: "Notate che non ho chiuso la conversazione, rimane accessibile nella sidebar"</w:t>
      </w:r>
    </w:p>
    <w:p w14:paraId="11608182" w14:textId="77777777" w:rsidR="00D16947" w:rsidRDefault="00E47382">
      <w:pPr>
        <w:pStyle w:val="Numeroelenco"/>
      </w:pPr>
      <w:r>
        <w:t>Task 2: Analizzare Documento</w:t>
      </w:r>
    </w:p>
    <w:p w14:paraId="3E55225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New Chat (nuova conversazione per contesto separato)</w:t>
      </w:r>
    </w:p>
    <w:p w14:paraId="6312E301" w14:textId="77777777" w:rsidR="00D16947" w:rsidRDefault="00E47382">
      <w:pPr>
        <w:pStyle w:val="Puntoelenco"/>
      </w:pPr>
      <w:r>
        <w:t>Caricare documento PDF</w:t>
      </w:r>
    </w:p>
    <w:p w14:paraId="669B8C2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"Estrai i punti chiave da questo documento"</w:t>
      </w:r>
    </w:p>
    <w:p w14:paraId="785DB359" w14:textId="77777777" w:rsidR="00D16947" w:rsidRDefault="00E47382">
      <w:pPr>
        <w:pStyle w:val="Puntoelenco"/>
      </w:pPr>
      <w:r>
        <w:t>Lavorare sulla risposta</w:t>
      </w:r>
    </w:p>
    <w:p w14:paraId="3DB65A17" w14:textId="77777777" w:rsidR="00D16947" w:rsidRDefault="00E47382">
      <w:pPr>
        <w:pStyle w:val="Numeroelenco"/>
      </w:pPr>
      <w:r>
        <w:t>Ritorno al Task 1</w:t>
      </w:r>
    </w:p>
    <w:p w14:paraId="17AAE87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Click sulla conversazione email nella sidebar</w:t>
      </w:r>
    </w:p>
    <w:p w14:paraId="12A4FB5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"Vedo subito dove ero rimasto"</w:t>
      </w:r>
    </w:p>
    <w:p w14:paraId="5E4B17D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Continuare iterazione: "Puoi rendere il tono più formale?"</w:t>
      </w:r>
    </w:p>
    <w:p w14:paraId="01DE67C7" w14:textId="77777777" w:rsidR="00D16947" w:rsidRDefault="00E47382">
      <w:pPr>
        <w:pStyle w:val="Numeroelenco"/>
      </w:pPr>
      <w:r>
        <w:t>Ricerca Conversazione Passata</w:t>
      </w:r>
    </w:p>
    <w:p w14:paraId="4C3FFA8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"Ho discusso un argomento simile la settimana scorsa..."</w:t>
      </w:r>
    </w:p>
    <w:p w14:paraId="4D7A366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ricerca: "progetto marketing Q4"</w:t>
      </w:r>
    </w:p>
    <w:p w14:paraId="6486E556" w14:textId="77777777" w:rsidR="00D16947" w:rsidRDefault="00E47382">
      <w:pPr>
        <w:pStyle w:val="Puntoelenco"/>
      </w:pPr>
      <w:r>
        <w:t>Trovare conversazione rilevante</w:t>
      </w:r>
    </w:p>
    <w:p w14:paraId="26190A1B" w14:textId="77777777" w:rsidR="00D16947" w:rsidRDefault="00E47382">
      <w:pPr>
        <w:pStyle w:val="Puntoelenco"/>
      </w:pPr>
      <w:r>
        <w:t>Copiare informazioni utili</w:t>
      </w:r>
    </w:p>
    <w:p w14:paraId="29A57CEF" w14:textId="77777777" w:rsidR="00D16947" w:rsidRDefault="00E47382">
      <w:pPr>
        <w:pStyle w:val="Numeroelenco"/>
      </w:pPr>
      <w:r>
        <w:t>Organizzazione Finale</w:t>
      </w:r>
    </w:p>
    <w:p w14:paraId="4CB6AF78" w14:textId="77777777" w:rsidR="00D16947" w:rsidRDefault="00E47382">
      <w:pPr>
        <w:pStyle w:val="Puntoelenco"/>
      </w:pPr>
      <w:r>
        <w:t>Mostrare conversazioni nella sidebar</w:t>
      </w:r>
    </w:p>
    <w:p w14:paraId="177675D9" w14:textId="77777777" w:rsidR="00D16947" w:rsidRDefault="00E47382">
      <w:pPr>
        <w:pStyle w:val="Puntoelenco"/>
      </w:pPr>
      <w:r>
        <w:t>Evidenziare titoli automatici</w:t>
      </w:r>
    </w:p>
    <w:p w14:paraId="3693C4D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Spiegare: "Claude genera titoli basati sul contenuto"</w:t>
      </w:r>
    </w:p>
    <w:p w14:paraId="5DF38974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**Domanda di Discussione**: "Come organizzate attualmente i vostri task giornalieri? Vedete analogie con questo approccio?"</w:t>
      </w:r>
    </w:p>
    <w:p w14:paraId="62ED121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BDAD15F" w14:textId="77777777" w:rsidR="00D16947" w:rsidRPr="000F62AB" w:rsidRDefault="00E47382">
      <w:pPr>
        <w:pStyle w:val="Titolo2"/>
        <w:rPr>
          <w:lang w:val="it-IT"/>
        </w:rPr>
      </w:pPr>
      <w:bookmarkStart w:id="21" w:name="_Toc221629016"/>
      <w:r w:rsidRPr="000F62AB">
        <w:rPr>
          <w:lang w:val="it-IT"/>
        </w:rPr>
        <w:t>Dimostrazione Live 3: Funzionalità Avanzate</w:t>
      </w:r>
      <w:bookmarkEnd w:id="21"/>
    </w:p>
    <w:p w14:paraId="549EF005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Utilizzo di Features Contestuali**</w:t>
      </w:r>
    </w:p>
    <w:p w14:paraId="706AC6BB" w14:textId="77777777" w:rsidR="00D16947" w:rsidRDefault="00E47382">
      <w:pPr>
        <w:pStyle w:val="Numeroelenco"/>
      </w:pPr>
      <w:r>
        <w:t>Retry e Edit</w:t>
      </w:r>
    </w:p>
    <w:p w14:paraId="4B56E8BF" w14:textId="77777777" w:rsidR="00D16947" w:rsidRDefault="00E47382">
      <w:pPr>
        <w:pStyle w:val="Puntoelenco"/>
      </w:pPr>
      <w:r>
        <w:t>Generare una risposta</w:t>
      </w:r>
    </w:p>
    <w:p w14:paraId="602BC81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"Retry": "A volte la prima risposta non è perfetta, posso rigenerarla"</w:t>
      </w:r>
    </w:p>
    <w:p w14:paraId="0AA913D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"Edit": "O posso modificare la mia richiesta originale"</w:t>
      </w:r>
    </w:p>
    <w:p w14:paraId="136B235B" w14:textId="77777777" w:rsidR="00D16947" w:rsidRDefault="00E47382">
      <w:pPr>
        <w:pStyle w:val="Numeroelenco"/>
      </w:pPr>
      <w:r>
        <w:lastRenderedPageBreak/>
        <w:t>Multiturn Context</w:t>
      </w:r>
    </w:p>
    <w:p w14:paraId="1038246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Prima domanda: "Quali sono i pro e contro del remote work?"</w:t>
      </w:r>
    </w:p>
    <w:p w14:paraId="54D8CAFF" w14:textId="77777777" w:rsidR="00D16947" w:rsidRDefault="00E47382">
      <w:pPr>
        <w:pStyle w:val="Puntoelenco"/>
      </w:pPr>
      <w:r w:rsidRPr="000F62AB">
        <w:rPr>
          <w:lang w:val="it-IT"/>
        </w:rPr>
        <w:t xml:space="preserve">Seconda domanda: "E per le aziende?" </w:t>
      </w:r>
      <w:r>
        <w:t>(senza ripetere contesto)</w:t>
      </w:r>
    </w:p>
    <w:p w14:paraId="1BF07B1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Evidenziare: "Claude ricorda il contesto della conversazione"</w:t>
      </w:r>
    </w:p>
    <w:p w14:paraId="73AF151E" w14:textId="77777777" w:rsidR="00D16947" w:rsidRDefault="00E47382">
      <w:pPr>
        <w:pStyle w:val="Numeroelenco"/>
      </w:pPr>
      <w:r>
        <w:t>Copy e Download</w:t>
      </w:r>
    </w:p>
    <w:p w14:paraId="1ECA1217" w14:textId="77777777" w:rsidR="00D16947" w:rsidRDefault="00E47382">
      <w:pPr>
        <w:pStyle w:val="Puntoelenco"/>
      </w:pPr>
      <w:r>
        <w:t>Creare un artifact con codice</w:t>
      </w:r>
    </w:p>
    <w:p w14:paraId="4924CF4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Copy (per incollare in IDE)</w:t>
      </w:r>
    </w:p>
    <w:p w14:paraId="243199B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Download (per salvare file)</w:t>
      </w:r>
    </w:p>
    <w:p w14:paraId="1DE39631" w14:textId="77777777" w:rsidR="00D16947" w:rsidRDefault="00E47382">
      <w:pPr>
        <w:pStyle w:val="Numeroelenco"/>
      </w:pPr>
      <w:r>
        <w:t>Web Search Integration</w:t>
      </w:r>
    </w:p>
    <w:p w14:paraId="3F05A7E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"Quali sono le ultime novità su Claude AI?"</w:t>
      </w:r>
    </w:p>
    <w:p w14:paraId="5707E592" w14:textId="77777777" w:rsidR="00D16947" w:rsidRDefault="00E47382">
      <w:pPr>
        <w:pStyle w:val="Puntoelenco"/>
      </w:pPr>
      <w:r>
        <w:t>Osservare indicatore "Searching the web..."</w:t>
      </w:r>
    </w:p>
    <w:p w14:paraId="64FEEDE6" w14:textId="77777777" w:rsidR="00D16947" w:rsidRDefault="00E47382">
      <w:pPr>
        <w:pStyle w:val="Puntoelenco"/>
      </w:pPr>
      <w:r>
        <w:t>Mostrare come Claude cita fonti</w:t>
      </w:r>
    </w:p>
    <w:p w14:paraId="22F984EC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**Best Practice**: Usare "Edit" invece di riscrivere prompt simili permette di mantenere il contesto conversazionale mentre si raffina la richiesta.</w:t>
      </w:r>
    </w:p>
    <w:p w14:paraId="596D089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6EF1478" w14:textId="77777777" w:rsidR="00D16947" w:rsidRPr="000F62AB" w:rsidRDefault="00E47382">
      <w:pPr>
        <w:pStyle w:val="Titolo1"/>
        <w:rPr>
          <w:lang w:val="it-IT"/>
        </w:rPr>
      </w:pPr>
      <w:bookmarkStart w:id="22" w:name="_Toc221629017"/>
      <w:r w:rsidRPr="000F62AB">
        <w:rPr>
          <w:lang w:val="it-IT"/>
        </w:rPr>
        <w:t>Esercizi Hands-On</w:t>
      </w:r>
      <w:bookmarkEnd w:id="22"/>
    </w:p>
    <w:p w14:paraId="6E39494D" w14:textId="77777777" w:rsidR="00D16947" w:rsidRPr="000F62AB" w:rsidRDefault="00E47382">
      <w:pPr>
        <w:pStyle w:val="Titolo2"/>
        <w:rPr>
          <w:lang w:val="it-IT"/>
        </w:rPr>
      </w:pPr>
      <w:bookmarkStart w:id="23" w:name="_Toc221629018"/>
      <w:r>
        <w:t>🛠️</w:t>
      </w:r>
      <w:r w:rsidRPr="000F62AB">
        <w:rPr>
          <w:lang w:val="it-IT"/>
        </w:rPr>
        <w:t xml:space="preserve"> Esercizio 3: Efficienza e Shortcuts (10 minuti)</w:t>
      </w:r>
      <w:bookmarkEnd w:id="23"/>
    </w:p>
    <w:p w14:paraId="26BE062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Imparare shortcuts e tecniche per velocizzare il lavoro</w:t>
      </w:r>
    </w:p>
    <w:p w14:paraId="6300129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Sfida a Tempo:</w:t>
      </w:r>
    </w:p>
    <w:p w14:paraId="14D6ED3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"Completa questi task il più velocemente possibile (ma accuratamente!):"</w:t>
      </w:r>
    </w:p>
    <w:p w14:paraId="1456810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 nuova conversazione usando solo tastiera (no mouse)</w:t>
      </w:r>
    </w:p>
    <w:p w14:paraId="55A1295C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Chiedi a Claude di generare una lista di 10 idee per post blog</w:t>
      </w:r>
    </w:p>
    <w:p w14:paraId="22BC8843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Copia il risultato senza usare il mouse</w:t>
      </w:r>
    </w:p>
    <w:p w14:paraId="35C44403" w14:textId="77777777" w:rsidR="00D16947" w:rsidRDefault="00E47382">
      <w:pPr>
        <w:pStyle w:val="Numeroelenco"/>
      </w:pPr>
      <w:r>
        <w:t>Crea seconda conversazione (tastiera)</w:t>
      </w:r>
    </w:p>
    <w:p w14:paraId="4572007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Cerca parola "strategia" in tutte le tue conversazioni</w:t>
      </w:r>
    </w:p>
    <w:p w14:paraId="41893CE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Torna alla prima conversazione (max 2 click)</w:t>
      </w:r>
    </w:p>
    <w:p w14:paraId="48F28266" w14:textId="77777777" w:rsidR="00D16947" w:rsidRDefault="00E47382">
      <w:r>
        <w:t>Shortcuts da Imparare:</w:t>
      </w:r>
    </w:p>
    <w:p w14:paraId="1A814F09" w14:textId="77777777" w:rsidR="00D16947" w:rsidRDefault="00E47382">
      <w:pPr>
        <w:pStyle w:val="Puntoelenco"/>
      </w:pPr>
      <w:r>
        <w:t>Ctrl/Cmd + N: Nuova conversazione</w:t>
      </w:r>
    </w:p>
    <w:p w14:paraId="6DC1C6C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Ctrl/Cmd + F: Ricerca in conversazione</w:t>
      </w:r>
    </w:p>
    <w:p w14:paraId="3DF407E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Ctrl/Cmd + C: Copia (dopo aver selezionato testo)</w:t>
      </w:r>
    </w:p>
    <w:p w14:paraId="55DFFE8F" w14:textId="77777777" w:rsidR="00D16947" w:rsidRDefault="00E47382">
      <w:pPr>
        <w:pStyle w:val="Puntoelenco"/>
      </w:pPr>
      <w:r>
        <w:t>Enter: Invia messaggio</w:t>
      </w:r>
    </w:p>
    <w:p w14:paraId="0D35A56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Shift + Enter: Nuova riga senza inviare</w:t>
      </w:r>
    </w:p>
    <w:p w14:paraId="5E16C751" w14:textId="77777777" w:rsidR="00D16947" w:rsidRDefault="00E47382">
      <w:pPr>
        <w:pStyle w:val="Puntoelenco"/>
      </w:pPr>
      <w:r>
        <w:lastRenderedPageBreak/>
        <w:t>Esc: Chiudi pannelli modali</w:t>
      </w:r>
    </w:p>
    <w:p w14:paraId="2AE94E09" w14:textId="77777777" w:rsidR="00D16947" w:rsidRDefault="00E47382">
      <w:r>
        <w:t>Criteri di Successo:</w:t>
      </w:r>
    </w:p>
    <w:p w14:paraId="5363806A" w14:textId="77777777" w:rsidR="00D16947" w:rsidRDefault="00E47382">
      <w:pPr>
        <w:pStyle w:val="Puntoelenco"/>
      </w:pPr>
      <w:r>
        <w:t>[ ] Ha completato tutti i task</w:t>
      </w:r>
    </w:p>
    <w:p w14:paraId="2B4257D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Ha usato almeno 3 shortcuts da tastiera</w:t>
      </w:r>
    </w:p>
    <w:p w14:paraId="2B30E48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Ha navigato senza usare scroll eccessivo</w:t>
      </w:r>
    </w:p>
    <w:p w14:paraId="0DBC71A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Extra:</w:t>
      </w:r>
    </w:p>
    <w:p w14:paraId="115FEBC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"Trova 2 shortcuts addizionali esplorando l'interfaccia e condividili con il gruppo"</w:t>
      </w:r>
    </w:p>
    <w:p w14:paraId="27E422C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1B06E8CB" w14:textId="229AD410" w:rsidR="00D16947" w:rsidRPr="000F62AB" w:rsidRDefault="00E47382" w:rsidP="000A6556">
      <w:pPr>
        <w:pStyle w:val="Titolo1"/>
        <w:rPr>
          <w:lang w:val="it-IT"/>
        </w:rPr>
      </w:pPr>
      <w:bookmarkStart w:id="24" w:name="_Toc221629019"/>
      <w:r w:rsidRPr="000F62AB">
        <w:rPr>
          <w:lang w:val="it-IT"/>
        </w:rPr>
        <w:t>Note Pedagogiche per il Formatore</w:t>
      </w:r>
      <w:bookmarkEnd w:id="24"/>
    </w:p>
    <w:p w14:paraId="731D8664" w14:textId="77777777" w:rsidR="00D16947" w:rsidRPr="000F62AB" w:rsidRDefault="00E47382">
      <w:pPr>
        <w:pStyle w:val="Titolo2"/>
        <w:rPr>
          <w:lang w:val="it-IT"/>
        </w:rPr>
      </w:pPr>
      <w:bookmarkStart w:id="25" w:name="_Toc221629020"/>
      <w:r w:rsidRPr="000F62AB">
        <w:rPr>
          <w:lang w:val="it-IT"/>
        </w:rPr>
        <w:t>Gestione Domande Comuni</w:t>
      </w:r>
      <w:bookmarkEnd w:id="25"/>
    </w:p>
    <w:p w14:paraId="4EB99194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**"Perché dovrei usare conversazioni separate invece di continuare in una sola?"**</w:t>
      </w:r>
    </w:p>
    <w:p w14:paraId="4012C04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Risposta: "Ottima domanda! Conversazioni separate aiutano a:</w:t>
      </w:r>
    </w:p>
    <w:p w14:paraId="2A67DBC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Mantenere contesti distinti (Claude non confonde i topic)</w:t>
      </w:r>
    </w:p>
    <w:p w14:paraId="6D685084" w14:textId="77777777" w:rsidR="00D16947" w:rsidRDefault="00E47382">
      <w:pPr>
        <w:pStyle w:val="Numeroelenco"/>
      </w:pPr>
      <w:r>
        <w:t>Ritrovare facilmente discussioni passate</w:t>
      </w:r>
    </w:p>
    <w:p w14:paraId="55E5BA4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Condividere specifiche conversazioni senza tutto l'historico</w:t>
      </w:r>
    </w:p>
    <w:p w14:paraId="69275BC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Gestire la context window (approfondiremo dopo)</w:t>
      </w:r>
    </w:p>
    <w:p w14:paraId="25F9C1E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Analogia: È come avere notebook separati per progetti diversi invece di scrivere tutto in uno solo."</w:t>
      </w:r>
    </w:p>
    <w:p w14:paraId="7990B37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**"Cosa succede alle vecchie conversazioni? Vengono cancellate?"**</w:t>
      </w:r>
    </w:p>
    <w:p w14:paraId="3F42332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Risposta: "Le conversazioni rimangono salvate finché non le cancelli manualmente. Puoi tornare a conversazioni di settimane o mesi fa. Tuttavia, nota che il sistema di memoria di Claude (che vedremo dopo) può imparare dalle conversazioni passate pur mantenendole separate."</w:t>
      </w:r>
    </w:p>
    <w:p w14:paraId="69B02A5D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**"Posso esportare o condividere conversazioni?"**</w:t>
      </w:r>
    </w:p>
    <w:p w14:paraId="2656268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Risposta: "Al momento puoi copiare contenuti specifici (risposte, artifacts) ma non esportare intere conversazioni in un file. Per condividere, puoi usare la funzione di share link (se abilitata) o copiare manualmente i contenuti rilevanti."</w:t>
      </w:r>
    </w:p>
    <w:p w14:paraId="5210BC5E" w14:textId="77777777" w:rsidR="00D16947" w:rsidRPr="000F62AB" w:rsidRDefault="00E47382">
      <w:pPr>
        <w:pStyle w:val="Titolo2"/>
        <w:rPr>
          <w:lang w:val="it-IT"/>
        </w:rPr>
      </w:pPr>
      <w:bookmarkStart w:id="26" w:name="_Toc221629021"/>
      <w:r w:rsidRPr="000F62AB">
        <w:rPr>
          <w:lang w:val="it-IT"/>
        </w:rPr>
        <w:t>Problemi Tecnici Comuni</w:t>
      </w:r>
      <w:bookmarkEnd w:id="26"/>
    </w:p>
    <w:p w14:paraId="67174C3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"Non vedo il pannello artifacts"</w:t>
      </w:r>
    </w:p>
    <w:p w14:paraId="03D4EE8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che Claude abbia effettivamente generato un artifact (non tutte le risposte lo sono)</w:t>
      </w:r>
    </w:p>
    <w:p w14:paraId="1ACF31C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Controllare che il pannello non sia collassato (pulsante toggle)</w:t>
      </w:r>
    </w:p>
    <w:p w14:paraId="19B60B8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"La sidebar non si apre"</w:t>
      </w:r>
    </w:p>
    <w:p w14:paraId="77E5A251" w14:textId="77777777" w:rsidR="00D16947" w:rsidRDefault="00E47382">
      <w:pPr>
        <w:pStyle w:val="Puntoelenco"/>
      </w:pPr>
      <w:r>
        <w:lastRenderedPageBreak/>
        <w:t>Provare a refreshare la pagina</w:t>
      </w:r>
    </w:p>
    <w:p w14:paraId="3F9100E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risoluzione schermo (su schermi molto piccoli la sidebar può essere nascosta)</w:t>
      </w:r>
    </w:p>
    <w:p w14:paraId="38DD558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"Non riesco a caricare file"</w:t>
      </w:r>
    </w:p>
    <w:p w14:paraId="1E27A05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formato file (non tutti i formati sono supportati)</w:t>
      </w:r>
    </w:p>
    <w:p w14:paraId="713F2A8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Controllare dimensione file (limite attuale: circa 10MB per file)</w:t>
      </w:r>
    </w:p>
    <w:p w14:paraId="1F507A95" w14:textId="77777777" w:rsidR="00D16947" w:rsidRDefault="00E47382">
      <w:pPr>
        <w:pStyle w:val="Puntoelenco"/>
      </w:pPr>
      <w:r>
        <w:t>Verificare connessione internet</w:t>
      </w:r>
    </w:p>
    <w:p w14:paraId="6D7B564E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**Best Practice Formativa**: Quando un partecipante segnala un problema tecnico, trasformalo in opportunità di apprendimento per tutti: "Qualcun altro ha incontrato questo problema? Vediamo insieme come risolverlo."</w:t>
      </w:r>
    </w:p>
    <w:p w14:paraId="2FAAE6A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A602389" w14:textId="77777777" w:rsidR="00D16947" w:rsidRPr="000F62AB" w:rsidRDefault="00E47382">
      <w:pPr>
        <w:pStyle w:val="Titolo1"/>
        <w:rPr>
          <w:lang w:val="it-IT"/>
        </w:rPr>
      </w:pPr>
      <w:bookmarkStart w:id="27" w:name="_Toc221629022"/>
      <w:r w:rsidRPr="000F62AB">
        <w:rPr>
          <w:lang w:val="it-IT"/>
        </w:rPr>
        <w:t>Troubleshooting e FAQ</w:t>
      </w:r>
      <w:bookmarkEnd w:id="27"/>
    </w:p>
    <w:p w14:paraId="65400A72" w14:textId="77777777" w:rsidR="00D16947" w:rsidRPr="000F62AB" w:rsidRDefault="00E47382">
      <w:pPr>
        <w:pStyle w:val="Titolo2"/>
        <w:rPr>
          <w:lang w:val="it-IT"/>
        </w:rPr>
      </w:pPr>
      <w:bookmarkStart w:id="28" w:name="_Toc221629023"/>
      <w:r w:rsidRPr="000F62AB">
        <w:rPr>
          <w:lang w:val="it-IT"/>
        </w:rPr>
        <w:t>Problemi di Navigazione</w:t>
      </w:r>
      <w:bookmarkEnd w:id="28"/>
    </w:p>
    <w:p w14:paraId="64DDA2C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"Mi perdo tra le conversazioni, ce ne sono troppe"</w:t>
      </w:r>
    </w:p>
    <w:p w14:paraId="25BADE06" w14:textId="77777777" w:rsidR="00D16947" w:rsidRDefault="00E47382">
      <w:r>
        <w:t>Soluzione:</w:t>
      </w:r>
    </w:p>
    <w:p w14:paraId="0CE4605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titoli descrittivi (editare titoli conversazioni quando non chiari)</w:t>
      </w:r>
    </w:p>
    <w:p w14:paraId="3050295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Creare progetti per raggruppare conversazioni correlate (vedremo dopo)</w:t>
      </w:r>
    </w:p>
    <w:p w14:paraId="0E4DE81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Utilizzare ricerca invece di scorrere manualmente</w:t>
      </w:r>
    </w:p>
    <w:p w14:paraId="5DCE524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Cancellare periodicamente conversazioni non più utili</w:t>
      </w:r>
    </w:p>
    <w:p w14:paraId="4F37ABB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"Non riesco a ritrovare una conversazione importante"</w:t>
      </w:r>
    </w:p>
    <w:p w14:paraId="25C436BF" w14:textId="77777777" w:rsidR="00D16947" w:rsidRDefault="00E47382">
      <w:r>
        <w:t>Soluzione:</w:t>
      </w:r>
    </w:p>
    <w:p w14:paraId="737502F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ricerca con parole chiave specifiche del contenuto</w:t>
      </w:r>
    </w:p>
    <w:p w14:paraId="6B00C0A8" w14:textId="77777777" w:rsidR="00D16947" w:rsidRDefault="00E47382">
      <w:pPr>
        <w:pStyle w:val="Puntoelenco"/>
      </w:pPr>
      <w:r>
        <w:t>Filtrare per data approssimativa</w:t>
      </w:r>
    </w:p>
    <w:p w14:paraId="16EBECF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di essere nel contesto giusto (progetto vs conversazioni generali)</w:t>
      </w:r>
    </w:p>
    <w:p w14:paraId="73ED690F" w14:textId="77777777" w:rsidR="00D16947" w:rsidRPr="000F62AB" w:rsidRDefault="00E47382">
      <w:pPr>
        <w:pStyle w:val="Titolo2"/>
        <w:rPr>
          <w:lang w:val="it-IT"/>
        </w:rPr>
      </w:pPr>
      <w:bookmarkStart w:id="29" w:name="_Toc221629024"/>
      <w:r w:rsidRPr="000F62AB">
        <w:rPr>
          <w:lang w:val="it-IT"/>
        </w:rPr>
        <w:t>Problemi di Performance</w:t>
      </w:r>
      <w:bookmarkEnd w:id="29"/>
    </w:p>
    <w:p w14:paraId="75E4554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"L'interfaccia è lenta/lagga"</w:t>
      </w:r>
    </w:p>
    <w:p w14:paraId="53A8E700" w14:textId="77777777" w:rsidR="00D16947" w:rsidRDefault="00E47382">
      <w:r>
        <w:t>Soluzione:</w:t>
      </w:r>
    </w:p>
    <w:p w14:paraId="11B2D33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connessione internet (Claude Desktop richiede connessione)</w:t>
      </w:r>
    </w:p>
    <w:p w14:paraId="145E24F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Chiudere conversazioni molto lunghe (aprirne di nuove)</w:t>
      </w:r>
    </w:p>
    <w:p w14:paraId="7ABC3FB0" w14:textId="77777777" w:rsidR="00D16947" w:rsidRDefault="00E47382">
      <w:pPr>
        <w:pStyle w:val="Puntoelenco"/>
      </w:pPr>
      <w:r>
        <w:t>Refreshare la pagina periodicamente</w:t>
      </w:r>
    </w:p>
    <w:p w14:paraId="22E432B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Verificare che altri tab/applicazioni non stiano consumando troppa banda</w:t>
      </w:r>
    </w:p>
    <w:p w14:paraId="277B0A13" w14:textId="77777777" w:rsidR="00D16947" w:rsidRPr="000F62AB" w:rsidRDefault="00E47382">
      <w:pPr>
        <w:pStyle w:val="Titolo2"/>
        <w:rPr>
          <w:lang w:val="it-IT"/>
        </w:rPr>
      </w:pPr>
      <w:bookmarkStart w:id="30" w:name="_Toc221629025"/>
      <w:r w:rsidRPr="000F62AB">
        <w:rPr>
          <w:lang w:val="it-IT"/>
        </w:rPr>
        <w:lastRenderedPageBreak/>
        <w:t>Problemi di Comprensione</w:t>
      </w:r>
      <w:bookmarkEnd w:id="30"/>
    </w:p>
    <w:p w14:paraId="363E421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"Non capisco quando Claude crea artifacts vs quando risponde normalmente"</w:t>
      </w:r>
    </w:p>
    <w:p w14:paraId="0D7A0EE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Spiegazione:</w:t>
      </w:r>
    </w:p>
    <w:p w14:paraId="1E9A5D4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"Claude crea artifacts automaticamente quando:</w:t>
      </w:r>
    </w:p>
    <w:p w14:paraId="22F950D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Il contenuto è sostanziale (più di ~50 righe)</w:t>
      </w:r>
    </w:p>
    <w:p w14:paraId="519E74E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È un deliverable riutilizzabile (documento, codice, ecc.)</w:t>
      </w:r>
    </w:p>
    <w:p w14:paraId="46F8DD3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È self-contained (ha senso da solo)</w:t>
      </w:r>
    </w:p>
    <w:p w14:paraId="544AC857" w14:textId="77777777" w:rsidR="00D16947" w:rsidRDefault="00E47382">
      <w:r>
        <w:t>Risposte normali sono per:</w:t>
      </w:r>
    </w:p>
    <w:p w14:paraId="53F49123" w14:textId="77777777" w:rsidR="00D16947" w:rsidRDefault="00E47382">
      <w:pPr>
        <w:pStyle w:val="Puntoelenco"/>
      </w:pPr>
      <w:r>
        <w:t>Spiegazioni e conversazioni</w:t>
      </w:r>
    </w:p>
    <w:p w14:paraId="6870DC41" w14:textId="77777777" w:rsidR="00D16947" w:rsidRDefault="00E47382">
      <w:pPr>
        <w:pStyle w:val="Puntoelenco"/>
      </w:pPr>
      <w:r>
        <w:t>Risposte brevi</w:t>
      </w:r>
    </w:p>
    <w:p w14:paraId="4CBEA31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Contenuti non destinati al download/riuso"</w:t>
      </w:r>
    </w:p>
    <w:p w14:paraId="4882D43D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5E14F4CF" w14:textId="77777777" w:rsidR="00D16947" w:rsidRDefault="00E47382">
      <w:pPr>
        <w:pStyle w:val="Titolo1"/>
      </w:pPr>
      <w:bookmarkStart w:id="31" w:name="_Toc221629026"/>
      <w:r>
        <w:t>Risorse di Approfondimento</w:t>
      </w:r>
      <w:bookmarkEnd w:id="31"/>
    </w:p>
    <w:p w14:paraId="6500A26E" w14:textId="77777777" w:rsidR="00D16947" w:rsidRDefault="00E47382">
      <w:pPr>
        <w:pStyle w:val="Titolo2"/>
      </w:pPr>
      <w:bookmarkStart w:id="32" w:name="_Toc221629027"/>
      <w:r>
        <w:t>Documentazione Ufficiale</w:t>
      </w:r>
      <w:bookmarkEnd w:id="32"/>
    </w:p>
    <w:p w14:paraId="6464521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Guida utente Claude Desktop: https://docs.anthropic.com/claude/docs/</w:t>
      </w:r>
    </w:p>
    <w:p w14:paraId="77AF21E9" w14:textId="77777777" w:rsidR="00D16947" w:rsidRDefault="00E47382">
      <w:pPr>
        <w:pStyle w:val="Puntoelenco"/>
      </w:pPr>
      <w:r>
        <w:t>Video tutorial interfaccia: [link se disponibile]</w:t>
      </w:r>
    </w:p>
    <w:p w14:paraId="14B4DFC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FAQ comuni: [link se disponibile]</w:t>
      </w:r>
    </w:p>
    <w:p w14:paraId="79F8CF8B" w14:textId="77777777" w:rsidR="00D16947" w:rsidRPr="000F62AB" w:rsidRDefault="00E47382">
      <w:pPr>
        <w:pStyle w:val="Titolo2"/>
        <w:rPr>
          <w:lang w:val="it-IT"/>
        </w:rPr>
      </w:pPr>
      <w:bookmarkStart w:id="33" w:name="_Toc221629028"/>
      <w:r w:rsidRPr="000F62AB">
        <w:rPr>
          <w:lang w:val="it-IT"/>
        </w:rPr>
        <w:t>Pratica Ulteriore</w:t>
      </w:r>
      <w:bookmarkEnd w:id="33"/>
    </w:p>
    <w:p w14:paraId="593EFEE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Esercizi Suggeriti per Casa:</w:t>
      </w:r>
    </w:p>
    <w:p w14:paraId="60C6DEF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Creare 10 conversazioni su argomenti diversi del proprio lavoro</w:t>
      </w:r>
    </w:p>
    <w:p w14:paraId="486519F3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Praticare shortcuts fino a usarli senza pensarci</w:t>
      </w:r>
    </w:p>
    <w:p w14:paraId="69A1662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Organizzare conversazioni esistenti (cancellare non utili, rinominare altre)</w:t>
      </w:r>
    </w:p>
    <w:p w14:paraId="6FD8CF1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Sperimentare con caricamento di diversi tipi di file</w:t>
      </w:r>
    </w:p>
    <w:p w14:paraId="6B8CA46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della Settimana:</w:t>
      </w:r>
    </w:p>
    <w:p w14:paraId="0D8BEC8C" w14:textId="77777777" w:rsidR="00D16947" w:rsidRDefault="00E47382">
      <w:pPr>
        <w:rPr>
          <w:lang w:val="it-IT"/>
        </w:rPr>
      </w:pPr>
      <w:r w:rsidRPr="000F62AB">
        <w:rPr>
          <w:lang w:val="it-IT"/>
        </w:rPr>
        <w:t>"Sostituire una ricerca Google al giorno con una domanda a Claude. Notare differenze nell'esperienza."</w:t>
      </w:r>
    </w:p>
    <w:p w14:paraId="6103B140" w14:textId="65B3C74E" w:rsidR="000F62AB" w:rsidRDefault="000F62AB">
      <w:pPr>
        <w:rPr>
          <w:lang w:val="it-IT"/>
        </w:rPr>
      </w:pPr>
      <w:r>
        <w:rPr>
          <w:lang w:val="it-IT"/>
        </w:rPr>
        <w:br w:type="page"/>
      </w:r>
    </w:p>
    <w:p w14:paraId="3CF1DA1F" w14:textId="77777777" w:rsidR="000F62AB" w:rsidRPr="000F62AB" w:rsidRDefault="000F62AB">
      <w:pPr>
        <w:rPr>
          <w:lang w:val="it-IT"/>
        </w:rPr>
      </w:pPr>
    </w:p>
    <w:p w14:paraId="4BFE645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95C4142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1.2 Setup e Organizzazione dei Progetti</w:t>
      </w:r>
    </w:p>
    <w:p w14:paraId="6340712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Livello: Principiante-Intermedio</w:t>
      </w:r>
    </w:p>
    <w:p w14:paraId="3A416F2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Bilanciamento: 30% Teoria / 70% Pratica</w:t>
      </w:r>
    </w:p>
    <w:p w14:paraId="7B514B4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Durata: 60-75 minuti</w:t>
      </w:r>
    </w:p>
    <w:p w14:paraId="78C10FFE" w14:textId="77777777" w:rsidR="00D16947" w:rsidRPr="000F62AB" w:rsidRDefault="00E47382">
      <w:pPr>
        <w:pStyle w:val="Titolo1"/>
        <w:rPr>
          <w:lang w:val="it-IT"/>
        </w:rPr>
      </w:pPr>
      <w:bookmarkStart w:id="34" w:name="_Toc221629029"/>
      <w:r>
        <w:t>🎯</w:t>
      </w:r>
      <w:r w:rsidRPr="000F62AB">
        <w:rPr>
          <w:lang w:val="it-IT"/>
        </w:rPr>
        <w:t xml:space="preserve"> Obiettivi Didattici</w:t>
      </w:r>
      <w:bookmarkEnd w:id="34"/>
    </w:p>
    <w:p w14:paraId="218F8E9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1B5D1DE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Comprendere cosa sono i progetti e quando utilizzarli</w:t>
      </w:r>
    </w:p>
    <w:p w14:paraId="5E51F15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Creare e configurare progetti per diversi contesti di lavoro</w:t>
      </w:r>
    </w:p>
    <w:p w14:paraId="08A4E4E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Strutturare contenuti di progetto in modo efficace</w:t>
      </w:r>
    </w:p>
    <w:p w14:paraId="38ED8E1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Utilizzare progetti per isolamento e organizzazione del contesto</w:t>
      </w:r>
    </w:p>
    <w:p w14:paraId="0C71CA7A" w14:textId="77777777" w:rsidR="00D16947" w:rsidRDefault="00E47382">
      <w:pPr>
        <w:pStyle w:val="Puntoelenco"/>
      </w:pPr>
      <w:r>
        <w:t>Gestire workflow con progetti multipli</w:t>
      </w:r>
    </w:p>
    <w:p w14:paraId="047158EE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0B6D5531" w14:textId="77777777" w:rsidR="00D16947" w:rsidRDefault="00E47382">
      <w:pPr>
        <w:pStyle w:val="Titolo1"/>
      </w:pPr>
      <w:bookmarkStart w:id="35" w:name="_Toc221629030"/>
      <w:r>
        <w:t>Parte Teorica (30%)</w:t>
      </w:r>
      <w:bookmarkEnd w:id="35"/>
    </w:p>
    <w:p w14:paraId="7C69EB26" w14:textId="77777777" w:rsidR="00D16947" w:rsidRPr="000F62AB" w:rsidRDefault="00E47382">
      <w:pPr>
        <w:pStyle w:val="Titolo2"/>
        <w:rPr>
          <w:lang w:val="it-IT"/>
        </w:rPr>
      </w:pPr>
      <w:bookmarkStart w:id="36" w:name="_Toc221629031"/>
      <w:r w:rsidRPr="000F62AB">
        <w:rPr>
          <w:lang w:val="it-IT"/>
        </w:rPr>
        <w:t>1.2.1 Concetto di Progetto in Claude Desktop</w:t>
      </w:r>
      <w:bookmarkEnd w:id="36"/>
    </w:p>
    <w:p w14:paraId="066F136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Definizione:</w:t>
      </w:r>
    </w:p>
    <w:p w14:paraId="6E48475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Un Progetto in Claude Desktop è un workspace dedicato che include:</w:t>
      </w:r>
    </w:p>
    <w:p w14:paraId="65E57DD0" w14:textId="77777777" w:rsidR="00D16947" w:rsidRDefault="00E47382">
      <w:pPr>
        <w:pStyle w:val="Puntoelenco"/>
      </w:pPr>
      <w:r>
        <w:t>Contesto personalizzato persistente</w:t>
      </w:r>
    </w:p>
    <w:p w14:paraId="3018912B" w14:textId="77777777" w:rsidR="00D16947" w:rsidRDefault="00E47382">
      <w:pPr>
        <w:pStyle w:val="Puntoelenco"/>
      </w:pPr>
      <w:r>
        <w:t>File di riferimento associati</w:t>
      </w:r>
    </w:p>
    <w:p w14:paraId="3985FB15" w14:textId="77777777" w:rsidR="00D16947" w:rsidRDefault="00E47382">
      <w:pPr>
        <w:pStyle w:val="Puntoelenco"/>
      </w:pPr>
      <w:r>
        <w:t>Conversazioni raggruppate</w:t>
      </w:r>
    </w:p>
    <w:p w14:paraId="63FE3403" w14:textId="77777777" w:rsidR="00D16947" w:rsidRDefault="00E47382">
      <w:pPr>
        <w:pStyle w:val="Puntoelenco"/>
      </w:pPr>
      <w:r>
        <w:t>Configurazioni e preferenze specifiche</w:t>
      </w:r>
    </w:p>
    <w:p w14:paraId="2A1E39B2" w14:textId="77777777" w:rsidR="00D16947" w:rsidRDefault="00E47382">
      <w:pPr>
        <w:pStyle w:val="Puntoelenco"/>
      </w:pPr>
      <w:r>
        <w:t>Memoria contestuale isolata</w:t>
      </w:r>
    </w:p>
    <w:p w14:paraId="64983D00" w14:textId="77777777" w:rsidR="00D16947" w:rsidRDefault="00E47382">
      <w:r>
        <w:t>Differenza fondamentale: Conversazione vs Progetto</w:t>
      </w:r>
    </w:p>
    <w:p w14:paraId="3F6912F3" w14:textId="77777777" w:rsidR="00D16947" w:rsidRDefault="00E47382">
      <w:r>
        <w:t>| Aspetto | Conversazione Standard | Progetto |</w:t>
      </w:r>
    </w:p>
    <w:p w14:paraId="3D08C7F9" w14:textId="77777777" w:rsidR="00D16947" w:rsidRDefault="00E47382">
      <w:r>
        <w:t>|---------|----------------------|----------|</w:t>
      </w:r>
    </w:p>
    <w:p w14:paraId="14EC712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Scope | Singola interazione | Multiple conversazioni correlate |</w:t>
      </w:r>
    </w:p>
    <w:p w14:paraId="4DBE9D6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| Contesto | Solo messaggi della conversazione | Contesto persistente + file + knowledge base |</w:t>
      </w:r>
    </w:p>
    <w:p w14:paraId="24A9019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Persistenza | Limitata alla conversazione | Attraverso tutte le conversazioni del progetto |</w:t>
      </w:r>
    </w:p>
    <w:p w14:paraId="02ADAAF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Isolamento | Nessuno (memoria globale) | Forte (contesto separato) |</w:t>
      </w:r>
    </w:p>
    <w:p w14:paraId="5B83607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Use Case | Task singoli, esplorazione | Progetti complessi, lavoro continuativo |</w:t>
      </w:r>
    </w:p>
    <w:p w14:paraId="5A17FC8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usare un Progetto:</w:t>
      </w:r>
    </w:p>
    <w:p w14:paraId="653F0B2C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**Sì - Crea un Progetto quando:**</w:t>
      </w:r>
    </w:p>
    <w:p w14:paraId="3E9C922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Lavori su iniziativa che durerà nel tempo (giorni/settimane/mesi)</w:t>
      </w:r>
    </w:p>
    <w:p w14:paraId="17A046C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Hai file di riferimento che vuoi sempre disponibili</w:t>
      </w:r>
    </w:p>
    <w:p w14:paraId="7AC7FAE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Necessiti contesto specializzato (terminologia, guidelines, preferenze)</w:t>
      </w:r>
    </w:p>
    <w:p w14:paraId="64F0B1F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Lavori per cliente/contesto che richiede separazione da altri</w:t>
      </w:r>
    </w:p>
    <w:p w14:paraId="00E7AF3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Vuoi Claude configurato diversamente per questo contesto</w:t>
      </w:r>
    </w:p>
    <w:p w14:paraId="533A8995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❌ **No - Usa conversazioni normali quando:**</w:t>
      </w:r>
    </w:p>
    <w:p w14:paraId="07BCEB7B" w14:textId="77777777" w:rsidR="00D16947" w:rsidRDefault="00E47382">
      <w:pPr>
        <w:pStyle w:val="Puntoelenco"/>
      </w:pPr>
      <w:r>
        <w:t>Task one-off rapidi</w:t>
      </w:r>
    </w:p>
    <w:p w14:paraId="75A27E29" w14:textId="77777777" w:rsidR="00D16947" w:rsidRDefault="00E47382">
      <w:pPr>
        <w:pStyle w:val="Puntoelenco"/>
      </w:pPr>
      <w:r>
        <w:t>Esplorazione generica senza contesto specifico</w:t>
      </w:r>
    </w:p>
    <w:p w14:paraId="75CED8B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hai bisogno di persistenza tra sessioni</w:t>
      </w:r>
    </w:p>
    <w:p w14:paraId="1B5DAF9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ci sono file o documenti di riferimento</w:t>
      </w:r>
    </w:p>
    <w:p w14:paraId="7426011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**Analogia**: Se le conversazioni sono come fogli di carta, i progetti sono come **cartelle di progetto** che contengono tutto il materiale correlato: documenti di riferimento, note, conversazioni, e contesto specifico.</w:t>
      </w:r>
    </w:p>
    <w:p w14:paraId="71054D0F" w14:textId="77777777" w:rsidR="00D16947" w:rsidRPr="000F62AB" w:rsidRDefault="00E47382">
      <w:pPr>
        <w:pStyle w:val="Titolo2"/>
        <w:rPr>
          <w:lang w:val="it-IT"/>
        </w:rPr>
      </w:pPr>
      <w:bookmarkStart w:id="37" w:name="_Toc221629032"/>
      <w:r w:rsidRPr="000F62AB">
        <w:rPr>
          <w:lang w:val="it-IT"/>
        </w:rPr>
        <w:t>1.2.2 Anatomia di un Progetto</w:t>
      </w:r>
      <w:bookmarkEnd w:id="37"/>
    </w:p>
    <w:p w14:paraId="736A3A2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Un progetto ben configurato include:</w:t>
      </w:r>
    </w:p>
    <w:p w14:paraId="4D45ADD4" w14:textId="77777777" w:rsidR="00D16947" w:rsidRDefault="00E47382">
      <w:pPr>
        <w:pStyle w:val="Titolo3"/>
      </w:pPr>
      <w:bookmarkStart w:id="38" w:name="_Toc221629033"/>
      <w:r>
        <w:t>A) Contesto Testuale (Project Knowledge)</w:t>
      </w:r>
      <w:bookmarkEnd w:id="38"/>
    </w:p>
    <w:p w14:paraId="052A78C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Scopo: Informazioni che Claude deve sempre sapere in questo progetto</w:t>
      </w:r>
    </w:p>
    <w:p w14:paraId="49675CAE" w14:textId="77777777" w:rsidR="00D16947" w:rsidRDefault="00E47382">
      <w:r>
        <w:t>Cosa includere:</w:t>
      </w:r>
    </w:p>
    <w:p w14:paraId="1D5B4D83" w14:textId="77777777" w:rsidR="00D16947" w:rsidRDefault="00E47382">
      <w:pPr>
        <w:pStyle w:val="Puntoelenco"/>
      </w:pPr>
      <w:r>
        <w:t>Background del progetto</w:t>
      </w:r>
    </w:p>
    <w:p w14:paraId="52B96D4F" w14:textId="77777777" w:rsidR="00D16947" w:rsidRDefault="00E47382">
      <w:pPr>
        <w:pStyle w:val="Puntoelenco"/>
      </w:pPr>
      <w:r>
        <w:t>Terminologia specifica</w:t>
      </w:r>
    </w:p>
    <w:p w14:paraId="2EA35DEC" w14:textId="77777777" w:rsidR="00D16947" w:rsidRDefault="00E47382">
      <w:pPr>
        <w:pStyle w:val="Puntoelenco"/>
      </w:pPr>
      <w:r>
        <w:t>Guidelines e standard</w:t>
      </w:r>
    </w:p>
    <w:p w14:paraId="4C56E1A1" w14:textId="77777777" w:rsidR="00D16947" w:rsidRDefault="00E47382">
      <w:pPr>
        <w:pStyle w:val="Puntoelenco"/>
      </w:pPr>
      <w:r>
        <w:t>Preferenze stilistiche</w:t>
      </w:r>
    </w:p>
    <w:p w14:paraId="3C1AAE7D" w14:textId="77777777" w:rsidR="00D16947" w:rsidRDefault="00E47382">
      <w:pPr>
        <w:pStyle w:val="Puntoelenco"/>
      </w:pPr>
      <w:r>
        <w:t>Vincoli e requisiti</w:t>
      </w:r>
    </w:p>
    <w:p w14:paraId="66A4B272" w14:textId="77777777" w:rsidR="00D16947" w:rsidRDefault="00E47382">
      <w:pPr>
        <w:pStyle w:val="Puntoelenco"/>
      </w:pPr>
      <w:r>
        <w:t>Ruoli e responsabilità</w:t>
      </w:r>
    </w:p>
    <w:p w14:paraId="575EB2BA" w14:textId="77777777" w:rsidR="00D16947" w:rsidRDefault="00E47382">
      <w:r>
        <w:t>Esempio - Progetto "Marketing Q2":</w:t>
      </w:r>
    </w:p>
    <w:p w14:paraId="66FB785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# Contesto Progetto Marketing Q2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lastRenderedPageBreak/>
        <w:t>## Overview</w:t>
      </w:r>
      <w:r w:rsidRPr="000F62AB">
        <w:rPr>
          <w:rFonts w:ascii="Courier New" w:hAnsi="Courier New"/>
          <w:sz w:val="18"/>
          <w:lang w:val="it-IT"/>
        </w:rPr>
        <w:br/>
        <w:t>Campagna marketing per Q2 2025 focalizzata su lancio nuovo prodotto "ProductX"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Target Audience</w:t>
      </w:r>
      <w:r w:rsidRPr="000F62AB">
        <w:rPr>
          <w:rFonts w:ascii="Courier New" w:hAnsi="Courier New"/>
          <w:sz w:val="18"/>
          <w:lang w:val="it-IT"/>
        </w:rPr>
        <w:br/>
        <w:t>- PMI tech (50-200 dipendenti)</w:t>
      </w:r>
      <w:r w:rsidRPr="000F62AB">
        <w:rPr>
          <w:rFonts w:ascii="Courier New" w:hAnsi="Courier New"/>
          <w:sz w:val="18"/>
          <w:lang w:val="it-IT"/>
        </w:rPr>
        <w:br/>
        <w:t>- Decision makers: CTO, IT Directors</w:t>
      </w:r>
      <w:r w:rsidRPr="000F62AB">
        <w:rPr>
          <w:rFonts w:ascii="Courier New" w:hAnsi="Courier New"/>
          <w:sz w:val="18"/>
          <w:lang w:val="it-IT"/>
        </w:rPr>
        <w:br/>
        <w:t>- Industrie: SaaS, Fintech, E-commerce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Brand Voice</w:t>
      </w:r>
      <w:r w:rsidRPr="000F62AB">
        <w:rPr>
          <w:rFonts w:ascii="Courier New" w:hAnsi="Courier New"/>
          <w:sz w:val="18"/>
          <w:lang w:val="it-IT"/>
        </w:rPr>
        <w:br/>
        <w:t>- Professionale ma accessibile</w:t>
      </w:r>
      <w:r w:rsidRPr="000F62AB">
        <w:rPr>
          <w:rFonts w:ascii="Courier New" w:hAnsi="Courier New"/>
          <w:sz w:val="18"/>
          <w:lang w:val="it-IT"/>
        </w:rPr>
        <w:br/>
        <w:t>- Focus su ROI e casi concreti</w:t>
      </w:r>
      <w:r w:rsidRPr="000F62AB">
        <w:rPr>
          <w:rFonts w:ascii="Courier New" w:hAnsi="Courier New"/>
          <w:sz w:val="18"/>
          <w:lang w:val="it-IT"/>
        </w:rPr>
        <w:br/>
        <w:t>- Evitare jargon eccessivo</w:t>
      </w:r>
      <w:r w:rsidRPr="000F62AB">
        <w:rPr>
          <w:rFonts w:ascii="Courier New" w:hAnsi="Courier New"/>
          <w:sz w:val="18"/>
          <w:lang w:val="it-IT"/>
        </w:rPr>
        <w:br/>
        <w:t>- Tono: esperto ma non presuntuoso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Key Messages</w:t>
      </w:r>
      <w:r w:rsidRPr="000F62AB">
        <w:rPr>
          <w:rFonts w:ascii="Courier New" w:hAnsi="Courier New"/>
          <w:sz w:val="18"/>
          <w:lang w:val="it-IT"/>
        </w:rPr>
        <w:br/>
        <w:t>1. Efficienza: riduzione 40% tempo operativo</w:t>
      </w:r>
      <w:r w:rsidRPr="000F62AB">
        <w:rPr>
          <w:rFonts w:ascii="Courier New" w:hAnsi="Courier New"/>
          <w:sz w:val="18"/>
          <w:lang w:val="it-IT"/>
        </w:rPr>
        <w:br/>
        <w:t>2. Affidabilità: 99.9% uptime</w:t>
      </w:r>
      <w:r w:rsidRPr="000F62AB">
        <w:rPr>
          <w:rFonts w:ascii="Courier New" w:hAnsi="Courier New"/>
          <w:sz w:val="18"/>
          <w:lang w:val="it-IT"/>
        </w:rPr>
        <w:br/>
        <w:t>3. Semplicità: onboarding in 24h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Non usare</w:t>
      </w:r>
      <w:r w:rsidRPr="000F62AB">
        <w:rPr>
          <w:rFonts w:ascii="Courier New" w:hAnsi="Courier New"/>
          <w:sz w:val="18"/>
          <w:lang w:val="it-IT"/>
        </w:rPr>
        <w:br/>
        <w:t>- Superlativi eccessivi ("rivoluzionario", "incredibile")</w:t>
      </w:r>
      <w:r w:rsidRPr="000F62AB">
        <w:rPr>
          <w:rFonts w:ascii="Courier New" w:hAnsi="Courier New"/>
          <w:sz w:val="18"/>
          <w:lang w:val="it-IT"/>
        </w:rPr>
        <w:br/>
        <w:t>- Confronti diretti con competitor</w:t>
      </w:r>
      <w:r w:rsidRPr="000F62AB">
        <w:rPr>
          <w:rFonts w:ascii="Courier New" w:hAnsi="Courier New"/>
          <w:sz w:val="18"/>
          <w:lang w:val="it-IT"/>
        </w:rPr>
        <w:br/>
        <w:t>- Promesse non supportate da dati</w:t>
      </w:r>
    </w:p>
    <w:p w14:paraId="584380BC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⚠</w:t>
      </w:r>
      <w:r>
        <w:t>️</w:t>
      </w:r>
      <w:r w:rsidRPr="000F62AB">
        <w:rPr>
          <w:lang w:val="it-IT"/>
        </w:rPr>
        <w:t xml:space="preserve"> **Attenzione**: Il contesto testuale è limitato (circa 10.000 caratteri). Essere concisi ma completi. Privilegiare informazioni uniche a questo progetto che Claude non potrebbe inferire altrimenti.</w:t>
      </w:r>
    </w:p>
    <w:p w14:paraId="30AE86D0" w14:textId="77777777" w:rsidR="00D16947" w:rsidRPr="000F62AB" w:rsidRDefault="00E47382">
      <w:pPr>
        <w:pStyle w:val="Titolo3"/>
        <w:rPr>
          <w:lang w:val="it-IT"/>
        </w:rPr>
      </w:pPr>
      <w:bookmarkStart w:id="39" w:name="_Toc221629034"/>
      <w:r w:rsidRPr="000F62AB">
        <w:rPr>
          <w:lang w:val="it-IT"/>
        </w:rPr>
        <w:t>B) File di Riferimento</w:t>
      </w:r>
      <w:bookmarkEnd w:id="39"/>
    </w:p>
    <w:p w14:paraId="32769D3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Scopo: Documenti che Claude può consultare quando necessario</w:t>
      </w:r>
    </w:p>
    <w:p w14:paraId="0B7A6E60" w14:textId="77777777" w:rsidR="00D16947" w:rsidRDefault="00E47382">
      <w:r>
        <w:t>Tipologie comuni:</w:t>
      </w:r>
    </w:p>
    <w:p w14:paraId="72E9041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Documenti strategici: Business plan, specifiche prodotto</w:t>
      </w:r>
    </w:p>
    <w:p w14:paraId="704F7897" w14:textId="77777777" w:rsidR="00D16947" w:rsidRDefault="00E47382">
      <w:pPr>
        <w:pStyle w:val="Puntoelenco"/>
      </w:pPr>
      <w:r>
        <w:t>Reference material: Brand guidelines, template, esempi</w:t>
      </w:r>
    </w:p>
    <w:p w14:paraId="33D2319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Dati: Spreadsheet con KPI, database clienti</w:t>
      </w:r>
    </w:p>
    <w:p w14:paraId="21C4532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Documentazione tecnica: API docs, architecture diagrams</w:t>
      </w:r>
    </w:p>
    <w:p w14:paraId="03B5EF76" w14:textId="77777777" w:rsidR="00D16947" w:rsidRDefault="00E47382">
      <w:pPr>
        <w:pStyle w:val="Puntoelenco"/>
      </w:pPr>
      <w:r>
        <w:t>Archivi: Email rilevanti, meeting notes</w:t>
      </w:r>
    </w:p>
    <w:p w14:paraId="75B02681" w14:textId="77777777" w:rsidR="00D16947" w:rsidRDefault="00E47382">
      <w:r>
        <w:t>Best Practices per File:</w:t>
      </w:r>
    </w:p>
    <w:p w14:paraId="01C21C4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Nominare file chiaramente (es: "Brand_Guidelines_2024.pdf")</w:t>
      </w:r>
    </w:p>
    <w:p w14:paraId="0EC2809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Mantenere file aggiornati (rimuovere versioni obsolete)</w:t>
      </w:r>
    </w:p>
    <w:p w14:paraId="56CCFE2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Limite pratico: 5-10 file per progetto (oltre diventa confuso)</w:t>
      </w:r>
    </w:p>
    <w:p w14:paraId="113FC77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Preferire file consolidati vs molteplici file piccoli</w:t>
      </w:r>
    </w:p>
    <w:p w14:paraId="56D4B04B" w14:textId="77777777" w:rsidR="00D16947" w:rsidRPr="000F62AB" w:rsidRDefault="00E47382">
      <w:pPr>
        <w:pStyle w:val="Titolo3"/>
        <w:rPr>
          <w:lang w:val="it-IT"/>
        </w:rPr>
      </w:pPr>
      <w:bookmarkStart w:id="40" w:name="_Toc221629035"/>
      <w:r w:rsidRPr="000F62AB">
        <w:rPr>
          <w:lang w:val="it-IT"/>
        </w:rPr>
        <w:t>C) Conversazioni Raggruppate</w:t>
      </w:r>
      <w:bookmarkEnd w:id="40"/>
    </w:p>
    <w:p w14:paraId="387C1BB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Tutte le conversazioni create all'interno di un progetto sono automaticamente raggruppate e hanno accesso al contesto del progetto.</w:t>
      </w:r>
    </w:p>
    <w:p w14:paraId="0C3F251A" w14:textId="77777777" w:rsidR="00D16947" w:rsidRDefault="00E47382">
      <w:r>
        <w:lastRenderedPageBreak/>
        <w:t>Benefici:</w:t>
      </w:r>
    </w:p>
    <w:p w14:paraId="6D7F1B1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Ogni nuova conversazione "eredita" la knowledge base</w:t>
      </w:r>
    </w:p>
    <w:p w14:paraId="403EB6CA" w14:textId="77777777" w:rsidR="00D16947" w:rsidRDefault="00E47382">
      <w:pPr>
        <w:pStyle w:val="Puntoelenco"/>
      </w:pPr>
      <w:r>
        <w:t>Storia conversazionale specifica al progetto</w:t>
      </w:r>
    </w:p>
    <w:p w14:paraId="40F74C35" w14:textId="77777777" w:rsidR="00D16947" w:rsidRDefault="00E47382">
      <w:pPr>
        <w:pStyle w:val="Puntoelenco"/>
      </w:pPr>
      <w:r>
        <w:t>Facile ritrovare discussioni correlate</w:t>
      </w:r>
    </w:p>
    <w:p w14:paraId="6A336B8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Isolamento da conversazioni di altri progetti</w:t>
      </w:r>
    </w:p>
    <w:p w14:paraId="51B06DC2" w14:textId="77777777" w:rsidR="00D16947" w:rsidRPr="000F62AB" w:rsidRDefault="00E47382">
      <w:pPr>
        <w:pStyle w:val="Titolo3"/>
        <w:rPr>
          <w:lang w:val="it-IT"/>
        </w:rPr>
      </w:pPr>
      <w:bookmarkStart w:id="41" w:name="_Toc221629036"/>
      <w:r w:rsidRPr="000F62AB">
        <w:rPr>
          <w:lang w:val="it-IT"/>
        </w:rPr>
        <w:t>D) Configurazioni Specifiche</w:t>
      </w:r>
      <w:bookmarkEnd w:id="41"/>
    </w:p>
    <w:p w14:paraId="786F9E4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Impostazioni configurabili per progetto:</w:t>
      </w:r>
    </w:p>
    <w:p w14:paraId="6D177B08" w14:textId="77777777" w:rsidR="00D16947" w:rsidRDefault="00E47382">
      <w:pPr>
        <w:pStyle w:val="Puntoelenco"/>
      </w:pPr>
      <w:r>
        <w:t>Skills abilitati (quando disponibili)</w:t>
      </w:r>
    </w:p>
    <w:p w14:paraId="38D7C423" w14:textId="77777777" w:rsidR="00D16947" w:rsidRDefault="00E47382">
      <w:pPr>
        <w:pStyle w:val="Puntoelenco"/>
      </w:pPr>
      <w:r>
        <w:t>Tools specifici (MCP servers)</w:t>
      </w:r>
    </w:p>
    <w:p w14:paraId="488C51A6" w14:textId="77777777" w:rsidR="00D16947" w:rsidRDefault="00E47382">
      <w:pPr>
        <w:pStyle w:val="Puntoelenco"/>
      </w:pPr>
      <w:r>
        <w:t>Preferenze di output</w:t>
      </w:r>
    </w:p>
    <w:p w14:paraId="4A252C77" w14:textId="77777777" w:rsidR="00D16947" w:rsidRDefault="00E47382">
      <w:pPr>
        <w:pStyle w:val="Puntoelenco"/>
      </w:pPr>
      <w:r>
        <w:t>Level di formalità</w:t>
      </w:r>
    </w:p>
    <w:p w14:paraId="0F279EEF" w14:textId="77777777" w:rsidR="00D16947" w:rsidRDefault="00E47382">
      <w:pPr>
        <w:pStyle w:val="Titolo2"/>
      </w:pPr>
      <w:bookmarkStart w:id="42" w:name="_Toc221629037"/>
      <w:r>
        <w:t>1.2.3 Isolamento e Separazione</w:t>
      </w:r>
      <w:bookmarkEnd w:id="42"/>
    </w:p>
    <w:p w14:paraId="7E08F82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Principio fondamentale: I progetti sono compartimentalizzati.</w:t>
      </w:r>
    </w:p>
    <w:p w14:paraId="392525B8" w14:textId="77777777" w:rsidR="00D16947" w:rsidRDefault="00E47382">
      <w:r>
        <w:t>Cosa significa:</w:t>
      </w:r>
    </w:p>
    <w:p w14:paraId="6124E22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Contesto Progetto A ≠ Contesto Progetto B</w:t>
      </w:r>
    </w:p>
    <w:p w14:paraId="5F05CC7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File di Progetto A non accessibili in Progetto B</w:t>
      </w:r>
    </w:p>
    <w:p w14:paraId="7C829FB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Conversazioni in Progetto A separate da Progetto B</w:t>
      </w:r>
    </w:p>
    <w:p w14:paraId="3A36142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Memoria può essere project-specific (configurabile)</w:t>
      </w:r>
    </w:p>
    <w:p w14:paraId="47B12DB5" w14:textId="77777777" w:rsidR="00D16947" w:rsidRDefault="00E47382">
      <w:r>
        <w:t>Perché è importante:</w:t>
      </w:r>
    </w:p>
    <w:p w14:paraId="73336266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Privacy: Informazioni cliente X non "contaminano" lavoro per cliente Y</w:t>
      </w:r>
    </w:p>
    <w:p w14:paraId="1552E79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Focus: Claude non confonde contesti diversi</w:t>
      </w:r>
    </w:p>
    <w:p w14:paraId="288BE53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Precisione: Risposte basate solo su informazioni rilevanti</w:t>
      </w:r>
    </w:p>
    <w:p w14:paraId="19E5933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Organizzazione: Chiara separazione mentale e operativa</w:t>
      </w:r>
    </w:p>
    <w:p w14:paraId="174DD18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 - Scenario Reale:**</w:t>
      </w:r>
    </w:p>
    <w:p w14:paraId="1F6C8130" w14:textId="77777777" w:rsidR="00D16947" w:rsidRDefault="00E47382">
      <w:r w:rsidRPr="000F62AB">
        <w:rPr>
          <w:lang w:val="it-IT"/>
        </w:rPr>
        <w:t xml:space="preserve">"Lavori per due clienti concorrenti nel settore retail. </w:t>
      </w:r>
      <w:r>
        <w:t>Crei:</w:t>
      </w:r>
    </w:p>
    <w:p w14:paraId="20A4D10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Progetto A: RetailCo - con strategia marketing RetailCo, dati vendite RetailCo</w:t>
      </w:r>
    </w:p>
    <w:p w14:paraId="6DF4A58E" w14:textId="77777777" w:rsidR="00D16947" w:rsidRDefault="00E47382">
      <w:pPr>
        <w:pStyle w:val="Puntoelenco"/>
      </w:pPr>
      <w:r>
        <w:t>Progetto B: ShopMart - con strategia marketing ShopMart, dati vendite ShopMart</w:t>
      </w:r>
    </w:p>
    <w:p w14:paraId="5D801D8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lavori in Progetto A, Claude sa solo di RetailCo.</w:t>
      </w:r>
    </w:p>
    <w:p w14:paraId="16F91E3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switchi a Progetto B, il contesto cambia completamente.</w:t>
      </w:r>
    </w:p>
    <w:p w14:paraId="6E08952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Questo garantisce che informazioni confidenziali rimangano separate."</w:t>
      </w:r>
    </w:p>
    <w:p w14:paraId="5A4E87A1" w14:textId="77777777" w:rsidR="00D16947" w:rsidRPr="000F62AB" w:rsidRDefault="00E47382">
      <w:pPr>
        <w:pStyle w:val="Titolo2"/>
        <w:rPr>
          <w:lang w:val="it-IT"/>
        </w:rPr>
      </w:pPr>
      <w:bookmarkStart w:id="43" w:name="_Toc221629038"/>
      <w:r w:rsidRPr="000F62AB">
        <w:rPr>
          <w:lang w:val="it-IT"/>
        </w:rPr>
        <w:t>1.2.4 Strategia di Organizzazione</w:t>
      </w:r>
      <w:bookmarkEnd w:id="43"/>
    </w:p>
    <w:p w14:paraId="11B6079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comuni di organizzazione:</w:t>
      </w:r>
    </w:p>
    <w:p w14:paraId="0F4D7550" w14:textId="77777777" w:rsidR="00D16947" w:rsidRDefault="00E47382">
      <w:r>
        <w:lastRenderedPageBreak/>
        <w:t>1. Per Cliente/Stakeholder</w:t>
      </w:r>
    </w:p>
    <w:p w14:paraId="299A288C" w14:textId="77777777" w:rsidR="00D16947" w:rsidRDefault="00E47382">
      <w:pPr>
        <w:pStyle w:val="Puntoelenco"/>
      </w:pPr>
      <w:r>
        <w:t>Un progetto per cliente</w:t>
      </w:r>
    </w:p>
    <w:p w14:paraId="1A125C5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Separazione netta, ideale per consulenti/freelancer</w:t>
      </w:r>
    </w:p>
    <w:p w14:paraId="4D6CB158" w14:textId="77777777" w:rsidR="00D16947" w:rsidRDefault="00E47382">
      <w:r>
        <w:t>2. Per Prodotto/Iniziativa</w:t>
      </w:r>
    </w:p>
    <w:p w14:paraId="5DDC6AF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Un progetto per prodotto o major initiative</w:t>
      </w:r>
    </w:p>
    <w:p w14:paraId="6C005214" w14:textId="77777777" w:rsidR="00D16947" w:rsidRDefault="00E47382">
      <w:pPr>
        <w:pStyle w:val="Puntoelenco"/>
      </w:pPr>
      <w:r>
        <w:t>Ideale per product manager, team dedicati</w:t>
      </w:r>
    </w:p>
    <w:p w14:paraId="6359CCFD" w14:textId="77777777" w:rsidR="00D16947" w:rsidRDefault="00E47382">
      <w:r>
        <w:t>3. Per Funzione/Workflow</w:t>
      </w:r>
    </w:p>
    <w:p w14:paraId="0719EC57" w14:textId="77777777" w:rsidR="00D16947" w:rsidRDefault="00E47382">
      <w:pPr>
        <w:pStyle w:val="Puntoelenco"/>
      </w:pPr>
      <w:r>
        <w:t>"Content Creation", "Data Analysis", "Code Development"</w:t>
      </w:r>
    </w:p>
    <w:p w14:paraId="088C84B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Ideale per specialisti che fanno task simili ripetutamente</w:t>
      </w:r>
    </w:p>
    <w:p w14:paraId="11CB7842" w14:textId="77777777" w:rsidR="00D16947" w:rsidRDefault="00E47382">
      <w:r>
        <w:t>4. Per Timeframe</w:t>
      </w:r>
    </w:p>
    <w:p w14:paraId="45D13C6A" w14:textId="77777777" w:rsidR="00D16947" w:rsidRDefault="00E47382">
      <w:pPr>
        <w:pStyle w:val="Puntoelenco"/>
      </w:pPr>
      <w:r>
        <w:t>"Q1 2025 Goals", "H2 Planning"</w:t>
      </w:r>
    </w:p>
    <w:p w14:paraId="0707907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Ideale per lavoro fortemente legato a cicli temporali</w:t>
      </w:r>
    </w:p>
    <w:p w14:paraId="483D0209" w14:textId="77777777" w:rsidR="00D16947" w:rsidRDefault="00E47382">
      <w:r>
        <w:t>5. Ibrido</w:t>
      </w:r>
    </w:p>
    <w:p w14:paraId="6783FBF1" w14:textId="77777777" w:rsidR="00D16947" w:rsidRDefault="00E47382">
      <w:pPr>
        <w:pStyle w:val="Puntoelenco"/>
      </w:pPr>
      <w:r>
        <w:t>Combinazione degli approcci sopra</w:t>
      </w:r>
    </w:p>
    <w:p w14:paraId="4D65433D" w14:textId="77777777" w:rsidR="00D16947" w:rsidRDefault="00E47382">
      <w:pPr>
        <w:pStyle w:val="Puntoelenco"/>
      </w:pPr>
      <w:r>
        <w:t>Es: "ClienteX_ProductLaunch_Q2"</w:t>
      </w:r>
    </w:p>
    <w:p w14:paraId="40D14A36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**Suggerimento**: Non esiste "la strategia perfetta". Quella giusta dipende da come lavori. Il corso aiuterà a sviluppare la propria strategia personale.</w:t>
      </w:r>
    </w:p>
    <w:p w14:paraId="3818C54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2955B99F" w14:textId="77777777" w:rsidR="00D16947" w:rsidRPr="000F62AB" w:rsidRDefault="00E47382">
      <w:pPr>
        <w:pStyle w:val="Titolo1"/>
        <w:rPr>
          <w:lang w:val="it-IT"/>
        </w:rPr>
      </w:pPr>
      <w:bookmarkStart w:id="44" w:name="_Toc221629039"/>
      <w:r w:rsidRPr="000F62AB">
        <w:rPr>
          <w:lang w:val="it-IT"/>
        </w:rPr>
        <w:t>Parte Pratica (70%)</w:t>
      </w:r>
      <w:bookmarkEnd w:id="44"/>
    </w:p>
    <w:p w14:paraId="58BEC767" w14:textId="77777777" w:rsidR="00D16947" w:rsidRPr="000F62AB" w:rsidRDefault="00E47382">
      <w:pPr>
        <w:pStyle w:val="Titolo2"/>
        <w:rPr>
          <w:lang w:val="it-IT"/>
        </w:rPr>
      </w:pPr>
      <w:bookmarkStart w:id="45" w:name="_Toc221629040"/>
      <w:r w:rsidRPr="000F62AB">
        <w:rPr>
          <w:lang w:val="it-IT"/>
        </w:rPr>
        <w:t>Dimostrazione Live 1: Creare il Primo Progetto</w:t>
      </w:r>
      <w:bookmarkEnd w:id="45"/>
    </w:p>
    <w:p w14:paraId="29F48E90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Progetto per Questo Corso di Formazione**</w:t>
      </w:r>
    </w:p>
    <w:p w14:paraId="260E037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Creiamo un progetto per gestire la preparazione di questo corso.</w:t>
      </w:r>
    </w:p>
    <w:p w14:paraId="02A83F02" w14:textId="77777777" w:rsidR="00D16947" w:rsidRDefault="00E47382">
      <w:r>
        <w:t>Script Dimostrativo:</w:t>
      </w:r>
    </w:p>
    <w:p w14:paraId="0B85E17C" w14:textId="77777777" w:rsidR="00D16947" w:rsidRDefault="00E47382">
      <w:r>
        <w:t>Passo 1: Creazione Progetto</w:t>
      </w:r>
    </w:p>
    <w:p w14:paraId="2A27F68A" w14:textId="77777777" w:rsidR="00D16947" w:rsidRDefault="00E47382">
      <w:pPr>
        <w:pStyle w:val="Numeroelenco"/>
      </w:pPr>
      <w:r>
        <w:t>Click su "Projects" nella sidebar</w:t>
      </w:r>
    </w:p>
    <w:p w14:paraId="5A29E836" w14:textId="77777777" w:rsidR="00D16947" w:rsidRDefault="00E47382">
      <w:pPr>
        <w:pStyle w:val="Numeroelenco"/>
      </w:pPr>
      <w:r>
        <w:t>Click "+ New Project"</w:t>
      </w:r>
    </w:p>
    <w:p w14:paraId="14BE334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Nome: "Corso Claude Desktop - Preparazione"</w:t>
      </w:r>
    </w:p>
    <w:p w14:paraId="5FC1E9E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Descrizione opzionale: "Workspace per preparare e gestire corso formazione Claude Desktop"</w:t>
      </w:r>
    </w:p>
    <w:p w14:paraId="2D365AB2" w14:textId="77777777" w:rsidR="00D16947" w:rsidRDefault="00E47382">
      <w:r>
        <w:t>Passo 2: Configurazione Contesto</w:t>
      </w:r>
    </w:p>
    <w:p w14:paraId="19421F1B" w14:textId="77777777" w:rsidR="00D16947" w:rsidRDefault="00E47382">
      <w:pPr>
        <w:pStyle w:val="Numeroelenco"/>
      </w:pPr>
      <w:r>
        <w:lastRenderedPageBreak/>
        <w:t>Click su "Project Knowledge"</w:t>
      </w:r>
    </w:p>
    <w:p w14:paraId="18B00A61" w14:textId="77777777" w:rsidR="00D16947" w:rsidRDefault="00E47382">
      <w:pPr>
        <w:pStyle w:val="Numeroelenco"/>
      </w:pPr>
      <w:r>
        <w:t>Inserire contesto:</w:t>
      </w:r>
    </w:p>
    <w:p w14:paraId="348AEE3A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# Corso Claude Desktop - Contesto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Obiettivo</w:t>
      </w:r>
      <w:r w:rsidRPr="000F62AB">
        <w:rPr>
          <w:rFonts w:ascii="Courier New" w:hAnsi="Courier New"/>
          <w:sz w:val="18"/>
          <w:lang w:val="it-IT"/>
        </w:rPr>
        <w:br/>
        <w:t>Formare 15 colleghi su Claude Desktop e Claude for Code</w:t>
      </w:r>
      <w:r w:rsidRPr="000F62AB">
        <w:rPr>
          <w:rFonts w:ascii="Courier New" w:hAnsi="Courier New"/>
          <w:sz w:val="18"/>
          <w:lang w:val="it-IT"/>
        </w:rPr>
        <w:br/>
        <w:t>Livello: eterogeneo (principianti a intermedi)</w:t>
      </w:r>
      <w:r w:rsidRPr="000F62AB">
        <w:rPr>
          <w:rFonts w:ascii="Courier New" w:hAnsi="Courier New"/>
          <w:sz w:val="18"/>
          <w:lang w:val="it-IT"/>
        </w:rPr>
        <w:br/>
        <w:t>Durata: 12 ore distribuite in 4 settimane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Audience</w:t>
      </w:r>
      <w:r w:rsidRPr="000F62AB">
        <w:rPr>
          <w:rFonts w:ascii="Courier New" w:hAnsi="Courier New"/>
          <w:sz w:val="18"/>
          <w:lang w:val="it-IT"/>
        </w:rPr>
        <w:br/>
        <w:t>- Ruoli misti: developer, analyst, content creators, PMs</w:t>
      </w:r>
      <w:r w:rsidRPr="000F62AB">
        <w:rPr>
          <w:rFonts w:ascii="Courier New" w:hAnsi="Courier New"/>
          <w:sz w:val="18"/>
          <w:lang w:val="it-IT"/>
        </w:rPr>
        <w:br/>
        <w:t>- Esperienza AI: minima o nessuna</w:t>
      </w:r>
      <w:r w:rsidRPr="000F62AB">
        <w:rPr>
          <w:rFonts w:ascii="Courier New" w:hAnsi="Courier New"/>
          <w:sz w:val="18"/>
          <w:lang w:val="it-IT"/>
        </w:rPr>
        <w:br/>
        <w:t>- Aspettative: competenze pratiche immediatamente applicabili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Approccio Pedagogico</w:t>
      </w:r>
      <w:r w:rsidRPr="000F62AB">
        <w:rPr>
          <w:rFonts w:ascii="Courier New" w:hAnsi="Courier New"/>
          <w:sz w:val="18"/>
          <w:lang w:val="it-IT"/>
        </w:rPr>
        <w:br/>
        <w:t>- 30% teoria / 70% pratica</w:t>
      </w:r>
      <w:r w:rsidRPr="000F62AB">
        <w:rPr>
          <w:rFonts w:ascii="Courier New" w:hAnsi="Courier New"/>
          <w:sz w:val="18"/>
          <w:lang w:val="it-IT"/>
        </w:rPr>
        <w:br/>
        <w:t>- Focus su esempi reali del loro lavoro</w:t>
      </w:r>
      <w:r w:rsidRPr="000F62AB">
        <w:rPr>
          <w:rFonts w:ascii="Courier New" w:hAnsi="Courier New"/>
          <w:sz w:val="18"/>
          <w:lang w:val="it-IT"/>
        </w:rPr>
        <w:br/>
        <w:t>- Esercizi progressivi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Output Richiesti</w:t>
      </w:r>
      <w:r w:rsidRPr="000F62AB">
        <w:rPr>
          <w:rFonts w:ascii="Courier New" w:hAnsi="Courier New"/>
          <w:sz w:val="18"/>
          <w:lang w:val="it-IT"/>
        </w:rPr>
        <w:br/>
        <w:t>- Materiali di corso dettagliati</w:t>
      </w:r>
      <w:r w:rsidRPr="000F62AB">
        <w:rPr>
          <w:rFonts w:ascii="Courier New" w:hAnsi="Courier New"/>
          <w:sz w:val="18"/>
          <w:lang w:val="it-IT"/>
        </w:rPr>
        <w:br/>
        <w:t>- Esercizi hands-on</w:t>
      </w:r>
      <w:r w:rsidRPr="000F62AB">
        <w:rPr>
          <w:rFonts w:ascii="Courier New" w:hAnsi="Courier New"/>
          <w:sz w:val="18"/>
          <w:lang w:val="it-IT"/>
        </w:rPr>
        <w:br/>
        <w:t>- Documentazione di riferimento</w:t>
      </w:r>
    </w:p>
    <w:p w14:paraId="50E1E962" w14:textId="77777777" w:rsidR="00D16947" w:rsidRDefault="00E47382">
      <w:r>
        <w:t>Passo 3: Aggiungere File di Riferimento</w:t>
      </w:r>
    </w:p>
    <w:p w14:paraId="05C324EE" w14:textId="77777777" w:rsidR="00D16947" w:rsidRDefault="00E47382">
      <w:pPr>
        <w:pStyle w:val="Numeroelenco"/>
      </w:pPr>
      <w:r>
        <w:t>Click "Add Files"</w:t>
      </w:r>
    </w:p>
    <w:p w14:paraId="2A6C6726" w14:textId="77777777" w:rsidR="00D16947" w:rsidRDefault="00E47382">
      <w:pPr>
        <w:pStyle w:val="Numeroelenco"/>
      </w:pPr>
      <w:r>
        <w:t>Upload file esempio:</w:t>
      </w:r>
    </w:p>
    <w:p w14:paraId="1BBDE87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"Elenco_Argomenti.pdf" (syllabus corso)</w:t>
      </w:r>
    </w:p>
    <w:p w14:paraId="5F8CA20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"Partecipanti_Backgrounds.xlsx" (info partecipanti)</w:t>
      </w:r>
    </w:p>
    <w:p w14:paraId="3131D81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"Template_Esercizio.docx" (template per esercizi)</w:t>
      </w:r>
    </w:p>
    <w:p w14:paraId="603BBE80" w14:textId="77777777" w:rsidR="00D16947" w:rsidRDefault="00E47382">
      <w:r>
        <w:t>Passo 4: Prima Conversazione nel Progetto</w:t>
      </w:r>
    </w:p>
    <w:p w14:paraId="6F080DA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Click "New Chat" (ora siamo nel contesto del progetto)</w:t>
      </w:r>
    </w:p>
    <w:p w14:paraId="2301127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Osservare indicatore "Corso Claude Desktop - Preparazione" in alto</w:t>
      </w:r>
    </w:p>
    <w:p w14:paraId="7B2D513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Prompt: "Sulla base del contesto di questo progetto, aiutami a creare un'outline per la prima sessione di training"</w:t>
      </w:r>
    </w:p>
    <w:p w14:paraId="1492895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Osservare come Claude utilizza il contesto fornito nella risposta</w:t>
      </w:r>
    </w:p>
    <w:p w14:paraId="54ABDC4B" w14:textId="77777777" w:rsidR="00D16947" w:rsidRDefault="00E47382">
      <w:r>
        <w:t>Passo 5: Verifica Isolamento</w:t>
      </w:r>
    </w:p>
    <w:p w14:paraId="602F159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Uscire dal progetto (click su Claude logo o "All Chats")</w:t>
      </w:r>
    </w:p>
    <w:p w14:paraId="095C34B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Creare nuova conversazione standard (fuori dal progetto)</w:t>
      </w:r>
    </w:p>
    <w:p w14:paraId="315F622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Prompt: "Quali sono le informazioni chiave del corso che stai aiutandomi a preparare?"</w:t>
      </w:r>
    </w:p>
    <w:p w14:paraId="3344DD1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Osservare come Claude NON ha accesso a quelle informazioni</w:t>
      </w:r>
    </w:p>
    <w:p w14:paraId="73E379CC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Rientrare nel progetto e ripetere la domanda</w:t>
      </w:r>
    </w:p>
    <w:p w14:paraId="78C4864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Osservare come ora Claude ha accesso completo</w:t>
      </w:r>
    </w:p>
    <w:p w14:paraId="265F9B9F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lastRenderedPageBreak/>
        <w:t>💬</w:t>
      </w:r>
      <w:r w:rsidRPr="000F62AB">
        <w:rPr>
          <w:lang w:val="it-IT"/>
        </w:rPr>
        <w:t xml:space="preserve"> **Punto di Discussione**: "Notate la differenza? Dentro il progetto, Claude sa tutto del corso. Fuori, quel contesto non esiste. Questo isolamento è potentissimo."</w:t>
      </w:r>
    </w:p>
    <w:p w14:paraId="3CE1F02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2C74716" w14:textId="77777777" w:rsidR="00D16947" w:rsidRPr="000F62AB" w:rsidRDefault="00E47382">
      <w:pPr>
        <w:pStyle w:val="Titolo2"/>
        <w:rPr>
          <w:lang w:val="it-IT"/>
        </w:rPr>
      </w:pPr>
      <w:bookmarkStart w:id="46" w:name="_Toc221629041"/>
      <w:r w:rsidRPr="000F62AB">
        <w:rPr>
          <w:lang w:val="it-IT"/>
        </w:rPr>
        <w:t>Dimostrazione Live 2: Progetto Complesso Multi-File</w:t>
      </w:r>
      <w:bookmarkEnd w:id="46"/>
    </w:p>
    <w:p w14:paraId="71FEE9EF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Progetto Analisi Competitiva**</w:t>
      </w:r>
    </w:p>
    <w:p w14:paraId="5B6178F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Configurare un progetto per analisi continuativa di mercato</w:t>
      </w:r>
    </w:p>
    <w:p w14:paraId="4569D752" w14:textId="77777777" w:rsidR="00D16947" w:rsidRDefault="00E47382">
      <w:r>
        <w:t>Script Dimostrativo:</w:t>
      </w:r>
    </w:p>
    <w:p w14:paraId="087644DA" w14:textId="77777777" w:rsidR="00D16947" w:rsidRDefault="00E47382">
      <w:r>
        <w:t>Setup Iniziale:</w:t>
      </w:r>
    </w:p>
    <w:p w14:paraId="3C3C0D6D" w14:textId="77777777" w:rsidR="00D16947" w:rsidRDefault="00E47382">
      <w:pPr>
        <w:pStyle w:val="Numeroelenco"/>
      </w:pPr>
      <w:r>
        <w:t>Nuovo progetto: "Market Analysis - Q1 2025"</w:t>
      </w:r>
    </w:p>
    <w:p w14:paraId="66DBEB35" w14:textId="77777777" w:rsidR="00D16947" w:rsidRDefault="00E47382">
      <w:pPr>
        <w:pStyle w:val="Numeroelenco"/>
      </w:pPr>
      <w:r>
        <w:t>Contesto:</w:t>
      </w:r>
    </w:p>
    <w:p w14:paraId="1DDB3D94" w14:textId="77777777" w:rsidR="00D16947" w:rsidRDefault="00E47382">
      <w:r w:rsidRPr="000F62AB">
        <w:rPr>
          <w:rFonts w:ascii="Courier New" w:hAnsi="Courier New"/>
          <w:sz w:val="18"/>
          <w:lang w:val="it-IT"/>
        </w:rPr>
        <w:t># Analisi Competitiva Q1 2025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Scope</w:t>
      </w:r>
      <w:r w:rsidRPr="000F62AB">
        <w:rPr>
          <w:rFonts w:ascii="Courier New" w:hAnsi="Courier New"/>
          <w:sz w:val="18"/>
          <w:lang w:val="it-IT"/>
        </w:rPr>
        <w:br/>
        <w:t>Monitorare 5 competitor principali nel settore SaaS HR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Competitor</w:t>
      </w:r>
      <w:r w:rsidRPr="000F62AB">
        <w:rPr>
          <w:rFonts w:ascii="Courier New" w:hAnsi="Courier New"/>
          <w:sz w:val="18"/>
          <w:lang w:val="it-IT"/>
        </w:rPr>
        <w:br/>
        <w:t xml:space="preserve">1. </w:t>
      </w:r>
      <w:r>
        <w:rPr>
          <w:rFonts w:ascii="Courier New" w:hAnsi="Courier New"/>
          <w:sz w:val="18"/>
        </w:rPr>
        <w:t>CompetitorA - leader mercato</w:t>
      </w:r>
      <w:r>
        <w:rPr>
          <w:rFonts w:ascii="Courier New" w:hAnsi="Courier New"/>
          <w:sz w:val="18"/>
        </w:rPr>
        <w:br/>
        <w:t>2. CompetitorB - fast growing startup</w:t>
      </w:r>
      <w:r>
        <w:rPr>
          <w:rFonts w:ascii="Courier New" w:hAnsi="Courier New"/>
          <w:sz w:val="18"/>
        </w:rPr>
        <w:br/>
        <w:t>3. CompetitorC - enterprise focus</w:t>
      </w:r>
      <w:r>
        <w:rPr>
          <w:rFonts w:ascii="Courier New" w:hAnsi="Courier New"/>
          <w:sz w:val="18"/>
        </w:rPr>
        <w:br/>
        <w:t>4. CompetitorD - SMB focus</w:t>
      </w:r>
      <w:r>
        <w:rPr>
          <w:rFonts w:ascii="Courier New" w:hAnsi="Courier New"/>
          <w:sz w:val="18"/>
        </w:rPr>
        <w:br/>
        <w:t>5. CompetitorE - international player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Metriche di Focus</w:t>
      </w:r>
      <w:r>
        <w:rPr>
          <w:rFonts w:ascii="Courier New" w:hAnsi="Courier New"/>
          <w:sz w:val="18"/>
        </w:rPr>
        <w:br/>
        <w:t>- Pricing e packaging</w:t>
      </w:r>
      <w:r>
        <w:rPr>
          <w:rFonts w:ascii="Courier New" w:hAnsi="Courier New"/>
          <w:sz w:val="18"/>
        </w:rPr>
        <w:br/>
        <w:t>- Features releases</w:t>
      </w:r>
      <w:r>
        <w:rPr>
          <w:rFonts w:ascii="Courier New" w:hAnsi="Courier New"/>
          <w:sz w:val="18"/>
        </w:rPr>
        <w:br/>
        <w:t>- Marketing messaging</w:t>
      </w:r>
      <w:r>
        <w:rPr>
          <w:rFonts w:ascii="Courier New" w:hAnsi="Courier New"/>
          <w:sz w:val="18"/>
        </w:rPr>
        <w:br/>
        <w:t>- Customer reviews trend</w:t>
      </w:r>
      <w:r>
        <w:rPr>
          <w:rFonts w:ascii="Courier New" w:hAnsi="Courier New"/>
          <w:sz w:val="18"/>
        </w:rPr>
        <w:br/>
        <w:t>- Market share evolution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Output Richiesti</w:t>
      </w:r>
      <w:r>
        <w:rPr>
          <w:rFonts w:ascii="Courier New" w:hAnsi="Courier New"/>
          <w:sz w:val="18"/>
        </w:rPr>
        <w:br/>
        <w:t>- Weekly digest competitor moves</w:t>
      </w:r>
      <w:r>
        <w:rPr>
          <w:rFonts w:ascii="Courier New" w:hAnsi="Courier New"/>
          <w:sz w:val="18"/>
        </w:rPr>
        <w:br/>
        <w:t>- Monthly analysis report</w:t>
      </w:r>
      <w:r>
        <w:rPr>
          <w:rFonts w:ascii="Courier New" w:hAnsi="Courier New"/>
          <w:sz w:val="18"/>
        </w:rPr>
        <w:br/>
        <w:t>- Quarterly strategic recommendations</w:t>
      </w:r>
    </w:p>
    <w:p w14:paraId="7ED60AC3" w14:textId="77777777" w:rsidR="00D16947" w:rsidRDefault="00E47382">
      <w:r>
        <w:t>Aggiungere File Strutturati:</w:t>
      </w:r>
    </w:p>
    <w:p w14:paraId="7467DD4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"Competitor_Profiles.xlsx" - schede dettagliate competitor</w:t>
      </w:r>
    </w:p>
    <w:p w14:paraId="4FA142D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"Market_Data_Q4_2024.csv" - baseline dati precedente quarter</w:t>
      </w:r>
    </w:p>
    <w:p w14:paraId="788EF02C" w14:textId="77777777" w:rsidR="00D16947" w:rsidRDefault="00E47382">
      <w:pPr>
        <w:pStyle w:val="Numeroelenco"/>
      </w:pPr>
      <w:r>
        <w:t>"Our_Product_Roadmap.pdf" - per confronto posizionamento</w:t>
      </w:r>
    </w:p>
    <w:p w14:paraId="1EA0CAA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"Previous_Analysis_Q4.docx" - analisi precedente per continuità</w:t>
      </w:r>
    </w:p>
    <w:p w14:paraId="198B86D8" w14:textId="77777777" w:rsidR="00D16947" w:rsidRDefault="00E47382">
      <w:r>
        <w:t>Prima Analisi:</w:t>
      </w:r>
    </w:p>
    <w:p w14:paraId="18C0D0F5" w14:textId="77777777" w:rsidR="00D16947" w:rsidRDefault="00E47382">
      <w:pPr>
        <w:pStyle w:val="Numeroelenco"/>
      </w:pPr>
      <w:r>
        <w:t>Nuova conversazione nel progetto</w:t>
      </w:r>
    </w:p>
    <w:p w14:paraId="381CFB3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lastRenderedPageBreak/>
        <w:t>Prompt complesso: "Analizza CompetitorA basandoti sul file dei profili. Confronta con il nostro roadmap e identifica gap che dobbiamo coprire in Q1."</w:t>
      </w:r>
    </w:p>
    <w:p w14:paraId="4ADED110" w14:textId="77777777" w:rsidR="00D16947" w:rsidRDefault="00E47382">
      <w:pPr>
        <w:pStyle w:val="Numeroelenco"/>
      </w:pPr>
      <w:r>
        <w:t>Osservare come Claude:</w:t>
      </w:r>
    </w:p>
    <w:p w14:paraId="6107295A" w14:textId="77777777" w:rsidR="00D16947" w:rsidRDefault="00E47382">
      <w:pPr>
        <w:pStyle w:val="Puntoelenco"/>
      </w:pPr>
      <w:r>
        <w:t>Accede ai file relevanti</w:t>
      </w:r>
    </w:p>
    <w:p w14:paraId="6ACA5A07" w14:textId="77777777" w:rsidR="00D16947" w:rsidRDefault="00E47382">
      <w:pPr>
        <w:pStyle w:val="Puntoelenco"/>
      </w:pPr>
      <w:r>
        <w:t>Utilizza il contesto sulle metriche</w:t>
      </w:r>
    </w:p>
    <w:p w14:paraId="6FECB3CE" w14:textId="77777777" w:rsidR="00D16947" w:rsidRDefault="00E47382">
      <w:pPr>
        <w:pStyle w:val="Puntoelenco"/>
      </w:pPr>
      <w:r>
        <w:t>Produce analisi strutturata</w:t>
      </w:r>
    </w:p>
    <w:p w14:paraId="66BACA03" w14:textId="77777777" w:rsidR="00D16947" w:rsidRDefault="00E47382">
      <w:r>
        <w:t>Conversazione Successiva:</w:t>
      </w:r>
    </w:p>
    <w:p w14:paraId="26E4CFC0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Nuova chat (sempre nel progetto)</w:t>
      </w:r>
    </w:p>
    <w:p w14:paraId="3302B97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Prompt: "Ora analizza CompetitorB con lo stesso framework"</w:t>
      </w:r>
    </w:p>
    <w:p w14:paraId="0A92C7D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Notare: Claude ricorda il "framework" dal contesto, non serve rispiegare</w:t>
      </w:r>
    </w:p>
    <w:p w14:paraId="3C09CF10" w14:textId="77777777" w:rsidR="00D16947" w:rsidRDefault="00E47382">
      <w:r>
        <w:t>Iterazione nel Tempo:</w:t>
      </w:r>
    </w:p>
    <w:p w14:paraId="5F595C9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Simulare ritorno al progetto "settimana dopo"</w:t>
      </w:r>
    </w:p>
    <w:p w14:paraId="0243285E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Prompt: "Aggiorna l'analisi di CompetitorA con queste nuove info: [info]"</w:t>
      </w:r>
    </w:p>
    <w:p w14:paraId="65704123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Claude ha tutto il contesto precedente disponibile</w:t>
      </w:r>
    </w:p>
    <w:p w14:paraId="1E7FD541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**Best Practice Evidenziata**: Progetti sono ideali per lavoro **continuativo** dove serve ritornare ripetutamente con contesto mantenuto.</w:t>
      </w:r>
    </w:p>
    <w:p w14:paraId="72CF346C" w14:textId="0CC61339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21B01C2" w14:textId="77777777" w:rsidR="00D16947" w:rsidRPr="000F62AB" w:rsidRDefault="00E47382">
      <w:pPr>
        <w:pStyle w:val="Titolo1"/>
        <w:rPr>
          <w:lang w:val="it-IT"/>
        </w:rPr>
      </w:pPr>
      <w:bookmarkStart w:id="47" w:name="_Toc221629042"/>
      <w:r w:rsidRPr="000F62AB">
        <w:rPr>
          <w:lang w:val="it-IT"/>
        </w:rPr>
        <w:t>Esercizi Hands-On</w:t>
      </w:r>
      <w:bookmarkEnd w:id="47"/>
    </w:p>
    <w:p w14:paraId="59F3DD93" w14:textId="77777777" w:rsidR="00D16947" w:rsidRPr="000F62AB" w:rsidRDefault="00E47382">
      <w:pPr>
        <w:pStyle w:val="Titolo2"/>
        <w:rPr>
          <w:lang w:val="it-IT"/>
        </w:rPr>
      </w:pPr>
      <w:bookmarkStart w:id="48" w:name="_Toc221629043"/>
      <w:r>
        <w:t>🛠️</w:t>
      </w:r>
      <w:r w:rsidRPr="000F62AB">
        <w:rPr>
          <w:lang w:val="it-IT"/>
        </w:rPr>
        <w:t xml:space="preserve"> Esercizio 2: Progetto Completo con Multiple Conversazioni (25 minuti)</w:t>
      </w:r>
      <w:bookmarkEnd w:id="48"/>
    </w:p>
    <w:p w14:paraId="7B883B0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Sperimentare workflow completo in un progetto strutturato</w:t>
      </w:r>
    </w:p>
    <w:p w14:paraId="344D413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 Guidato:</w:t>
      </w:r>
    </w:p>
    <w:p w14:paraId="12CC253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"Sei responsabile di organizzare un evento aziendale. Crea un progetto per gestire tutte le attività."</w:t>
      </w:r>
    </w:p>
    <w:p w14:paraId="3CBC6BF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Parte A: Setup Progetto (10 min)</w:t>
      </w:r>
    </w:p>
    <w:p w14:paraId="238703C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Crea progetto: "Evento Aziendale - [Nome Evento]"</w:t>
      </w:r>
    </w:p>
    <w:p w14:paraId="0DA7C3DB" w14:textId="77777777" w:rsidR="00D16947" w:rsidRDefault="00E47382">
      <w:pPr>
        <w:pStyle w:val="Numeroelenco"/>
      </w:pPr>
      <w:r>
        <w:t>Contesto da includere:</w:t>
      </w:r>
    </w:p>
    <w:p w14:paraId="781159A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# Evento Aziendale [Nome]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Dettagli Base</w:t>
      </w:r>
      <w:r w:rsidRPr="000F62AB">
        <w:rPr>
          <w:rFonts w:ascii="Courier New" w:hAnsi="Courier New"/>
          <w:sz w:val="18"/>
          <w:lang w:val="it-IT"/>
        </w:rPr>
        <w:br/>
        <w:t>- Data: [scegli una data futura]</w:t>
      </w:r>
      <w:r w:rsidRPr="000F62AB">
        <w:rPr>
          <w:rFonts w:ascii="Courier New" w:hAnsi="Courier New"/>
          <w:sz w:val="18"/>
          <w:lang w:val="it-IT"/>
        </w:rPr>
        <w:br/>
        <w:t>- Location: [luogo ipotetico]</w:t>
      </w:r>
      <w:r w:rsidRPr="000F62AB">
        <w:rPr>
          <w:rFonts w:ascii="Courier New" w:hAnsi="Courier New"/>
          <w:sz w:val="18"/>
          <w:lang w:val="it-IT"/>
        </w:rPr>
        <w:br/>
        <w:t>- Partecipanti: 50 persone</w:t>
      </w:r>
      <w:r w:rsidRPr="000F62AB">
        <w:rPr>
          <w:rFonts w:ascii="Courier New" w:hAnsi="Courier New"/>
          <w:sz w:val="18"/>
          <w:lang w:val="it-IT"/>
        </w:rPr>
        <w:br/>
        <w:t>- Budget: €10,000</w:t>
      </w:r>
      <w:r w:rsidRPr="000F62AB">
        <w:rPr>
          <w:rFonts w:ascii="Courier New" w:hAnsi="Courier New"/>
          <w:sz w:val="18"/>
          <w:lang w:val="it-IT"/>
        </w:rPr>
        <w:br/>
        <w:t>- Tipo: team building + formazione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lastRenderedPageBreak/>
        <w:t>## Obiettivi</w:t>
      </w:r>
      <w:r w:rsidRPr="000F62AB">
        <w:rPr>
          <w:rFonts w:ascii="Courier New" w:hAnsi="Courier New"/>
          <w:sz w:val="18"/>
          <w:lang w:val="it-IT"/>
        </w:rPr>
        <w:br/>
        <w:t>- Rafforzare team cohesion</w:t>
      </w:r>
      <w:r w:rsidRPr="000F62AB">
        <w:rPr>
          <w:rFonts w:ascii="Courier New" w:hAnsi="Courier New"/>
          <w:sz w:val="18"/>
          <w:lang w:val="it-IT"/>
        </w:rPr>
        <w:br/>
        <w:t>- Formare su [argomento rilevante al tuo settore]</w:t>
      </w:r>
      <w:r w:rsidRPr="000F62AB">
        <w:rPr>
          <w:rFonts w:ascii="Courier New" w:hAnsi="Courier New"/>
          <w:sz w:val="18"/>
          <w:lang w:val="it-IT"/>
        </w:rPr>
        <w:br/>
        <w:t>- Networking e socializzazione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Vincoli</w:t>
      </w:r>
      <w:r w:rsidRPr="000F62AB">
        <w:rPr>
          <w:rFonts w:ascii="Courier New" w:hAnsi="Courier New"/>
          <w:sz w:val="18"/>
          <w:lang w:val="it-IT"/>
        </w:rPr>
        <w:br/>
        <w:t>- Budget fisso non superabile</w:t>
      </w:r>
      <w:r w:rsidRPr="000F62AB">
        <w:rPr>
          <w:rFonts w:ascii="Courier New" w:hAnsi="Courier New"/>
          <w:sz w:val="18"/>
          <w:lang w:val="it-IT"/>
        </w:rPr>
        <w:br/>
        <w:t>- Location deve essere raggiungibile con trasporti pubblici</w:t>
      </w:r>
      <w:r w:rsidRPr="000F62AB">
        <w:rPr>
          <w:rFonts w:ascii="Courier New" w:hAnsi="Courier New"/>
          <w:sz w:val="18"/>
          <w:lang w:val="it-IT"/>
        </w:rPr>
        <w:br/>
        <w:t>- Considerare dietary restrictions (vegetariano, allergie)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Tone</w:t>
      </w:r>
      <w:r w:rsidRPr="000F62AB">
        <w:rPr>
          <w:rFonts w:ascii="Courier New" w:hAnsi="Courier New"/>
          <w:sz w:val="18"/>
          <w:lang w:val="it-IT"/>
        </w:rPr>
        <w:br/>
        <w:t>- Professionale ma friendly</w:t>
      </w:r>
      <w:r w:rsidRPr="000F62AB">
        <w:rPr>
          <w:rFonts w:ascii="Courier New" w:hAnsi="Courier New"/>
          <w:sz w:val="18"/>
          <w:lang w:val="it-IT"/>
        </w:rPr>
        <w:br/>
        <w:t>- Enthusiastic ma realistico su vincoli</w:t>
      </w:r>
    </w:p>
    <w:p w14:paraId="4CA89B14" w14:textId="77777777" w:rsidR="00D16947" w:rsidRDefault="00E47382">
      <w:pPr>
        <w:pStyle w:val="Numeroelenco"/>
      </w:pPr>
      <w:r>
        <w:t>File (crea e carica):</w:t>
      </w:r>
    </w:p>
    <w:p w14:paraId="7B52389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Documento Excel con lista partecipanti (anche fittizio con 10 nomi)</w:t>
      </w:r>
    </w:p>
    <w:p w14:paraId="1C51C90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Documento con feedback evento precedente (anche un semplice .txt con note)</w:t>
      </w:r>
    </w:p>
    <w:p w14:paraId="0899F92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Parte B: Multiple Conversazioni (15 min)</w:t>
      </w:r>
    </w:p>
    <w:p w14:paraId="15F8C87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Crea conversazioni separate per ciascun task:</w:t>
      </w:r>
    </w:p>
    <w:p w14:paraId="042FD2B5" w14:textId="77777777" w:rsidR="00D16947" w:rsidRDefault="00E47382">
      <w:r>
        <w:t>Conversazione 1: Brainstorming Location</w:t>
      </w:r>
    </w:p>
    <w:p w14:paraId="39B309D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"Suggerisci 5 location adatte per questo evento considerando tutti i vincoli"</w:t>
      </w:r>
    </w:p>
    <w:p w14:paraId="248CB39A" w14:textId="77777777" w:rsidR="00D16947" w:rsidRDefault="00E47382">
      <w:pPr>
        <w:pStyle w:val="Puntoelenco"/>
      </w:pPr>
      <w:r>
        <w:t>Valuta le proposte, chiedi approfondimenti</w:t>
      </w:r>
    </w:p>
    <w:p w14:paraId="44D2ED84" w14:textId="77777777" w:rsidR="00D16947" w:rsidRDefault="00E47382">
      <w:r>
        <w:t>Conversazione 2: Budget Planning</w:t>
      </w:r>
    </w:p>
    <w:p w14:paraId="6AEEC13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"Crea un budget dettagliato distribuendo i €10,000 tra categorie: location, catering, attività, materiali, contingency"</w:t>
      </w:r>
    </w:p>
    <w:p w14:paraId="6478044B" w14:textId="77777777" w:rsidR="00D16947" w:rsidRDefault="00E47382">
      <w:pPr>
        <w:pStyle w:val="Puntoelenco"/>
      </w:pPr>
      <w:r>
        <w:t>Chiedi di formattare come tabella</w:t>
      </w:r>
    </w:p>
    <w:p w14:paraId="6B49A7DB" w14:textId="77777777" w:rsidR="00D16947" w:rsidRDefault="00E47382">
      <w:r>
        <w:t>Conversazione 3: Agenda Evento</w:t>
      </w:r>
    </w:p>
    <w:p w14:paraId="03B96B0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"Progetta agenda della giornata (9:00-18:00) bilanciando formazione e team building"</w:t>
      </w:r>
    </w:p>
    <w:p w14:paraId="7B4AD54F" w14:textId="77777777" w:rsidR="00D16947" w:rsidRDefault="00E47382">
      <w:pPr>
        <w:pStyle w:val="Puntoelenco"/>
      </w:pPr>
      <w:r>
        <w:t>Itera per ottimizzare timing</w:t>
      </w:r>
    </w:p>
    <w:p w14:paraId="00E630A3" w14:textId="77777777" w:rsidR="00D16947" w:rsidRDefault="00E47382">
      <w:r>
        <w:t>Conversazione 4: Comunicazione Pre-Evento</w:t>
      </w:r>
    </w:p>
    <w:p w14:paraId="19E4974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Prompt: "Scrivi email di invito da mandare ai partecipanti 2 settimane prima"</w:t>
      </w:r>
    </w:p>
    <w:p w14:paraId="718C9C9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Chiedi di personalizzare per tono aziendale</w:t>
      </w:r>
    </w:p>
    <w:p w14:paraId="3A6046B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Parte C: Navigazione e Revisione (5 min)</w:t>
      </w:r>
    </w:p>
    <w:p w14:paraId="1A86252A" w14:textId="77777777" w:rsidR="00D16947" w:rsidRDefault="00E47382">
      <w:pPr>
        <w:pStyle w:val="Numeroelenco"/>
      </w:pPr>
      <w:r>
        <w:t>Torna alla Conversazione 2 (Budget)</w:t>
      </w:r>
    </w:p>
    <w:p w14:paraId="274C7CB3" w14:textId="77777777" w:rsidR="00D16947" w:rsidRDefault="00E47382">
      <w:pPr>
        <w:pStyle w:val="Numeroelenco"/>
      </w:pPr>
      <w:r w:rsidRPr="000F62AB">
        <w:rPr>
          <w:lang w:val="it-IT"/>
        </w:rPr>
        <w:t xml:space="preserve">Chiedi modifica: "Il catering costa più del previsto (+€500). </w:t>
      </w:r>
      <w:r>
        <w:t>Ribilancia il budget"</w:t>
      </w:r>
    </w:p>
    <w:p w14:paraId="3C589A9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Osserva come Claude ha accesso immediato al budget precedente</w:t>
      </w:r>
    </w:p>
    <w:p w14:paraId="2E2FA292" w14:textId="77777777" w:rsidR="00D16947" w:rsidRDefault="00E47382">
      <w:r>
        <w:t>Criteri di Successo:</w:t>
      </w:r>
    </w:p>
    <w:p w14:paraId="747C7D59" w14:textId="77777777" w:rsidR="00D16947" w:rsidRDefault="00E47382">
      <w:pPr>
        <w:pStyle w:val="Puntoelenco"/>
      </w:pPr>
      <w:r>
        <w:lastRenderedPageBreak/>
        <w:t>[ ] Progetto configurato con contesto completo</w:t>
      </w:r>
    </w:p>
    <w:p w14:paraId="66E1B604" w14:textId="77777777" w:rsidR="00D16947" w:rsidRDefault="00E47382">
      <w:pPr>
        <w:pStyle w:val="Puntoelenco"/>
      </w:pPr>
      <w:r>
        <w:t>[ ] Almeno 4 conversazioni create</w:t>
      </w:r>
    </w:p>
    <w:p w14:paraId="7C10ACDD" w14:textId="77777777" w:rsidR="00D16947" w:rsidRDefault="00E47382">
      <w:pPr>
        <w:pStyle w:val="Puntoelenco"/>
      </w:pPr>
      <w:r>
        <w:t>[ ] Ogni conversazione su aspetto diverso</w:t>
      </w:r>
    </w:p>
    <w:p w14:paraId="26C48C5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Dimostrato come tornare e iterare su conversazione precedente</w:t>
      </w:r>
    </w:p>
    <w:p w14:paraId="5D4837A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Claude usa consistentemente il contesto del progetto</w:t>
      </w:r>
    </w:p>
    <w:p w14:paraId="368CB46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Bonus Challenge:</w:t>
      </w:r>
    </w:p>
    <w:p w14:paraId="4EF2858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"Crea una quinta conversazione che sintetizza tutto: chiedi a Claude di creare un documento riassuntivo dell'evento con tutte le informazioni dalle conversazioni precedenti"</w:t>
      </w:r>
    </w:p>
    <w:p w14:paraId="48F8596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4F1D1B2" w14:textId="77777777" w:rsidR="00D16947" w:rsidRPr="000F62AB" w:rsidRDefault="00E47382">
      <w:pPr>
        <w:pStyle w:val="Titolo1"/>
        <w:rPr>
          <w:lang w:val="it-IT"/>
        </w:rPr>
      </w:pPr>
      <w:bookmarkStart w:id="49" w:name="_Toc221629044"/>
      <w:r w:rsidRPr="000F62AB">
        <w:rPr>
          <w:lang w:val="it-IT"/>
        </w:rPr>
        <w:t>Note Pedagogiche per il Formatore</w:t>
      </w:r>
      <w:bookmarkEnd w:id="49"/>
    </w:p>
    <w:p w14:paraId="7C068675" w14:textId="77777777" w:rsidR="00D16947" w:rsidRPr="000F62AB" w:rsidRDefault="00E47382">
      <w:pPr>
        <w:pStyle w:val="Titolo2"/>
        <w:rPr>
          <w:lang w:val="it-IT"/>
        </w:rPr>
      </w:pPr>
      <w:bookmarkStart w:id="50" w:name="_Toc221629045"/>
      <w:r w:rsidRPr="000F62AB">
        <w:rPr>
          <w:lang w:val="it-IT"/>
        </w:rPr>
        <w:t>Concetti Difficili da Spiegare</w:t>
      </w:r>
      <w:bookmarkEnd w:id="50"/>
    </w:p>
    <w:p w14:paraId="21612C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"Cosa mettere nel contesto vs cosa chiedere nelle conversazioni?"</w:t>
      </w:r>
    </w:p>
    <w:p w14:paraId="2801209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Questa è una domanda comune che richiede chiarezza:</w:t>
      </w:r>
    </w:p>
    <w:p w14:paraId="4E4B684A" w14:textId="77777777" w:rsidR="00D16947" w:rsidRDefault="00E47382">
      <w:r>
        <w:t>Nel Contesto (Project Knowledge):</w:t>
      </w:r>
    </w:p>
    <w:p w14:paraId="3DECC44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Informazioni che sono SEMPRE vere in questo progetto</w:t>
      </w:r>
    </w:p>
    <w:p w14:paraId="3F320EF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Background che non cambia (o cambia raramente)</w:t>
      </w:r>
    </w:p>
    <w:p w14:paraId="7E74DE4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Guidelines e standard da seguire sempre</w:t>
      </w:r>
    </w:p>
    <w:p w14:paraId="64809E70" w14:textId="77777777" w:rsidR="00D16947" w:rsidRDefault="00E47382">
      <w:pPr>
        <w:pStyle w:val="Puntoelenco"/>
      </w:pPr>
      <w:r>
        <w:t>Terminologia e acronimi specifici</w:t>
      </w:r>
    </w:p>
    <w:p w14:paraId="354B1BB6" w14:textId="77777777" w:rsidR="00D16947" w:rsidRDefault="00E47382">
      <w:pPr>
        <w:pStyle w:val="Puntoelenco"/>
      </w:pPr>
      <w:r>
        <w:t>Preferenze persistenti</w:t>
      </w:r>
    </w:p>
    <w:p w14:paraId="1D72D39C" w14:textId="77777777" w:rsidR="00D16947" w:rsidRDefault="00E47382">
      <w:r>
        <w:t>Nelle Conversazioni:</w:t>
      </w:r>
    </w:p>
    <w:p w14:paraId="592CCDE1" w14:textId="77777777" w:rsidR="00D16947" w:rsidRDefault="00E47382">
      <w:pPr>
        <w:pStyle w:val="Puntoelenco"/>
      </w:pPr>
      <w:r>
        <w:t>Task specifici</w:t>
      </w:r>
    </w:p>
    <w:p w14:paraId="26E31226" w14:textId="77777777" w:rsidR="00D16947" w:rsidRDefault="00E47382">
      <w:pPr>
        <w:pStyle w:val="Puntoelenco"/>
      </w:pPr>
      <w:r>
        <w:t>Informazioni che cambiano/evolvono</w:t>
      </w:r>
    </w:p>
    <w:p w14:paraId="703BF45F" w14:textId="77777777" w:rsidR="00D16947" w:rsidRDefault="00E47382">
      <w:pPr>
        <w:pStyle w:val="Puntoelenco"/>
      </w:pPr>
      <w:r>
        <w:t>Domande e richieste puntuali</w:t>
      </w:r>
    </w:p>
    <w:p w14:paraId="471AE609" w14:textId="77777777" w:rsidR="00D16947" w:rsidRDefault="00E47382">
      <w:pPr>
        <w:pStyle w:val="Puntoelenco"/>
      </w:pPr>
      <w:r>
        <w:t>Iterazioni e modifiche</w:t>
      </w:r>
    </w:p>
    <w:p w14:paraId="6DF7B51E" w14:textId="77777777" w:rsidR="00D16947" w:rsidRDefault="00E47382">
      <w:pPr>
        <w:pStyle w:val="Puntoelenco"/>
      </w:pPr>
      <w:r>
        <w:t>Content creation specifico</w:t>
      </w:r>
    </w:p>
    <w:p w14:paraId="52EC358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**Analogia Utile**: "Il contesto è come le 'regole del gioco' che non cambiano. Le conversazioni sono le 'mosse' che fai giocando secondo quelle regole."</w:t>
      </w:r>
    </w:p>
    <w:p w14:paraId="4ACEA980" w14:textId="77777777" w:rsidR="00D16947" w:rsidRPr="000F62AB" w:rsidRDefault="00E47382">
      <w:pPr>
        <w:pStyle w:val="Titolo2"/>
        <w:rPr>
          <w:lang w:val="it-IT"/>
        </w:rPr>
      </w:pPr>
      <w:bookmarkStart w:id="51" w:name="_Toc221629046"/>
      <w:r w:rsidRPr="000F62AB">
        <w:rPr>
          <w:lang w:val="it-IT"/>
        </w:rPr>
        <w:t>Gestione Aspettative</w:t>
      </w:r>
      <w:bookmarkEnd w:id="51"/>
    </w:p>
    <w:p w14:paraId="7549807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Aspettativa Errata: "Creo un progetto e non devo più spiegare niente a Claude"</w:t>
      </w:r>
    </w:p>
    <w:p w14:paraId="1FD1734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Realtà: "I progetti riducono significativamente cosa devi ri-spiegare, ma conversations specifiche richiedono ancora dettagli specifici"</w:t>
      </w:r>
    </w:p>
    <w:p w14:paraId="41411B6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Come Spiegare:</w:t>
      </w:r>
    </w:p>
    <w:p w14:paraId="79C419D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"I progetti forniscono il 'contesto generale' che rimane costante. Ma per task specifici, dovrai sempre fornire dettagli specifici. È come lavorare con un collega: se gli dici una volta gli standard aziendali, non serve ripeterli ogni volta, ma dovrai sempre spiegargli il task specifico che vuoi."</w:t>
      </w:r>
    </w:p>
    <w:p w14:paraId="732184B5" w14:textId="77777777" w:rsidR="00D16947" w:rsidRPr="000F62AB" w:rsidRDefault="00E47382">
      <w:pPr>
        <w:pStyle w:val="Titolo2"/>
        <w:rPr>
          <w:lang w:val="it-IT"/>
        </w:rPr>
      </w:pPr>
      <w:bookmarkStart w:id="52" w:name="_Toc221629047"/>
      <w:r w:rsidRPr="000F62AB">
        <w:rPr>
          <w:lang w:val="it-IT"/>
        </w:rPr>
        <w:t>Dimensionamento Corretto</w:t>
      </w:r>
      <w:bookmarkEnd w:id="52"/>
    </w:p>
    <w:p w14:paraId="67ED07F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Troppo Granulare: Progetto per ogni singolo task</w:t>
      </w:r>
    </w:p>
    <w:p w14:paraId="0B578472" w14:textId="77777777" w:rsidR="00D16947" w:rsidRDefault="00E47382">
      <w:pPr>
        <w:pStyle w:val="Puntoelenco"/>
      </w:pPr>
      <w:r>
        <w:t>Spreco: overhead di gestione &gt; benefici</w:t>
      </w:r>
    </w:p>
    <w:p w14:paraId="3780CA9A" w14:textId="77777777" w:rsidR="00D16947" w:rsidRDefault="00E47382">
      <w:pPr>
        <w:pStyle w:val="Puntoelenco"/>
      </w:pPr>
      <w:r>
        <w:t>Difficile navigare tra troppi progetti</w:t>
      </w:r>
    </w:p>
    <w:p w14:paraId="62E950D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Troppo Ampio: Un progetto per "tutto il lavoro"</w:t>
      </w:r>
    </w:p>
    <w:p w14:paraId="2BCEE1E2" w14:textId="77777777" w:rsidR="00D16947" w:rsidRDefault="00E47382">
      <w:pPr>
        <w:pStyle w:val="Puntoelenco"/>
      </w:pPr>
      <w:r>
        <w:t>Perde i benefici di isolamento</w:t>
      </w:r>
    </w:p>
    <w:p w14:paraId="3ABC612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Contesto troppo generico per essere utile</w:t>
      </w:r>
    </w:p>
    <w:p w14:paraId="67E8355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Giusto: Progetto per unità di lavoro coerente che durerà settimane/mesi</w:t>
      </w:r>
    </w:p>
    <w:p w14:paraId="525417F6" w14:textId="77777777" w:rsidR="00D16947" w:rsidRDefault="00E47382">
      <w:pPr>
        <w:pStyle w:val="Puntoelenco"/>
      </w:pPr>
      <w:r>
        <w:t>Abbastanza specifico da essere utile</w:t>
      </w:r>
    </w:p>
    <w:p w14:paraId="7F2816C6" w14:textId="77777777" w:rsidR="00D16947" w:rsidRDefault="00E47382">
      <w:pPr>
        <w:pStyle w:val="Puntoelenco"/>
      </w:pPr>
      <w:r>
        <w:t>Abbastanza ampio da ammortizzare setup</w:t>
      </w:r>
    </w:p>
    <w:p w14:paraId="3FFEA50A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**Regola Pratica**: "Se pensi di lavorarci per meno di una settimana, probabilmente non serve un progetto. Se pensi di lavorarci per più di un mese, probabilmente ne vale la pena."</w:t>
      </w:r>
    </w:p>
    <w:p w14:paraId="270E34E5" w14:textId="77777777" w:rsidR="00D16947" w:rsidRPr="000F62AB" w:rsidRDefault="00E47382">
      <w:pPr>
        <w:pStyle w:val="Titolo2"/>
        <w:rPr>
          <w:lang w:val="it-IT"/>
        </w:rPr>
      </w:pPr>
      <w:bookmarkStart w:id="53" w:name="_Toc221629048"/>
      <w:r w:rsidRPr="000F62AB">
        <w:rPr>
          <w:lang w:val="it-IT"/>
        </w:rPr>
        <w:t>Troubleshooting Durante Esercizi</w:t>
      </w:r>
      <w:bookmarkEnd w:id="53"/>
    </w:p>
    <w:p w14:paraId="670FFAD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"Non so cosa scrivere nel contesto"</w:t>
      </w:r>
    </w:p>
    <w:p w14:paraId="6B183A5D" w14:textId="77777777" w:rsidR="00D16947" w:rsidRDefault="00E47382">
      <w:r>
        <w:t>Aiuto Step-by-Step:</w:t>
      </w:r>
    </w:p>
    <w:p w14:paraId="1B83FD9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"Descrivi questo progetto/cliente a un collega che non lo conosce"</w:t>
      </w:r>
    </w:p>
    <w:p w14:paraId="31A3803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"Quali domande ti farebbe per capire meglio?"</w:t>
      </w:r>
    </w:p>
    <w:p w14:paraId="687A7DF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"Quali sono le 3 cose più importanti che dovrebbe sapere?"</w:t>
      </w:r>
    </w:p>
    <w:p w14:paraId="3E3F719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"Ci sono terminoni specifici che usi?"</w:t>
      </w:r>
    </w:p>
    <w:p w14:paraId="22F5167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"Ci sono preferenze o vincoli particolari?"</w:t>
      </w:r>
    </w:p>
    <w:p w14:paraId="2F6C2CC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"Il mio contesto è troppo lungo"</w:t>
      </w:r>
    </w:p>
    <w:p w14:paraId="63FD80D6" w14:textId="77777777" w:rsidR="00D16947" w:rsidRDefault="00E47382">
      <w:r>
        <w:t>Guida alla Condensazione:</w:t>
      </w:r>
    </w:p>
    <w:p w14:paraId="0F448FB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Elimina informazioni generiche (Claude già sa)</w:t>
      </w:r>
    </w:p>
    <w:p w14:paraId="5449867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Focus su ciò che è UNICO a questo progetto</w:t>
      </w:r>
    </w:p>
    <w:p w14:paraId="23B8652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 bullet points invece di paragrafi lunghi</w:t>
      </w:r>
    </w:p>
    <w:p w14:paraId="740DBF3E" w14:textId="77777777" w:rsidR="00D16947" w:rsidRDefault="00E47382">
      <w:pPr>
        <w:pStyle w:val="Puntoelenco"/>
      </w:pPr>
      <w:r>
        <w:t>Rimuovi ripetizioni</w:t>
      </w:r>
    </w:p>
    <w:p w14:paraId="4E6E9633" w14:textId="77777777" w:rsidR="00D16947" w:rsidRDefault="00E47382">
      <w:pPr>
        <w:pStyle w:val="Puntoelenco"/>
      </w:pPr>
      <w:r>
        <w:t>Tieni solo "need to know", non "nice to know"</w:t>
      </w:r>
    </w:p>
    <w:p w14:paraId="0384F2E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"Claude non sembra usare il contesto che ho fornito"</w:t>
      </w:r>
    </w:p>
    <w:p w14:paraId="1E68441E" w14:textId="77777777" w:rsidR="00D16947" w:rsidRDefault="00E47382">
      <w:r>
        <w:lastRenderedPageBreak/>
        <w:t>Checklist Diagnosi:</w:t>
      </w:r>
    </w:p>
    <w:p w14:paraId="2109FA75" w14:textId="77777777" w:rsidR="00D16947" w:rsidRDefault="00E47382">
      <w:pPr>
        <w:pStyle w:val="Numeroelenco"/>
      </w:pPr>
      <w:r w:rsidRPr="000F62AB">
        <w:rPr>
          <w:lang w:val="it-IT"/>
        </w:rPr>
        <w:t xml:space="preserve">Sei sicuro di essere dentro il progetto? </w:t>
      </w:r>
      <w:r>
        <w:t>(controlla indicatore in alto)</w:t>
      </w:r>
    </w:p>
    <w:p w14:paraId="16DA1FE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Il contesto è salvatoeffettivamente? (refresh pagina e verifica)</w:t>
      </w:r>
    </w:p>
    <w:p w14:paraId="490628F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La tua richiesta è correlata al contesto? (Claude usa solo se rilevante)</w:t>
      </w:r>
    </w:p>
    <w:p w14:paraId="0C5DB1D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Prova domanda esplicita: "Quali informazioni hai su questo progetto?"</w:t>
      </w:r>
    </w:p>
    <w:p w14:paraId="017B79F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902C6CD" w14:textId="77777777" w:rsidR="00D16947" w:rsidRPr="000F62AB" w:rsidRDefault="00E47382">
      <w:pPr>
        <w:pStyle w:val="Titolo1"/>
        <w:rPr>
          <w:lang w:val="it-IT"/>
        </w:rPr>
      </w:pPr>
      <w:bookmarkStart w:id="54" w:name="_Toc221629049"/>
      <w:r w:rsidRPr="000F62AB">
        <w:rPr>
          <w:lang w:val="it-IT"/>
        </w:rPr>
        <w:t>Best Practices e Pattern</w:t>
      </w:r>
      <w:bookmarkEnd w:id="54"/>
    </w:p>
    <w:p w14:paraId="7A91B103" w14:textId="77777777" w:rsidR="00D16947" w:rsidRPr="000F62AB" w:rsidRDefault="00E47382">
      <w:pPr>
        <w:pStyle w:val="Titolo2"/>
        <w:rPr>
          <w:lang w:val="it-IT"/>
        </w:rPr>
      </w:pPr>
      <w:bookmarkStart w:id="55" w:name="_Toc221629050"/>
      <w:r w:rsidRPr="000F62AB">
        <w:rPr>
          <w:lang w:val="it-IT"/>
        </w:rPr>
        <w:t>Template di Contesto Riutilizzabili</w:t>
      </w:r>
      <w:bookmarkEnd w:id="55"/>
    </w:p>
    <w:p w14:paraId="4240C64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Progetti Cliente:</w:t>
      </w:r>
    </w:p>
    <w:p w14:paraId="4A03C4A6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# [Nome Cliente] - [Nome Progetto]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Cliente Overview</w:t>
      </w:r>
      <w:r w:rsidRPr="000F62AB">
        <w:rPr>
          <w:rFonts w:ascii="Courier New" w:hAnsi="Courier New"/>
          <w:sz w:val="18"/>
          <w:lang w:val="it-IT"/>
        </w:rPr>
        <w:br/>
        <w:t>- Industria:</w:t>
      </w:r>
      <w:r w:rsidRPr="000F62AB">
        <w:rPr>
          <w:rFonts w:ascii="Courier New" w:hAnsi="Courier New"/>
          <w:sz w:val="18"/>
          <w:lang w:val="it-IT"/>
        </w:rPr>
        <w:br/>
        <w:t>- Dimensione:</w:t>
      </w:r>
      <w:r w:rsidRPr="000F62AB">
        <w:rPr>
          <w:rFonts w:ascii="Courier New" w:hAnsi="Courier New"/>
          <w:sz w:val="18"/>
          <w:lang w:val="it-IT"/>
        </w:rPr>
        <w:br/>
        <w:t>- Key stakeholders: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Progetto Scope</w:t>
      </w:r>
      <w:r w:rsidRPr="000F62AB">
        <w:rPr>
          <w:rFonts w:ascii="Courier New" w:hAnsi="Courier New"/>
          <w:sz w:val="18"/>
          <w:lang w:val="it-IT"/>
        </w:rPr>
        <w:br/>
        <w:t>- Obiettivo principale:</w:t>
      </w:r>
      <w:r w:rsidRPr="000F62AB">
        <w:rPr>
          <w:rFonts w:ascii="Courier New" w:hAnsi="Courier New"/>
          <w:sz w:val="18"/>
          <w:lang w:val="it-IT"/>
        </w:rPr>
        <w:br/>
        <w:t>- Deliverable:</w:t>
      </w:r>
      <w:r w:rsidRPr="000F62AB">
        <w:rPr>
          <w:rFonts w:ascii="Courier New" w:hAnsi="Courier New"/>
          <w:sz w:val="18"/>
          <w:lang w:val="it-IT"/>
        </w:rPr>
        <w:br/>
        <w:t>- Timeline: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Vincoli</w:t>
      </w:r>
      <w:r w:rsidRPr="000F62AB">
        <w:rPr>
          <w:rFonts w:ascii="Courier New" w:hAnsi="Courier New"/>
          <w:sz w:val="18"/>
          <w:lang w:val="it-IT"/>
        </w:rPr>
        <w:br/>
        <w:t>- Budget:</w:t>
      </w:r>
      <w:r w:rsidRPr="000F62AB">
        <w:rPr>
          <w:rFonts w:ascii="Courier New" w:hAnsi="Courier New"/>
          <w:sz w:val="18"/>
          <w:lang w:val="it-IT"/>
        </w:rPr>
        <w:br/>
        <w:t>- Tecnologie:</w:t>
      </w:r>
      <w:r w:rsidRPr="000F62AB">
        <w:rPr>
          <w:rFonts w:ascii="Courier New" w:hAnsi="Courier New"/>
          <w:sz w:val="18"/>
          <w:lang w:val="it-IT"/>
        </w:rPr>
        <w:br/>
        <w:t>- Standards/Compliance: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Tone &amp; Style</w:t>
      </w:r>
      <w:r w:rsidRPr="000F62AB">
        <w:rPr>
          <w:rFonts w:ascii="Courier New" w:hAnsi="Courier New"/>
          <w:sz w:val="18"/>
          <w:lang w:val="it-IT"/>
        </w:rPr>
        <w:br/>
        <w:t>- Comunicazione:</w:t>
      </w:r>
      <w:r w:rsidRPr="000F62AB">
        <w:rPr>
          <w:rFonts w:ascii="Courier New" w:hAnsi="Courier New"/>
          <w:sz w:val="18"/>
          <w:lang w:val="it-IT"/>
        </w:rPr>
        <w:br/>
        <w:t>- Branding:</w:t>
      </w:r>
      <w:r w:rsidRPr="000F62AB">
        <w:rPr>
          <w:rFonts w:ascii="Courier New" w:hAnsi="Courier New"/>
          <w:sz w:val="18"/>
          <w:lang w:val="it-IT"/>
        </w:rPr>
        <w:br/>
        <w:t>- Preferenze specifiche: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## Key Terms</w:t>
      </w:r>
      <w:r w:rsidRPr="000F62AB">
        <w:rPr>
          <w:rFonts w:ascii="Courier New" w:hAnsi="Courier New"/>
          <w:sz w:val="18"/>
          <w:lang w:val="it-IT"/>
        </w:rPr>
        <w:br/>
        <w:t>- [termine1]: definizione</w:t>
      </w:r>
      <w:r w:rsidRPr="000F62AB">
        <w:rPr>
          <w:rFonts w:ascii="Courier New" w:hAnsi="Courier New"/>
          <w:sz w:val="18"/>
          <w:lang w:val="it-IT"/>
        </w:rPr>
        <w:br/>
        <w:t>- [termine2]: definizione</w:t>
      </w:r>
    </w:p>
    <w:p w14:paraId="0D9BDDE3" w14:textId="77777777" w:rsidR="00D16947" w:rsidRDefault="00E47382">
      <w:r>
        <w:t>Per Progetti Prodotto:</w:t>
      </w:r>
    </w:p>
    <w:p w14:paraId="2F9C0F2E" w14:textId="77777777" w:rsidR="00D16947" w:rsidRDefault="00E47382">
      <w:r>
        <w:rPr>
          <w:rFonts w:ascii="Courier New" w:hAnsi="Courier New"/>
          <w:sz w:val="18"/>
        </w:rPr>
        <w:t># [Nome Prodotto] - Development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Product Overview</w:t>
      </w:r>
      <w:r>
        <w:rPr>
          <w:rFonts w:ascii="Courier New" w:hAnsi="Courier New"/>
          <w:sz w:val="18"/>
        </w:rPr>
        <w:br/>
        <w:t>- Cosa fa:</w:t>
      </w:r>
      <w:r>
        <w:rPr>
          <w:rFonts w:ascii="Courier New" w:hAnsi="Courier New"/>
          <w:sz w:val="18"/>
        </w:rPr>
        <w:br/>
        <w:t>- Target user:</w:t>
      </w:r>
      <w:r>
        <w:rPr>
          <w:rFonts w:ascii="Courier New" w:hAnsi="Courier New"/>
          <w:sz w:val="18"/>
        </w:rPr>
        <w:br/>
        <w:t>- Value proposition: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Tech Stack</w:t>
      </w:r>
      <w:r>
        <w:rPr>
          <w:rFonts w:ascii="Courier New" w:hAnsi="Courier New"/>
          <w:sz w:val="18"/>
        </w:rPr>
        <w:br/>
        <w:t>- Frontend: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 Backend:</w:t>
      </w:r>
      <w:r>
        <w:rPr>
          <w:rFonts w:ascii="Courier New" w:hAnsi="Courier New"/>
          <w:sz w:val="18"/>
        </w:rPr>
        <w:br/>
        <w:t>- Infrastructure: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Architecture Principles</w:t>
      </w:r>
      <w:r>
        <w:rPr>
          <w:rFonts w:ascii="Courier New" w:hAnsi="Courier New"/>
          <w:sz w:val="18"/>
        </w:rPr>
        <w:br/>
        <w:t>- [principio 1]</w:t>
      </w:r>
      <w:r>
        <w:rPr>
          <w:rFonts w:ascii="Courier New" w:hAnsi="Courier New"/>
          <w:sz w:val="18"/>
        </w:rPr>
        <w:br/>
        <w:t>- [principio 2]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Coding Standards</w:t>
      </w:r>
      <w:r>
        <w:rPr>
          <w:rFonts w:ascii="Courier New" w:hAnsi="Courier New"/>
          <w:sz w:val="18"/>
        </w:rPr>
        <w:br/>
        <w:t>- Style guide:</w:t>
      </w:r>
      <w:r>
        <w:rPr>
          <w:rFonts w:ascii="Courier New" w:hAnsi="Courier New"/>
          <w:sz w:val="18"/>
        </w:rPr>
        <w:br/>
        <w:t>- Testing approach:</w:t>
      </w:r>
      <w:r>
        <w:rPr>
          <w:rFonts w:ascii="Courier New" w:hAnsi="Courier New"/>
          <w:sz w:val="18"/>
        </w:rPr>
        <w:br/>
        <w:t>- Documentation requirements:</w:t>
      </w:r>
    </w:p>
    <w:p w14:paraId="2A3C0ED6" w14:textId="77777777" w:rsidR="00D16947" w:rsidRPr="000F62AB" w:rsidRDefault="00E47382">
      <w:pPr>
        <w:pStyle w:val="Titolo2"/>
        <w:rPr>
          <w:lang w:val="it-IT"/>
        </w:rPr>
      </w:pPr>
      <w:bookmarkStart w:id="56" w:name="_Toc221629051"/>
      <w:r w:rsidRPr="000F62AB">
        <w:rPr>
          <w:lang w:val="it-IT"/>
        </w:rPr>
        <w:t>Pattern di Organizzazione File</w:t>
      </w:r>
      <w:bookmarkEnd w:id="56"/>
    </w:p>
    <w:p w14:paraId="5D11E28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Strategia Gerarchica:</w:t>
      </w:r>
    </w:p>
    <w:p w14:paraId="122D785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Progetto: "Acme Corp Website Redesign"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Project_Brief.pdf (main requirements)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Brand_Guidelines.pdf (visual standards)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📊</w:t>
      </w:r>
      <w:r w:rsidRPr="000F62AB">
        <w:rPr>
          <w:rFonts w:ascii="Courier New" w:hAnsi="Courier New"/>
          <w:sz w:val="18"/>
          <w:lang w:val="it-IT"/>
        </w:rPr>
        <w:t xml:space="preserve"> Current_Analytics.xlsx (baseline data)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📁</w:t>
      </w:r>
      <w:r w:rsidRPr="000F62AB">
        <w:rPr>
          <w:rFonts w:ascii="Courier New" w:hAnsi="Courier New"/>
          <w:sz w:val="18"/>
          <w:lang w:val="it-IT"/>
        </w:rPr>
        <w:t xml:space="preserve"> Research/</w:t>
      </w:r>
      <w:r w:rsidRPr="000F62AB">
        <w:rPr>
          <w:rFonts w:ascii="Courier New" w:hAnsi="Courier New"/>
          <w:sz w:val="18"/>
          <w:lang w:val="it-IT"/>
        </w:rPr>
        <w:br/>
        <w:t>│   ├── Competitor_Analysis.docx</w:t>
      </w:r>
      <w:r w:rsidRPr="000F62AB">
        <w:rPr>
          <w:rFonts w:ascii="Courier New" w:hAnsi="Courier New"/>
          <w:sz w:val="18"/>
          <w:lang w:val="it-IT"/>
        </w:rPr>
        <w:br/>
        <w:t>│   └── User_Interviews.pdf</w:t>
      </w:r>
      <w:r w:rsidRPr="000F62AB">
        <w:rPr>
          <w:rFonts w:ascii="Courier New" w:hAnsi="Courier New"/>
          <w:sz w:val="18"/>
          <w:lang w:val="it-IT"/>
        </w:rPr>
        <w:br/>
        <w:t xml:space="preserve">└── </w:t>
      </w:r>
      <w:r>
        <w:rPr>
          <w:rFonts w:ascii="Courier New" w:hAnsi="Courier New"/>
          <w:sz w:val="18"/>
        </w:rPr>
        <w:t>📁</w:t>
      </w:r>
      <w:r w:rsidRPr="000F62AB">
        <w:rPr>
          <w:rFonts w:ascii="Courier New" w:hAnsi="Courier New"/>
          <w:sz w:val="18"/>
          <w:lang w:val="it-IT"/>
        </w:rPr>
        <w:t xml:space="preserve"> Deliverables/</w:t>
      </w:r>
      <w:r w:rsidRPr="000F62AB">
        <w:rPr>
          <w:rFonts w:ascii="Courier New" w:hAnsi="Courier New"/>
          <w:sz w:val="18"/>
          <w:lang w:val="it-IT"/>
        </w:rPr>
        <w:br/>
        <w:t xml:space="preserve">    ├── Wireframes_v1.pdf</w:t>
      </w:r>
      <w:r w:rsidRPr="000F62AB">
        <w:rPr>
          <w:rFonts w:ascii="Courier New" w:hAnsi="Courier New"/>
          <w:sz w:val="18"/>
          <w:lang w:val="it-IT"/>
        </w:rPr>
        <w:br/>
        <w:t xml:space="preserve">    └── Content_Inventory.xlsx</w:t>
      </w:r>
    </w:p>
    <w:p w14:paraId="756E8D2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Strategia Flat (preferibile per progetti più semplici):</w:t>
      </w:r>
    </w:p>
    <w:p w14:paraId="2D28F79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Progetto: "Q1 Marketing Campaign"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Campaign_Brief.pdf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📊</w:t>
      </w:r>
      <w:r w:rsidRPr="000F62AB">
        <w:rPr>
          <w:rFonts w:ascii="Courier New" w:hAnsi="Courier New"/>
          <w:sz w:val="18"/>
          <w:lang w:val="it-IT"/>
        </w:rPr>
        <w:t xml:space="preserve"> Target_Segments.xlsx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Past_Campaign_Results.pdf</w:t>
      </w:r>
      <w:r w:rsidRPr="000F62AB">
        <w:rPr>
          <w:rFonts w:ascii="Courier New" w:hAnsi="Courier New"/>
          <w:sz w:val="18"/>
          <w:lang w:val="it-IT"/>
        </w:rPr>
        <w:br/>
        <w:t xml:space="preserve">├──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Brand_Voice_Guide.pdf</w:t>
      </w:r>
      <w:r w:rsidRPr="000F62AB">
        <w:rPr>
          <w:rFonts w:ascii="Courier New" w:hAnsi="Courier New"/>
          <w:sz w:val="18"/>
          <w:lang w:val="it-IT"/>
        </w:rPr>
        <w:br/>
        <w:t xml:space="preserve">└── </w:t>
      </w:r>
      <w:r>
        <w:rPr>
          <w:rFonts w:ascii="Courier New" w:hAnsi="Courier New"/>
          <w:sz w:val="18"/>
        </w:rPr>
        <w:t>📄</w:t>
      </w:r>
      <w:r w:rsidRPr="000F62AB">
        <w:rPr>
          <w:rFonts w:ascii="Courier New" w:hAnsi="Courier New"/>
          <w:sz w:val="18"/>
          <w:lang w:val="it-IT"/>
        </w:rPr>
        <w:t xml:space="preserve"> Content_Calendar_Template.xlsx</w:t>
      </w:r>
    </w:p>
    <w:p w14:paraId="17AE41BB" w14:textId="77777777" w:rsidR="00D16947" w:rsidRDefault="00E47382">
      <w:pPr>
        <w:spacing w:before="120" w:after="120"/>
        <w:ind w:left="720"/>
      </w:pPr>
      <w:r>
        <w:t>✅ **Best Practice**: In Claude Projects, preferire **flat structure** con naming chiaro vs gerarchie complesse (Claude non naviga folders).</w:t>
      </w:r>
    </w:p>
    <w:p w14:paraId="131C646D" w14:textId="77777777" w:rsidR="00D16947" w:rsidRDefault="00E47382">
      <w:pPr>
        <w:pStyle w:val="Titolo2"/>
      </w:pPr>
      <w:bookmarkStart w:id="57" w:name="_Toc221629052"/>
      <w:r>
        <w:t>Lifecycle Management</w:t>
      </w:r>
      <w:bookmarkEnd w:id="57"/>
    </w:p>
    <w:p w14:paraId="434553A2" w14:textId="77777777" w:rsidR="00D16947" w:rsidRDefault="00E47382">
      <w:r>
        <w:t>Progetto Attivo:</w:t>
      </w:r>
    </w:p>
    <w:p w14:paraId="55A643DE" w14:textId="77777777" w:rsidR="00D16947" w:rsidRDefault="00E47382">
      <w:pPr>
        <w:pStyle w:val="Puntoelenco"/>
      </w:pPr>
      <w:r>
        <w:t>Conversazioni frequenti</w:t>
      </w:r>
    </w:p>
    <w:p w14:paraId="66868991" w14:textId="77777777" w:rsidR="00D16947" w:rsidRDefault="00E47382">
      <w:pPr>
        <w:pStyle w:val="Puntoelenco"/>
      </w:pPr>
      <w:r>
        <w:t>File aggiornati regolarmente</w:t>
      </w:r>
    </w:p>
    <w:p w14:paraId="52586B6C" w14:textId="77777777" w:rsidR="00D16947" w:rsidRDefault="00E47382">
      <w:pPr>
        <w:pStyle w:val="Puntoelenco"/>
      </w:pPr>
      <w:r>
        <w:t>Contesto rivisto periodicamente</w:t>
      </w:r>
    </w:p>
    <w:p w14:paraId="251DEFB8" w14:textId="77777777" w:rsidR="00D16947" w:rsidRDefault="00E47382">
      <w:r>
        <w:t>Progetto Dormiente:</w:t>
      </w:r>
    </w:p>
    <w:p w14:paraId="0882256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Nessuna attività recente ma potrebbe riattivare</w:t>
      </w:r>
    </w:p>
    <w:p w14:paraId="03E0FBA5" w14:textId="77777777" w:rsidR="00D16947" w:rsidRDefault="00E47382">
      <w:pPr>
        <w:pStyle w:val="Puntoelenco"/>
      </w:pPr>
      <w:r>
        <w:t>Mantenere per reference storica</w:t>
      </w:r>
    </w:p>
    <w:p w14:paraId="692290A7" w14:textId="77777777" w:rsidR="00D16947" w:rsidRDefault="00E47382">
      <w:pPr>
        <w:pStyle w:val="Puntoelenco"/>
      </w:pPr>
      <w:r>
        <w:lastRenderedPageBreak/>
        <w:t>Non elimina, ma archiviare mentalmente</w:t>
      </w:r>
    </w:p>
    <w:p w14:paraId="6E143AD8" w14:textId="77777777" w:rsidR="00D16947" w:rsidRDefault="00E47382">
      <w:r>
        <w:t>Progetto Completato:</w:t>
      </w:r>
    </w:p>
    <w:p w14:paraId="19226B0E" w14:textId="77777777" w:rsidR="00D16947" w:rsidRDefault="00E47382">
      <w:pPr>
        <w:pStyle w:val="Puntoelenco"/>
      </w:pPr>
      <w:r>
        <w:t>Obiettivi raggiunti</w:t>
      </w:r>
    </w:p>
    <w:p w14:paraId="5871B1D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Considerare se mantenere per reference o eliminare</w:t>
      </w:r>
    </w:p>
    <w:p w14:paraId="1CC0FA2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Esportare deliverable importanti prima di eliminare</w:t>
      </w:r>
    </w:p>
    <w:p w14:paraId="32484FC1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**Suggerimento**: Periodicamente (es: ogni trimestre) rivedere progetti e:</w:t>
      </w:r>
    </w:p>
    <w:p w14:paraId="1B286673" w14:textId="77777777" w:rsidR="00D16947" w:rsidRDefault="00E47382">
      <w:pPr>
        <w:pStyle w:val="Puntoelenco"/>
      </w:pPr>
      <w:r>
        <w:t>Aggiornare contesti obsoleti</w:t>
      </w:r>
    </w:p>
    <w:p w14:paraId="77EEFA41" w14:textId="77777777" w:rsidR="00D16947" w:rsidRDefault="00E47382">
      <w:pPr>
        <w:pStyle w:val="Puntoelenco"/>
      </w:pPr>
      <w:r>
        <w:t>Archiviare/eliminare progetti completati</w:t>
      </w:r>
    </w:p>
    <w:p w14:paraId="26037D7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Consolidare progetti che potrebbero essere unificati</w:t>
      </w:r>
    </w:p>
    <w:p w14:paraId="6EF0D66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285F2D81" w14:textId="77777777" w:rsidR="00D16947" w:rsidRPr="000F62AB" w:rsidRDefault="00E47382">
      <w:pPr>
        <w:pStyle w:val="Titolo1"/>
        <w:rPr>
          <w:lang w:val="it-IT"/>
        </w:rPr>
      </w:pPr>
      <w:bookmarkStart w:id="58" w:name="_Toc221629053"/>
      <w:r w:rsidRPr="000F62AB">
        <w:rPr>
          <w:lang w:val="it-IT"/>
        </w:rPr>
        <w:t>Troubleshooting e FAQ</w:t>
      </w:r>
      <w:bookmarkEnd w:id="58"/>
    </w:p>
    <w:p w14:paraId="666164EF" w14:textId="77777777" w:rsidR="00D16947" w:rsidRPr="000F62AB" w:rsidRDefault="00E47382">
      <w:pPr>
        <w:pStyle w:val="Titolo2"/>
        <w:rPr>
          <w:lang w:val="it-IT"/>
        </w:rPr>
      </w:pPr>
      <w:bookmarkStart w:id="59" w:name="_Toc221629054"/>
      <w:r w:rsidRPr="000F62AB">
        <w:rPr>
          <w:lang w:val="it-IT"/>
        </w:rPr>
        <w:t>Gestione File nei Progetti</w:t>
      </w:r>
      <w:bookmarkEnd w:id="59"/>
    </w:p>
    <w:p w14:paraId="416A121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"Qual è il limite di file che posso caricare in un progetto?"</w:t>
      </w:r>
    </w:p>
    <w:p w14:paraId="1D440FF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Attualmente non c'è limite rigido di numero, ma:</w:t>
      </w:r>
    </w:p>
    <w:p w14:paraId="5724240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Ogni file ha limite dimensione (circa 10-50MB depending on type)</w:t>
      </w:r>
    </w:p>
    <w:p w14:paraId="2087297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Più file = più complesso per Claude navigare</w:t>
      </w:r>
    </w:p>
    <w:p w14:paraId="7C4D820E" w14:textId="77777777" w:rsidR="00D16947" w:rsidRDefault="00E47382">
      <w:pPr>
        <w:pStyle w:val="Puntoelenco"/>
      </w:pPr>
      <w:r>
        <w:t>Best practice: 5-10 file core, non decine</w:t>
      </w:r>
    </w:p>
    <w:p w14:paraId="4483412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"Posso organizzare file in cartelle dentro il progetto?"</w:t>
      </w:r>
    </w:p>
    <w:p w14:paraId="7A676EE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No, i file in un progetto sono in flat structure. Usa naming conventions per organizzare:</w:t>
      </w:r>
    </w:p>
    <w:p w14:paraId="6D175A4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Prefissi: "00_Brief.pdf", "01_Guidelines.pdf" (per ordinare)</w:t>
      </w:r>
    </w:p>
    <w:p w14:paraId="33F044DE" w14:textId="77777777" w:rsidR="00D16947" w:rsidRDefault="00E47382">
      <w:pPr>
        <w:pStyle w:val="Puntoelenco"/>
      </w:pPr>
      <w:r>
        <w:t>Categorie: "REFERENCE_BrandGuide.pdf", "DATA_Analytics.xlsx"</w:t>
      </w:r>
    </w:p>
    <w:p w14:paraId="238ECD18" w14:textId="77777777" w:rsidR="00D16947" w:rsidRDefault="00E47382">
      <w:pPr>
        <w:pStyle w:val="Puntoelenco"/>
      </w:pPr>
      <w:r>
        <w:t>Dates: "Report_2024-01-15.pdf"</w:t>
      </w:r>
    </w:p>
    <w:p w14:paraId="385EE06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"Come aggiorno un file in un progetto?"</w:t>
      </w:r>
    </w:p>
    <w:p w14:paraId="2AD351E4" w14:textId="77777777" w:rsidR="00D16947" w:rsidRDefault="00E47382">
      <w:r>
        <w:t>A: Attualmente:</w:t>
      </w:r>
    </w:p>
    <w:p w14:paraId="07F97172" w14:textId="77777777" w:rsidR="00D16947" w:rsidRDefault="00E47382">
      <w:pPr>
        <w:pStyle w:val="Numeroelenco"/>
      </w:pPr>
      <w:r>
        <w:t>Rimuovi file vecchio</w:t>
      </w:r>
    </w:p>
    <w:p w14:paraId="0781DF2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Carica file nuovo (possibilmente stesso nome)</w:t>
      </w:r>
    </w:p>
    <w:p w14:paraId="1C5BCD7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Considera indicare versione: "Doc_v2.pdf"</w:t>
      </w:r>
    </w:p>
    <w:p w14:paraId="08E61B56" w14:textId="77777777" w:rsidR="00D16947" w:rsidRPr="000F62AB" w:rsidRDefault="00E47382">
      <w:pPr>
        <w:pStyle w:val="Titolo2"/>
        <w:rPr>
          <w:lang w:val="it-IT"/>
        </w:rPr>
      </w:pPr>
      <w:bookmarkStart w:id="60" w:name="_Toc221629055"/>
      <w:r w:rsidRPr="000F62AB">
        <w:rPr>
          <w:lang w:val="it-IT"/>
        </w:rPr>
        <w:t>Performance e Limiti</w:t>
      </w:r>
      <w:bookmarkEnd w:id="60"/>
    </w:p>
    <w:p w14:paraId="7EB3623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"Troppi progetti rallentano Claude?"</w:t>
      </w:r>
    </w:p>
    <w:p w14:paraId="42CAFB9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A: No, i progetti non occupati non impattano performance. Solo il progetto attivo viene caricato in context.</w:t>
      </w:r>
    </w:p>
    <w:p w14:paraId="0022D19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"Posso avere conversazioni aperte in più progetti simultaneamente?"</w:t>
      </w:r>
    </w:p>
    <w:p w14:paraId="52CE1E8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Tecnicamente sì (tab separati) ma sconsigliato:</w:t>
      </w:r>
    </w:p>
    <w:p w14:paraId="48764177" w14:textId="77777777" w:rsidR="00D16947" w:rsidRDefault="00E47382">
      <w:pPr>
        <w:pStyle w:val="Puntoelenco"/>
      </w:pPr>
      <w:r>
        <w:t>Facile confondere contesti</w:t>
      </w:r>
    </w:p>
    <w:p w14:paraId="7BBA5655" w14:textId="77777777" w:rsidR="00D16947" w:rsidRDefault="00E47382">
      <w:pPr>
        <w:pStyle w:val="Puntoelenco"/>
      </w:pPr>
      <w:r>
        <w:t>Preferire switch esplicito tra progetti</w:t>
      </w:r>
    </w:p>
    <w:p w14:paraId="368EEE7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"Il contesto del progetto 'consuma' context window?"</w:t>
      </w:r>
    </w:p>
    <w:p w14:paraId="24603C1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Sì, il Project Knowledge e i file caricati occupano parte della context window. Keep it concise!</w:t>
      </w:r>
    </w:p>
    <w:p w14:paraId="1AEE939B" w14:textId="77777777" w:rsidR="00D16947" w:rsidRPr="000F62AB" w:rsidRDefault="00E47382">
      <w:pPr>
        <w:pStyle w:val="Titolo2"/>
        <w:rPr>
          <w:lang w:val="it-IT"/>
        </w:rPr>
      </w:pPr>
      <w:bookmarkStart w:id="61" w:name="_Toc221629056"/>
      <w:r w:rsidRPr="000F62AB">
        <w:rPr>
          <w:lang w:val="it-IT"/>
        </w:rPr>
        <w:t>Problemi Comuni</w:t>
      </w:r>
      <w:bookmarkEnd w:id="61"/>
    </w:p>
    <w:p w14:paraId="4DA152D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"Claude non sembra ricordare file che ho caricato"</w:t>
      </w:r>
    </w:p>
    <w:p w14:paraId="40F3B80E" w14:textId="77777777" w:rsidR="00D16947" w:rsidRDefault="00E47382">
      <w:r>
        <w:t>Diagnosi:</w:t>
      </w:r>
    </w:p>
    <w:p w14:paraId="60E8C28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Verifica che file sia stato caricato completamente (check nella sezione Files)</w:t>
      </w:r>
    </w:p>
    <w:p w14:paraId="5C7BC64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Il file è in formato supportato?</w:t>
      </w:r>
    </w:p>
    <w:p w14:paraId="1371863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Hai esplicitamente menzionato il file o chiesto di usarlo?</w:t>
      </w:r>
    </w:p>
    <w:p w14:paraId="0536438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Soluzione:</w:t>
      </w:r>
    </w:p>
    <w:p w14:paraId="0DC91BDD" w14:textId="77777777" w:rsidR="00D16947" w:rsidRDefault="00E47382">
      <w:r w:rsidRPr="000F62AB">
        <w:rPr>
          <w:lang w:val="it-IT"/>
        </w:rPr>
        <w:t xml:space="preserve">Claude non "scansiona" automaticamente tutti i file. </w:t>
      </w:r>
      <w:r>
        <w:t>Per usarli:</w:t>
      </w:r>
    </w:p>
    <w:p w14:paraId="773E98E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Menzionali esplicitamente: "Basandoti sul file X..."</w:t>
      </w:r>
    </w:p>
    <w:p w14:paraId="377C5817" w14:textId="77777777" w:rsidR="00D16947" w:rsidRDefault="00E47382">
      <w:pPr>
        <w:pStyle w:val="Puntoelenco"/>
      </w:pPr>
      <w:r>
        <w:t>Chiedi domande specifiche sul contenuto</w:t>
      </w:r>
    </w:p>
    <w:p w14:paraId="384C4E8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molto importanti, riassumili nel Project Knowledge</w:t>
      </w:r>
    </w:p>
    <w:p w14:paraId="626DB1F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"Quando switcho tra progetti, sembra che Claude si confonda"</w:t>
      </w:r>
    </w:p>
    <w:p w14:paraId="2552170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Diagnosi:</w:t>
      </w:r>
    </w:p>
    <w:p w14:paraId="594ADC8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Probabilmente stai continuando conversazioni cross-project senza accorgertene.</w:t>
      </w:r>
    </w:p>
    <w:p w14:paraId="27FC3271" w14:textId="77777777" w:rsidR="00D16947" w:rsidRDefault="00E47382">
      <w:r>
        <w:t>Soluzione:</w:t>
      </w:r>
    </w:p>
    <w:p w14:paraId="1127E06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 sempre indicatore progetto in alto</w:t>
      </w:r>
    </w:p>
    <w:p w14:paraId="41D7E67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Quando switchi progetto, inizia NUOVA conversazione</w:t>
      </w:r>
    </w:p>
    <w:p w14:paraId="12B06AE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confuso, riferisci esplicitamente: "In questo progetto [nome]..."</w:t>
      </w:r>
    </w:p>
    <w:p w14:paraId="1501B7F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DFB8AB1" w14:textId="77777777" w:rsidR="00D16947" w:rsidRPr="000F62AB" w:rsidRDefault="00E47382">
      <w:pPr>
        <w:pStyle w:val="Titolo1"/>
        <w:rPr>
          <w:lang w:val="it-IT"/>
        </w:rPr>
      </w:pPr>
      <w:bookmarkStart w:id="62" w:name="_Toc221629057"/>
      <w:r w:rsidRPr="000F62AB">
        <w:rPr>
          <w:lang w:val="it-IT"/>
        </w:rPr>
        <w:lastRenderedPageBreak/>
        <w:t>Risorse di Approfondimento</w:t>
      </w:r>
      <w:bookmarkEnd w:id="62"/>
    </w:p>
    <w:p w14:paraId="67B59DE2" w14:textId="77777777" w:rsidR="00D16947" w:rsidRPr="000F62AB" w:rsidRDefault="00E47382">
      <w:pPr>
        <w:pStyle w:val="Titolo2"/>
        <w:rPr>
          <w:lang w:val="it-IT"/>
        </w:rPr>
      </w:pPr>
      <w:bookmarkStart w:id="63" w:name="_Toc221629058"/>
      <w:r w:rsidRPr="000F62AB">
        <w:rPr>
          <w:lang w:val="it-IT"/>
        </w:rPr>
        <w:t>Checklist Setup Progetto Perfetto</w:t>
      </w:r>
      <w:bookmarkEnd w:id="63"/>
    </w:p>
    <w:p w14:paraId="3D76D0C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Prima di iniziare a lavorare seriamente in un nuovo progetto, verifica:</w:t>
      </w:r>
    </w:p>
    <w:p w14:paraId="123333F0" w14:textId="77777777" w:rsidR="00D16947" w:rsidRDefault="00E47382">
      <w:pPr>
        <w:pStyle w:val="Puntoelenco"/>
      </w:pPr>
      <w:r>
        <w:t>[ ] Nome chiaro e auto-esplicativo</w:t>
      </w:r>
    </w:p>
    <w:p w14:paraId="515C3E0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Contesto testuale completo (chi, cosa, perché, come)</w:t>
      </w:r>
    </w:p>
    <w:p w14:paraId="5AC4631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Almeno 2-3 file di riferimento chiave caricati</w:t>
      </w:r>
    </w:p>
    <w:p w14:paraId="3B1A4D4F" w14:textId="77777777" w:rsidR="00D16947" w:rsidRDefault="00E47382">
      <w:pPr>
        <w:pStyle w:val="Puntoelenco"/>
      </w:pPr>
      <w:r>
        <w:t>[ ] Testato con conversazione sample</w:t>
      </w:r>
    </w:p>
    <w:p w14:paraId="7B14B56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Verificato che contesto sia utilizzato da Claude</w:t>
      </w:r>
    </w:p>
    <w:p w14:paraId="647F105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Considerato quali altri progetti potrebbero essere correlati</w:t>
      </w:r>
    </w:p>
    <w:p w14:paraId="79A3E6F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Identificato quando questo progetto sarà "completato"</w:t>
      </w:r>
    </w:p>
    <w:p w14:paraId="1FDFDB56" w14:textId="77777777" w:rsidR="00D16947" w:rsidRPr="000F62AB" w:rsidRDefault="00E47382">
      <w:pPr>
        <w:pStyle w:val="Titolo2"/>
        <w:rPr>
          <w:lang w:val="it-IT"/>
        </w:rPr>
      </w:pPr>
      <w:bookmarkStart w:id="64" w:name="_Toc221629059"/>
      <w:r w:rsidRPr="000F62AB">
        <w:rPr>
          <w:lang w:val="it-IT"/>
        </w:rPr>
        <w:t>Esercizi Avanzati per Casa</w:t>
      </w:r>
      <w:bookmarkEnd w:id="64"/>
    </w:p>
    <w:p w14:paraId="69EE2AD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1: Audit Progetti</w:t>
      </w:r>
    </w:p>
    <w:p w14:paraId="70ED4CB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"Se hai già progetti esistenti, fai un audit:</w:t>
      </w:r>
    </w:p>
    <w:p w14:paraId="5AA522E8" w14:textId="77777777" w:rsidR="00D16947" w:rsidRDefault="00E47382">
      <w:pPr>
        <w:pStyle w:val="Puntoelenco"/>
      </w:pPr>
      <w:r w:rsidRPr="000F62AB">
        <w:rPr>
          <w:lang w:val="it-IT"/>
        </w:rPr>
        <w:t xml:space="preserve">Quali progetti non usi più? </w:t>
      </w:r>
      <w:r>
        <w:t>Elimina o archivia.</w:t>
      </w:r>
    </w:p>
    <w:p w14:paraId="0C39060F" w14:textId="77777777" w:rsidR="00D16947" w:rsidRDefault="00E47382">
      <w:pPr>
        <w:pStyle w:val="Puntoelenco"/>
      </w:pPr>
      <w:r w:rsidRPr="000F62AB">
        <w:rPr>
          <w:lang w:val="it-IT"/>
        </w:rPr>
        <w:t xml:space="preserve">Quali progetti hanno contesto obsoleto? </w:t>
      </w:r>
      <w:r>
        <w:t>Aggiorna.</w:t>
      </w:r>
    </w:p>
    <w:p w14:paraId="02AA36E2" w14:textId="77777777" w:rsidR="00D16947" w:rsidRDefault="00E47382">
      <w:pPr>
        <w:pStyle w:val="Puntoelenco"/>
      </w:pPr>
      <w:r w:rsidRPr="000F62AB">
        <w:rPr>
          <w:lang w:val="it-IT"/>
        </w:rPr>
        <w:t xml:space="preserve">Quali progetti sono troppo generici? </w:t>
      </w:r>
      <w:r>
        <w:t>Raffina o dividi.</w:t>
      </w:r>
    </w:p>
    <w:p w14:paraId="57082FE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Ci sono progetti che dovrebbero essere unificati?"</w:t>
      </w:r>
    </w:p>
    <w:p w14:paraId="702191E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2: Template Personali</w:t>
      </w:r>
    </w:p>
    <w:p w14:paraId="52E7EAA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"Crea 2-3 template di contesto per tipologie di progetti che crei frequentemente. Salva in un documento personale per riutilizzo rapido."</w:t>
      </w:r>
    </w:p>
    <w:p w14:paraId="2621829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3: Misurazione Efficacia</w:t>
      </w:r>
    </w:p>
    <w:p w14:paraId="6E9C0C6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"Per una settimana, tieni traccia:</w:t>
      </w:r>
    </w:p>
    <w:p w14:paraId="7395EAE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Quanto tempo risparmi non dovendo ri-spiegare contesto</w:t>
      </w:r>
    </w:p>
    <w:p w14:paraId="596134A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Quante volte Claude usa informazioni dal Project Knowledge</w:t>
      </w:r>
    </w:p>
    <w:p w14:paraId="45D7C72A" w14:textId="25DC2496" w:rsidR="008721E2" w:rsidRDefault="00E47382" w:rsidP="008721E2">
      <w:pPr>
        <w:pStyle w:val="Puntoelenco"/>
        <w:rPr>
          <w:lang w:val="it-IT"/>
        </w:rPr>
      </w:pPr>
      <w:r w:rsidRPr="000F62AB">
        <w:rPr>
          <w:lang w:val="it-IT"/>
        </w:rPr>
        <w:t>Quanto più organizzato ti senti vs conversazioni sparse"</w:t>
      </w:r>
    </w:p>
    <w:p w14:paraId="6ECBEA19" w14:textId="1FE0BDC4" w:rsidR="008721E2" w:rsidRDefault="008721E2">
      <w:pPr>
        <w:rPr>
          <w:lang w:val="it-IT"/>
        </w:rPr>
      </w:pPr>
      <w:r>
        <w:rPr>
          <w:lang w:val="it-IT"/>
        </w:rPr>
        <w:br w:type="page"/>
      </w:r>
    </w:p>
    <w:p w14:paraId="0BDCC546" w14:textId="77777777" w:rsidR="008721E2" w:rsidRPr="008721E2" w:rsidRDefault="008721E2" w:rsidP="008721E2">
      <w:pPr>
        <w:pStyle w:val="Puntoelenco"/>
        <w:numPr>
          <w:ilvl w:val="0"/>
          <w:numId w:val="0"/>
        </w:numPr>
        <w:rPr>
          <w:lang w:val="it-IT"/>
        </w:rPr>
      </w:pPr>
    </w:p>
    <w:p w14:paraId="7268E0D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C87BB55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1.3 Gestione della Context Window</w:t>
      </w:r>
    </w:p>
    <w:p w14:paraId="3E2A75A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Livello: Intermedio</w:t>
      </w:r>
    </w:p>
    <w:p w14:paraId="7DF1913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Bilanciamento: 40% Teoria / 60% Pratica</w:t>
      </w:r>
    </w:p>
    <w:p w14:paraId="375BDDB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Durata: 75-90 minuti</w:t>
      </w:r>
    </w:p>
    <w:p w14:paraId="5A568CE0" w14:textId="77777777" w:rsidR="00D16947" w:rsidRPr="000F62AB" w:rsidRDefault="00E47382">
      <w:pPr>
        <w:pStyle w:val="Titolo1"/>
        <w:rPr>
          <w:lang w:val="it-IT"/>
        </w:rPr>
      </w:pPr>
      <w:bookmarkStart w:id="65" w:name="_Toc221629060"/>
      <w:r>
        <w:t>🎯</w:t>
      </w:r>
      <w:r w:rsidRPr="000F62AB">
        <w:rPr>
          <w:lang w:val="it-IT"/>
        </w:rPr>
        <w:t xml:space="preserve"> Obiettivi Didattici</w:t>
      </w:r>
      <w:bookmarkEnd w:id="65"/>
    </w:p>
    <w:p w14:paraId="456758D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28C75C4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Comprendere cos'è la context window e come funziona</w:t>
      </w:r>
    </w:p>
    <w:p w14:paraId="032B465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Identificare cosa occupa spazio nella context window</w:t>
      </w:r>
    </w:p>
    <w:p w14:paraId="2E37375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Riconoscere segnali di saturazione del contesto</w:t>
      </w:r>
    </w:p>
    <w:p w14:paraId="1752475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Applicare tecniche di ottimizzazione del contesto</w:t>
      </w:r>
    </w:p>
    <w:p w14:paraId="4A86C8F0" w14:textId="77777777" w:rsidR="00D16947" w:rsidRDefault="00E47382">
      <w:pPr>
        <w:pStyle w:val="Puntoelenco"/>
      </w:pPr>
      <w:r>
        <w:t>Gestire conversazioni lunghe mantenendo efficacia</w:t>
      </w:r>
    </w:p>
    <w:p w14:paraId="2FD7893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Decidere strategicamente quando resettare il contesto</w:t>
      </w:r>
    </w:p>
    <w:p w14:paraId="7AB7B74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4FF16C0" w14:textId="77777777" w:rsidR="00D16947" w:rsidRPr="000F62AB" w:rsidRDefault="00E47382">
      <w:pPr>
        <w:pStyle w:val="Titolo1"/>
        <w:rPr>
          <w:lang w:val="it-IT"/>
        </w:rPr>
      </w:pPr>
      <w:bookmarkStart w:id="66" w:name="_Toc221629061"/>
      <w:r w:rsidRPr="000F62AB">
        <w:rPr>
          <w:lang w:val="it-IT"/>
        </w:rPr>
        <w:t>Parte Teorica (40%)</w:t>
      </w:r>
      <w:bookmarkEnd w:id="66"/>
    </w:p>
    <w:p w14:paraId="7918BC9B" w14:textId="77777777" w:rsidR="00D16947" w:rsidRPr="000F62AB" w:rsidRDefault="00E47382">
      <w:pPr>
        <w:pStyle w:val="Titolo2"/>
        <w:rPr>
          <w:lang w:val="it-IT"/>
        </w:rPr>
      </w:pPr>
      <w:bookmarkStart w:id="67" w:name="_Toc221629062"/>
      <w:r w:rsidRPr="000F62AB">
        <w:rPr>
          <w:lang w:val="it-IT"/>
        </w:rPr>
        <w:t>1.3.1 Concetto di Context Window</w:t>
      </w:r>
      <w:bookmarkEnd w:id="67"/>
    </w:p>
    <w:p w14:paraId="4508861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Definizione Semplice:</w:t>
      </w:r>
    </w:p>
    <w:p w14:paraId="730BE21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La context window è la quantità totale di informazioni che Claude può "tenere a mente" contemporaneamente durante una conversazione.</w:t>
      </w:r>
    </w:p>
    <w:p w14:paraId="29EE454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Analogia Utile:</w:t>
      </w:r>
    </w:p>
    <w:p w14:paraId="34E3BCD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"Immaginate la context window come lo spazio di lavoro su una scrivania:</w:t>
      </w:r>
    </w:p>
    <w:p w14:paraId="1FD018A3" w14:textId="77777777" w:rsidR="00D16947" w:rsidRDefault="00E47382">
      <w:pPr>
        <w:pStyle w:val="Puntoelenco"/>
      </w:pPr>
      <w:r>
        <w:t>Scrivania grande = context window ampia</w:t>
      </w:r>
    </w:p>
    <w:p w14:paraId="0D4DF63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Ogni documento, post-it, libro aperto occupa spazio</w:t>
      </w:r>
    </w:p>
    <w:p w14:paraId="02EB5D0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Quando la scrivania è piena, devi rimuovere qualcosa per aggiungere altro</w:t>
      </w:r>
    </w:p>
    <w:p w14:paraId="1A5C55C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Devi decidere cosa tenere a portata e cosa mettere via"</w:t>
      </w:r>
    </w:p>
    <w:p w14:paraId="63532EF3" w14:textId="77777777" w:rsidR="00D16947" w:rsidRPr="000F62AB" w:rsidRDefault="00E47382">
      <w:pPr>
        <w:pStyle w:val="Titolo2"/>
        <w:rPr>
          <w:lang w:val="it-IT"/>
        </w:rPr>
      </w:pPr>
      <w:bookmarkStart w:id="68" w:name="_Toc221629063"/>
      <w:r w:rsidRPr="000F62AB">
        <w:rPr>
          <w:lang w:val="it-IT"/>
        </w:rPr>
        <w:t>1.3.2 Architettura Tecnica (Livello Accessibile)</w:t>
      </w:r>
      <w:bookmarkEnd w:id="68"/>
    </w:p>
    <w:p w14:paraId="093CFC9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Come Funziona:</w:t>
      </w:r>
    </w:p>
    <w:p w14:paraId="03B2FE4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Claude processa informazioni in unità chiamate tokens (approssimativamente):</w:t>
      </w:r>
    </w:p>
    <w:p w14:paraId="04D2BAD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1 token ≈ 4 caratteri in inglese (circa 0.75 parole)</w:t>
      </w:r>
    </w:p>
    <w:p w14:paraId="2355E4E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1 token ≈ 2-3 caratteri in italiano (lingue con caratteri complessi)</w:t>
      </w:r>
    </w:p>
    <w:p w14:paraId="313A565E" w14:textId="77777777" w:rsidR="00D16947" w:rsidRDefault="00E47382">
      <w:r>
        <w:t>Dimensione Context Window:</w:t>
      </w:r>
    </w:p>
    <w:p w14:paraId="26102AB1" w14:textId="77777777" w:rsidR="00D16947" w:rsidRDefault="00E47382">
      <w:pPr>
        <w:pStyle w:val="Puntoelenco"/>
      </w:pPr>
      <w:r>
        <w:t>Claude Sonnet 4.5: ~200,000 tokens</w:t>
      </w:r>
    </w:p>
    <w:p w14:paraId="55429A4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Equivalente a circa 500 pagine di testo (approssimativo)</w:t>
      </w:r>
    </w:p>
    <w:p w14:paraId="77253E53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**Importante da Capire**: La dimensione è AMPIA, ma non infinita. Con documenti grandi o conversazioni lunghe, è possibile saturarla.</w:t>
      </w:r>
    </w:p>
    <w:p w14:paraId="6AD5009E" w14:textId="77777777" w:rsidR="00D16947" w:rsidRPr="000F62AB" w:rsidRDefault="00E47382">
      <w:pPr>
        <w:pStyle w:val="Titolo2"/>
        <w:rPr>
          <w:lang w:val="it-IT"/>
        </w:rPr>
      </w:pPr>
      <w:bookmarkStart w:id="69" w:name="_Toc221629064"/>
      <w:r w:rsidRPr="000F62AB">
        <w:rPr>
          <w:lang w:val="it-IT"/>
        </w:rPr>
        <w:t>1.3.3 Cosa Occupa Spazio nella Context Window</w:t>
      </w:r>
      <w:bookmarkEnd w:id="69"/>
    </w:p>
    <w:p w14:paraId="0885A104" w14:textId="77777777" w:rsidR="00D16947" w:rsidRDefault="00E47382">
      <w:r>
        <w:t>Elementi che consumano context:</w:t>
      </w:r>
    </w:p>
    <w:p w14:paraId="097ED46C" w14:textId="77777777" w:rsidR="00D16947" w:rsidRDefault="00E47382">
      <w:pPr>
        <w:pStyle w:val="Numeroelenco"/>
      </w:pPr>
      <w:r>
        <w:t>System Prompt (invisibile all'utente)</w:t>
      </w:r>
    </w:p>
    <w:p w14:paraId="61A7EF07" w14:textId="77777777" w:rsidR="00D16947" w:rsidRDefault="00E47382">
      <w:pPr>
        <w:pStyle w:val="Puntoelenco"/>
      </w:pPr>
      <w:r>
        <w:t>Istruzioni base di Claude</w:t>
      </w:r>
    </w:p>
    <w:p w14:paraId="0289B770" w14:textId="77777777" w:rsidR="00D16947" w:rsidRDefault="00E47382">
      <w:pPr>
        <w:pStyle w:val="Puntoelenco"/>
      </w:pPr>
      <w:r>
        <w:t>Regole e guidelines</w:t>
      </w:r>
    </w:p>
    <w:p w14:paraId="784EF9A2" w14:textId="77777777" w:rsidR="00D16947" w:rsidRDefault="00E47382">
      <w:pPr>
        <w:pStyle w:val="Puntoelenco"/>
      </w:pPr>
      <w:r>
        <w:t>~5-10% del totale*</w:t>
      </w:r>
    </w:p>
    <w:p w14:paraId="08CBB3AB" w14:textId="77777777" w:rsidR="00D16947" w:rsidRDefault="00E47382">
      <w:pPr>
        <w:pStyle w:val="Numeroelenco"/>
      </w:pPr>
      <w:r>
        <w:t>Project Knowledge (se in un progetto)</w:t>
      </w:r>
    </w:p>
    <w:p w14:paraId="09B85C40" w14:textId="77777777" w:rsidR="00D16947" w:rsidRDefault="00E47382">
      <w:pPr>
        <w:pStyle w:val="Puntoelenco"/>
      </w:pPr>
      <w:r>
        <w:t>Contesto testuale del progetto</w:t>
      </w:r>
    </w:p>
    <w:p w14:paraId="00B7AE6A" w14:textId="77777777" w:rsidR="00D16947" w:rsidRDefault="00E47382">
      <w:pPr>
        <w:pStyle w:val="Puntoelenco"/>
      </w:pPr>
      <w:r>
        <w:t>Varia: 1-5% tipicamente*</w:t>
      </w:r>
    </w:p>
    <w:p w14:paraId="21AABD99" w14:textId="77777777" w:rsidR="00D16947" w:rsidRDefault="00E47382">
      <w:pPr>
        <w:pStyle w:val="Numeroelenco"/>
      </w:pPr>
      <w:r>
        <w:t>File Caricati</w:t>
      </w:r>
    </w:p>
    <w:p w14:paraId="2E386D0D" w14:textId="77777777" w:rsidR="00D16947" w:rsidRDefault="00E47382">
      <w:pPr>
        <w:pStyle w:val="Puntoelenco"/>
      </w:pPr>
      <w:r>
        <w:t>Contenuto completo di ogni file</w:t>
      </w:r>
    </w:p>
    <w:p w14:paraId="45BC623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IMPORTANTE: Files possono consumare molto spazio*</w:t>
      </w:r>
    </w:p>
    <w:p w14:paraId="67112CBD" w14:textId="77777777" w:rsidR="00D16947" w:rsidRDefault="00E47382">
      <w:pPr>
        <w:pStyle w:val="Puntoelenco"/>
      </w:pPr>
      <w:r>
        <w:t>PDF 50 pagine ≈ 25,000 tokens</w:t>
      </w:r>
    </w:p>
    <w:p w14:paraId="18EE32C4" w14:textId="77777777" w:rsidR="00D16947" w:rsidRDefault="00E47382">
      <w:pPr>
        <w:pStyle w:val="Puntoelenco"/>
      </w:pPr>
      <w:r>
        <w:t>Excel con 1000 righe ≈ 15,000 tokens</w:t>
      </w:r>
    </w:p>
    <w:p w14:paraId="051E567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Immagini: variano in base a complessità</w:t>
      </w:r>
    </w:p>
    <w:p w14:paraId="77E78464" w14:textId="77777777" w:rsidR="00D16947" w:rsidRDefault="00E47382">
      <w:pPr>
        <w:pStyle w:val="Numeroelenco"/>
      </w:pPr>
      <w:r>
        <w:t>Messaggi della Conversazione</w:t>
      </w:r>
    </w:p>
    <w:p w14:paraId="07CEF1E2" w14:textId="77777777" w:rsidR="00D16947" w:rsidRDefault="00E47382">
      <w:pPr>
        <w:pStyle w:val="Puntoelenco"/>
      </w:pPr>
      <w:r>
        <w:t>Ogni messaggio tuo</w:t>
      </w:r>
    </w:p>
    <w:p w14:paraId="292220D4" w14:textId="77777777" w:rsidR="00D16947" w:rsidRDefault="00E47382">
      <w:pPr>
        <w:pStyle w:val="Puntoelenco"/>
      </w:pPr>
      <w:r>
        <w:t>Ogni risposta di Claude</w:t>
      </w:r>
    </w:p>
    <w:p w14:paraId="1D52218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Accumula linearmente con lunghezza conversazione*</w:t>
      </w:r>
    </w:p>
    <w:p w14:paraId="72DE3BC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Tool Results (quando Claude usa strumenti)</w:t>
      </w:r>
    </w:p>
    <w:p w14:paraId="52A8DA93" w14:textId="77777777" w:rsidR="00D16947" w:rsidRDefault="00E47382">
      <w:pPr>
        <w:pStyle w:val="Puntoelenco"/>
      </w:pPr>
      <w:r>
        <w:t>Risultati ricerca web</w:t>
      </w:r>
    </w:p>
    <w:p w14:paraId="32D60EBF" w14:textId="77777777" w:rsidR="00D16947" w:rsidRDefault="00E47382">
      <w:pPr>
        <w:pStyle w:val="Puntoelenco"/>
      </w:pPr>
      <w:r>
        <w:t>Output code execution</w:t>
      </w:r>
    </w:p>
    <w:p w14:paraId="59008AF4" w14:textId="77777777" w:rsidR="00D16947" w:rsidRDefault="00E47382">
      <w:pPr>
        <w:pStyle w:val="Puntoelenco"/>
      </w:pPr>
      <w:r>
        <w:t>File reads/writes</w:t>
      </w:r>
    </w:p>
    <w:p w14:paraId="04DF9D1E" w14:textId="77777777" w:rsidR="00D16947" w:rsidRDefault="00E47382">
      <w:pPr>
        <w:pStyle w:val="Puntoelenco"/>
      </w:pPr>
      <w:r>
        <w:t>Può accumularsi significativamente*</w:t>
      </w:r>
    </w:p>
    <w:p w14:paraId="119B3FA6" w14:textId="77777777" w:rsidR="00D16947" w:rsidRDefault="00E47382">
      <w:r>
        <w:lastRenderedPageBreak/>
        <w:t>Visualizzazione Concettuale:</w:t>
      </w:r>
    </w:p>
    <w:p w14:paraId="0BE57C2E" w14:textId="77777777" w:rsidR="00D16947" w:rsidRDefault="00E47382">
      <w:r>
        <w:rPr>
          <w:rFonts w:ascii="Courier New" w:hAnsi="Courier New"/>
          <w:sz w:val="18"/>
        </w:rPr>
        <w:t>┌────────────────────── CONTEXT WINDOW (200K tokens) 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                                                        │</w:t>
      </w:r>
      <w:r>
        <w:rPr>
          <w:rFonts w:ascii="Courier New" w:hAnsi="Courier New"/>
          <w:sz w:val="18"/>
        </w:rPr>
        <w:br/>
        <w:t>│  [System Prompt: 10K]                                                      │</w:t>
      </w:r>
      <w:r>
        <w:rPr>
          <w:rFonts w:ascii="Courier New" w:hAnsi="Courier New"/>
          <w:sz w:val="18"/>
        </w:rPr>
        <w:br/>
        <w:t>│  [Project Knowledge: 5K]                                                   │</w:t>
      </w:r>
      <w:r>
        <w:rPr>
          <w:rFonts w:ascii="Courier New" w:hAnsi="Courier New"/>
          <w:sz w:val="18"/>
        </w:rPr>
        <w:br/>
        <w:t>│  [File 1 - PDF (50 pages): 25K]                                           │</w:t>
      </w:r>
      <w:r>
        <w:rPr>
          <w:rFonts w:ascii="Courier New" w:hAnsi="Courier New"/>
          <w:sz w:val="18"/>
        </w:rPr>
        <w:br/>
        <w:t>│  [File 2 - Excel: 15K]                                                     │</w:t>
      </w:r>
      <w:r>
        <w:rPr>
          <w:rFonts w:ascii="Courier New" w:hAnsi="Courier New"/>
          <w:sz w:val="18"/>
        </w:rPr>
        <w:br/>
        <w:t>│  [User Msg 1: 100]  [Claude Response 1: 500]                              │</w:t>
      </w:r>
      <w:r>
        <w:rPr>
          <w:rFonts w:ascii="Courier New" w:hAnsi="Courier New"/>
          <w:sz w:val="18"/>
        </w:rPr>
        <w:br/>
        <w:t>│  [User Msg 2: 150]  [Claude Response 2: 800]                              │</w:t>
      </w:r>
      <w:r>
        <w:rPr>
          <w:rFonts w:ascii="Courier New" w:hAnsi="Courier New"/>
          <w:sz w:val="18"/>
        </w:rPr>
        <w:br/>
        <w:t>│  [User Msg 3: 200]  [Claude Response 3: 1200]                             │</w:t>
      </w:r>
      <w:r>
        <w:rPr>
          <w:rFonts w:ascii="Courier New" w:hAnsi="Courier New"/>
          <w:sz w:val="18"/>
        </w:rPr>
        <w:br/>
        <w:t>│  ...                                                                       │</w:t>
      </w:r>
      <w:r>
        <w:rPr>
          <w:rFonts w:ascii="Courier New" w:hAnsi="Courier New"/>
          <w:sz w:val="18"/>
        </w:rPr>
        <w:br/>
        <w:t>│  [Web Search Results: 3K]                                                  │</w:t>
      </w:r>
      <w:r>
        <w:rPr>
          <w:rFonts w:ascii="Courier New" w:hAnsi="Courier New"/>
          <w:sz w:val="18"/>
        </w:rPr>
        <w:br/>
        <w:t>│  [Code Execution Output: 2K]                                               │</w:t>
      </w:r>
      <w:r>
        <w:rPr>
          <w:rFonts w:ascii="Courier New" w:hAnsi="Courier New"/>
          <w:sz w:val="18"/>
        </w:rPr>
        <w:br/>
        <w:t>│  ...                                                                       │</w:t>
      </w:r>
      <w:r>
        <w:rPr>
          <w:rFonts w:ascii="Courier New" w:hAnsi="Courier New"/>
          <w:sz w:val="18"/>
        </w:rPr>
        <w:br/>
        <w:t>│  [User Msg 47: 180] [Claude Response 47: waiting...]                      │</w:t>
      </w:r>
      <w:r>
        <w:rPr>
          <w:rFonts w:ascii="Courier New" w:hAnsi="Courier New"/>
          <w:sz w:val="18"/>
        </w:rPr>
        <w:br/>
        <w:t>│                                                                            │</w:t>
      </w:r>
      <w:r>
        <w:rPr>
          <w:rFonts w:ascii="Courier New" w:hAnsi="Courier New"/>
          <w:sz w:val="18"/>
        </w:rPr>
        <w:br/>
        <w:t>│  Current Usage: ~68,000 tokens (~34% filled)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D99F03" w14:textId="77777777" w:rsidR="00D16947" w:rsidRDefault="00E47382">
      <w:pPr>
        <w:pStyle w:val="Titolo2"/>
      </w:pPr>
      <w:bookmarkStart w:id="70" w:name="_Toc221629065"/>
      <w:r>
        <w:t>1.3.4 Segnali di Saturazione del Contesto</w:t>
      </w:r>
      <w:bookmarkEnd w:id="70"/>
    </w:p>
    <w:p w14:paraId="20B64009" w14:textId="77777777" w:rsidR="00D16947" w:rsidRDefault="00E47382">
      <w:r>
        <w:t>Come Riconoscere che la Context Window si sta Saturando:</w:t>
      </w:r>
    </w:p>
    <w:p w14:paraId="0AC35C2F" w14:textId="77777777" w:rsidR="00D16947" w:rsidRDefault="00E47382">
      <w:pPr>
        <w:spacing w:before="120" w:after="120"/>
        <w:ind w:left="720"/>
      </w:pPr>
      <w:r>
        <w:t>⚠️ **Segnali Tecnici:**</w:t>
      </w:r>
    </w:p>
    <w:p w14:paraId="03B4326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Warning esplicito: Claude può informare "la conversazione sta diventando lunga"</w:t>
      </w:r>
    </w:p>
    <w:p w14:paraId="32FF0751" w14:textId="77777777" w:rsidR="00D16947" w:rsidRDefault="00E47382">
      <w:pPr>
        <w:pStyle w:val="Puntoelenco"/>
      </w:pPr>
      <w:r>
        <w:t>Performance degraded: Risposte più lente</w:t>
      </w:r>
    </w:p>
    <w:p w14:paraId="7CC87D1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Errori: Messaggi di errore su context limit</w:t>
      </w:r>
    </w:p>
    <w:p w14:paraId="32741DA5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⚠</w:t>
      </w:r>
      <w:r>
        <w:t>️</w:t>
      </w:r>
      <w:r w:rsidRPr="000F62AB">
        <w:rPr>
          <w:lang w:val="it-IT"/>
        </w:rPr>
        <w:t xml:space="preserve"> **Segnali Qualitativi** (più sottili ma importanti):</w:t>
      </w:r>
    </w:p>
    <w:p w14:paraId="2BA21CA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Dimenticanze: Claude "dimentica" informazioni fornite prima</w:t>
      </w:r>
    </w:p>
    <w:p w14:paraId="0531369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Ripetizioni: Claude ripete concetti già discussi</w:t>
      </w:r>
    </w:p>
    <w:p w14:paraId="4C07FA2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Confusione: Mischia informazioni da parti diverse della conversazione</w:t>
      </w:r>
    </w:p>
    <w:p w14:paraId="69136B1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Generica: Risposte meno specifiche, più vaghe</w:t>
      </w:r>
    </w:p>
    <w:p w14:paraId="2900973E" w14:textId="77777777" w:rsidR="00D16947" w:rsidRDefault="00E47382">
      <w:pPr>
        <w:pStyle w:val="Puntoelenco"/>
      </w:pPr>
      <w:r>
        <w:t>Incoerenza: Contraddice affermazioni precedenti</w:t>
      </w:r>
    </w:p>
    <w:p w14:paraId="16B6F45A" w14:textId="77777777" w:rsidR="00D16947" w:rsidRDefault="00E47382">
      <w:pPr>
        <w:spacing w:before="120" w:after="120"/>
        <w:ind w:left="720"/>
      </w:pPr>
      <w:r>
        <w:t>🔍 **Esempio di Saturazione:**</w:t>
      </w:r>
    </w:p>
    <w:p w14:paraId="03C8D779" w14:textId="77777777" w:rsidR="00D16947" w:rsidRDefault="00E47382">
      <w:r>
        <w:t>Inizio conversazione (context fresco):</w:t>
      </w:r>
    </w:p>
    <w:p w14:paraId="4AFEE7F7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User: Il cliente si chiama Acme Corp, settore manufacturing, </w:t>
      </w:r>
      <w:r w:rsidRPr="000F62AB">
        <w:rPr>
          <w:rFonts w:ascii="Courier New" w:hAnsi="Courier New"/>
          <w:sz w:val="18"/>
          <w:lang w:val="it-IT"/>
        </w:rPr>
        <w:br/>
        <w:t xml:space="preserve">      interessa soluzione automazione.</w:t>
      </w:r>
      <w:r w:rsidRPr="000F62AB">
        <w:rPr>
          <w:rFonts w:ascii="Courier New" w:hAnsi="Courier New"/>
          <w:sz w:val="18"/>
          <w:lang w:val="it-IT"/>
        </w:rPr>
        <w:br/>
        <w:t>Claude: Capito. Acme Corp, manufacturing, focus su automazione...</w:t>
      </w:r>
    </w:p>
    <w:p w14:paraId="3015D29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40 messaggi dopo (context saturo):</w:t>
      </w:r>
    </w:p>
    <w:p w14:paraId="503D896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User: Ritornando al cliente, quale era il budget discusso?</w:t>
      </w:r>
      <w:r w:rsidRPr="000F62AB">
        <w:rPr>
          <w:rFonts w:ascii="Courier New" w:hAnsi="Courier New"/>
          <w:sz w:val="18"/>
          <w:lang w:val="it-IT"/>
        </w:rPr>
        <w:br/>
        <w:t xml:space="preserve">Claude: Mi scuso, non ho informazioni chiare sul budget. </w:t>
      </w:r>
      <w:r w:rsidRPr="000F62AB">
        <w:rPr>
          <w:rFonts w:ascii="Courier New" w:hAnsi="Courier New"/>
          <w:sz w:val="18"/>
          <w:lang w:val="it-IT"/>
        </w:rPr>
        <w:br/>
        <w:t xml:space="preserve">        Può riassumere il contesto del cliente?</w:t>
      </w:r>
    </w:p>
    <w:p w14:paraId="63CC3ED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lastRenderedPageBreak/>
        <w:t>💡</w:t>
      </w:r>
      <w:r w:rsidRPr="000F62AB">
        <w:rPr>
          <w:lang w:val="it-IT"/>
        </w:rPr>
        <w:t xml:space="preserve"> **Importante**: Saturazione non significa errore! È normale. L'abilità sta nel riconoscerla e gestirla.</w:t>
      </w:r>
    </w:p>
    <w:p w14:paraId="2D9431A0" w14:textId="77777777" w:rsidR="00D16947" w:rsidRPr="000F62AB" w:rsidRDefault="00E47382">
      <w:pPr>
        <w:pStyle w:val="Titolo2"/>
        <w:rPr>
          <w:lang w:val="it-IT"/>
        </w:rPr>
      </w:pPr>
      <w:bookmarkStart w:id="71" w:name="_Toc221629066"/>
      <w:r w:rsidRPr="000F62AB">
        <w:rPr>
          <w:lang w:val="it-IT"/>
        </w:rPr>
        <w:t>1.3.5 Strategie di Ottimizzazione</w:t>
      </w:r>
      <w:bookmarkEnd w:id="71"/>
    </w:p>
    <w:p w14:paraId="2940875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A) Ottimizzazione Preventiva</w:t>
      </w:r>
    </w:p>
    <w:p w14:paraId="2B94E1A2" w14:textId="77777777" w:rsidR="00D16947" w:rsidRDefault="00E47382">
      <w:r>
        <w:t>1. Progettare Conversazioni Concise</w:t>
      </w:r>
    </w:p>
    <w:p w14:paraId="09A0D33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Prompt chiari e diretti (no verbosità inutile)</w:t>
      </w:r>
    </w:p>
    <w:p w14:paraId="79D33313" w14:textId="77777777" w:rsidR="00D16947" w:rsidRDefault="00E47382">
      <w:pPr>
        <w:pStyle w:val="Puntoelenco"/>
      </w:pPr>
      <w:r>
        <w:t>Chiedere risposte strutturate vs stream of consciousness</w:t>
      </w:r>
    </w:p>
    <w:p w14:paraId="365B6128" w14:textId="77777777" w:rsidR="00D16947" w:rsidRDefault="00E47382">
      <w:pPr>
        <w:pStyle w:val="Puntoelenco"/>
      </w:pPr>
      <w:r>
        <w:t>Evitare back-and-forth inutili</w:t>
      </w:r>
    </w:p>
    <w:p w14:paraId="6AAAFBBE" w14:textId="77777777" w:rsidR="00D16947" w:rsidRDefault="00E47382">
      <w:r>
        <w:t>2. Gestione File Strategica</w:t>
      </w:r>
    </w:p>
    <w:p w14:paraId="3C889B6A" w14:textId="77777777" w:rsidR="00D16947" w:rsidRDefault="00E47382">
      <w:pPr>
        <w:pStyle w:val="Puntoelenco"/>
      </w:pPr>
      <w:r>
        <w:t>Caricare solo file necessari</w:t>
      </w:r>
    </w:p>
    <w:p w14:paraId="5FBF00D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Quando possibile, estrarre sezioni rilevanti invece di caricare tutto</w:t>
      </w:r>
    </w:p>
    <w:p w14:paraId="3D90B91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Rimuovere file non più necessari dalla conversazione</w:t>
      </w:r>
    </w:p>
    <w:p w14:paraId="741A420F" w14:textId="77777777" w:rsidR="00D16947" w:rsidRDefault="00E47382">
      <w:r>
        <w:t>3. Utilizzo Progetti</w:t>
      </w:r>
    </w:p>
    <w:p w14:paraId="2E651FF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Informazioni statiche nel Project Knowledge (caricato una volta)</w:t>
      </w:r>
    </w:p>
    <w:p w14:paraId="788799B2" w14:textId="77777777" w:rsidR="00D16947" w:rsidRDefault="00E47382">
      <w:pPr>
        <w:pStyle w:val="Puntoelenco"/>
      </w:pPr>
      <w:r>
        <w:t>Non ripetere in ogni conversazione</w:t>
      </w:r>
    </w:p>
    <w:p w14:paraId="05203B80" w14:textId="77777777" w:rsidR="00D16947" w:rsidRDefault="00E47382">
      <w:r>
        <w:t>B) Ottimizzazione Reattiva</w:t>
      </w:r>
    </w:p>
    <w:p w14:paraId="40975E77" w14:textId="77777777" w:rsidR="00D16947" w:rsidRDefault="00E47382">
      <w:r>
        <w:t>1. Summarization Progressiva</w:t>
      </w:r>
    </w:p>
    <w:p w14:paraId="0A0FC138" w14:textId="77777777" w:rsidR="00D16947" w:rsidRDefault="00E47382">
      <w:r>
        <w:t>Periodicamente, in conversazioni lunghe:</w:t>
      </w:r>
    </w:p>
    <w:p w14:paraId="1974277C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User: "Riassumi i punti chiave discussi fin'ora in 5 bullet points"</w:t>
      </w:r>
      <w:r w:rsidRPr="000F62AB">
        <w:rPr>
          <w:rFonts w:ascii="Courier New" w:hAnsi="Courier New"/>
          <w:sz w:val="18"/>
          <w:lang w:val="it-IT"/>
        </w:rPr>
        <w:br/>
        <w:t>Claude: [riassunto conciso]</w:t>
      </w:r>
      <w:r w:rsidRPr="000F62AB">
        <w:rPr>
          <w:rFonts w:ascii="Courier New" w:hAnsi="Courier New"/>
          <w:sz w:val="18"/>
          <w:lang w:val="it-IT"/>
        </w:rPr>
        <w:br/>
        <w:t>User: "Ok, procediamo da qui" [il riassunto "comprime" il contesto]</w:t>
      </w:r>
    </w:p>
    <w:p w14:paraId="181B84FC" w14:textId="77777777" w:rsidR="00D16947" w:rsidRDefault="00E47382">
      <w:r>
        <w:t>2. Context Reset Selettivo</w:t>
      </w:r>
    </w:p>
    <w:p w14:paraId="72C96F3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Iniziare nuova conversazione mantenendo solo essenziale</w:t>
      </w:r>
    </w:p>
    <w:p w14:paraId="34BC8F9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Copiare informazioni chiave nel primo messaggio</w:t>
      </w:r>
    </w:p>
    <w:p w14:paraId="40DE2C9D" w14:textId="77777777" w:rsidR="00D16947" w:rsidRDefault="00E47382">
      <w:r>
        <w:t>3. Segmentazione Conversazioni</w:t>
      </w:r>
    </w:p>
    <w:p w14:paraId="26624DD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Spezzare task complessi in conversazioni separate</w:t>
      </w:r>
    </w:p>
    <w:p w14:paraId="2450090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Ogni conversazione focalizzata su un aspetto</w:t>
      </w:r>
    </w:p>
    <w:p w14:paraId="2D77B4B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C) Tecniche Avanzate</w:t>
      </w:r>
    </w:p>
    <w:p w14:paraId="645D13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1. Chunking Informazioni</w:t>
      </w:r>
    </w:p>
    <w:p w14:paraId="61B7286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documenti grandi:</w:t>
      </w:r>
    </w:p>
    <w:p w14:paraId="4A95E82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lastRenderedPageBreak/>
        <w:t>Non: "Analizza questo file 200 pagine"</w:t>
      </w:r>
      <w:r w:rsidRPr="000F62AB">
        <w:rPr>
          <w:rFonts w:ascii="Courier New" w:hAnsi="Courier New"/>
          <w:sz w:val="18"/>
          <w:lang w:val="it-IT"/>
        </w:rPr>
        <w:br/>
        <w:t xml:space="preserve">Ma: "Analizza sezioni 1-3 del file (pp. 1-50), </w:t>
      </w:r>
      <w:r w:rsidRPr="000F62AB">
        <w:rPr>
          <w:rFonts w:ascii="Courier New" w:hAnsi="Courier New"/>
          <w:sz w:val="18"/>
          <w:lang w:val="it-IT"/>
        </w:rPr>
        <w:br/>
        <w:t xml:space="preserve">     focus su X. Poi faremo sezioni successive."</w:t>
      </w:r>
    </w:p>
    <w:p w14:paraId="73F93B1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2. Referencing vs Embedding</w:t>
      </w:r>
    </w:p>
    <w:p w14:paraId="3B5C263D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Non: [copia 10 pagine di testo nel prompt]</w:t>
      </w:r>
      <w:r w:rsidRPr="000F62AB">
        <w:rPr>
          <w:rFonts w:ascii="Courier New" w:hAnsi="Courier New"/>
          <w:sz w:val="18"/>
          <w:lang w:val="it-IT"/>
        </w:rPr>
        <w:br/>
        <w:t xml:space="preserve">Ma: "Nel file X, sezione Y, analizza il paragrafo </w:t>
      </w:r>
      <w:r w:rsidRPr="000F62AB">
        <w:rPr>
          <w:rFonts w:ascii="Courier New" w:hAnsi="Courier New"/>
          <w:sz w:val="18"/>
          <w:lang w:val="it-IT"/>
        </w:rPr>
        <w:br/>
        <w:t xml:space="preserve">     che inizia con 'Lorem ipsum...'"</w:t>
      </w:r>
    </w:p>
    <w:p w14:paraId="5933C00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3. Progressive Detailing</w:t>
      </w:r>
    </w:p>
    <w:p w14:paraId="315A025D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Primo prompt: Richiesta general level</w:t>
      </w:r>
      <w:r w:rsidRPr="000F62AB">
        <w:rPr>
          <w:rFonts w:ascii="Courier New" w:hAnsi="Courier New"/>
          <w:sz w:val="18"/>
          <w:lang w:val="it-IT"/>
        </w:rPr>
        <w:br/>
        <w:t>Se necessario: "Approfondisci il punto 2"</w:t>
      </w:r>
      <w:r w:rsidRPr="000F62AB">
        <w:rPr>
          <w:rFonts w:ascii="Courier New" w:hAnsi="Courier New"/>
          <w:sz w:val="18"/>
          <w:lang w:val="it-IT"/>
        </w:rPr>
        <w:br/>
        <w:t>Se ancora necessario: "Dettaglio implementativo punto 2.3"</w:t>
      </w:r>
    </w:p>
    <w:p w14:paraId="65198A5E" w14:textId="77777777" w:rsidR="00D16947" w:rsidRPr="000F62AB" w:rsidRDefault="00E47382">
      <w:pPr>
        <w:pStyle w:val="Titolo2"/>
        <w:rPr>
          <w:lang w:val="it-IT"/>
        </w:rPr>
      </w:pPr>
      <w:bookmarkStart w:id="72" w:name="_Toc221629067"/>
      <w:r w:rsidRPr="000F62AB">
        <w:rPr>
          <w:lang w:val="it-IT"/>
        </w:rPr>
        <w:t>1.3.6 Quando Resettare vs Continuare</w:t>
      </w:r>
      <w:bookmarkEnd w:id="72"/>
    </w:p>
    <w:p w14:paraId="1FDE172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Decision Framework:</w:t>
      </w:r>
    </w:p>
    <w:p w14:paraId="262B3FA9" w14:textId="77777777" w:rsidR="00D16947" w:rsidRDefault="00E47382">
      <w:r>
        <w:t>CONTINUA la conversazione quando:</w:t>
      </w:r>
    </w:p>
    <w:p w14:paraId="6435FFF9" w14:textId="77777777" w:rsidR="00D16947" w:rsidRDefault="00E47382">
      <w:pPr>
        <w:pStyle w:val="Puntoelenco"/>
      </w:pPr>
      <w:r>
        <w:t>Context usage &lt; 60-70%</w:t>
      </w:r>
    </w:p>
    <w:p w14:paraId="06A9DB89" w14:textId="77777777" w:rsidR="00D16947" w:rsidRDefault="00E47382">
      <w:pPr>
        <w:pStyle w:val="Puntoelenco"/>
      </w:pPr>
      <w:r>
        <w:t>Informazioni precedenti ancora rilevanti</w:t>
      </w:r>
    </w:p>
    <w:p w14:paraId="3D57D5B6" w14:textId="77777777" w:rsidR="00D16947" w:rsidRDefault="00E47382">
      <w:pPr>
        <w:pStyle w:val="Puntoelenco"/>
      </w:pPr>
      <w:r>
        <w:t>Iterazioni su stesso argomento</w:t>
      </w:r>
    </w:p>
    <w:p w14:paraId="6DAE70C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dimostra buona memoria del contesto</w:t>
      </w:r>
    </w:p>
    <w:p w14:paraId="5829249C" w14:textId="77777777" w:rsidR="00D16947" w:rsidRDefault="00E47382">
      <w:r>
        <w:t>INIZIA NUOVA conversazione quando:</w:t>
      </w:r>
    </w:p>
    <w:p w14:paraId="3D6E5601" w14:textId="77777777" w:rsidR="00D16947" w:rsidRDefault="00E47382">
      <w:pPr>
        <w:pStyle w:val="Puntoelenco"/>
      </w:pPr>
      <w:r>
        <w:t>Context usage &gt; 70-80%</w:t>
      </w:r>
    </w:p>
    <w:p w14:paraId="4CE63C54" w14:textId="77777777" w:rsidR="00D16947" w:rsidRDefault="00E47382">
      <w:pPr>
        <w:pStyle w:val="Puntoelenco"/>
      </w:pPr>
      <w:r>
        <w:t>Cambio di argomento significativo</w:t>
      </w:r>
    </w:p>
    <w:p w14:paraId="37A545CC" w14:textId="77777777" w:rsidR="00D16947" w:rsidRDefault="00E47382">
      <w:pPr>
        <w:pStyle w:val="Puntoelenco"/>
      </w:pPr>
      <w:r>
        <w:t>Claude mostra segnali di confusione</w:t>
      </w:r>
    </w:p>
    <w:p w14:paraId="5A73706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Hai raccolto conclusioni che possono essere riassunte</w:t>
      </w:r>
    </w:p>
    <w:p w14:paraId="19AD3D8D" w14:textId="77777777" w:rsidR="00D16947" w:rsidRDefault="00E47382">
      <w:r>
        <w:t>RESET CON BRIDGE quando:</w:t>
      </w:r>
    </w:p>
    <w:p w14:paraId="261EFAE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Vuoi continuare lo stesso argomento ma context è saturo</w:t>
      </w:r>
    </w:p>
    <w:p w14:paraId="0D8D327D" w14:textId="77777777" w:rsidR="00D16947" w:rsidRDefault="00E47382">
      <w:pPr>
        <w:pStyle w:val="Puntoelenco"/>
      </w:pPr>
      <w:r>
        <w:t>Strategia:</w:t>
      </w:r>
    </w:p>
    <w:p w14:paraId="7CD69775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Chiedi a Claude riassunto finale conversazione corrente</w:t>
      </w:r>
    </w:p>
    <w:p w14:paraId="4F7D7098" w14:textId="77777777" w:rsidR="00D16947" w:rsidRDefault="00E47382">
      <w:pPr>
        <w:pStyle w:val="Numeroelenco"/>
      </w:pPr>
      <w:r>
        <w:t>Nuova conversazione</w:t>
      </w:r>
    </w:p>
    <w:p w14:paraId="1A555242" w14:textId="77777777" w:rsidR="00D16947" w:rsidRDefault="00E47382">
      <w:pPr>
        <w:pStyle w:val="Numeroelenco"/>
      </w:pPr>
      <w:r w:rsidRPr="000F62AB">
        <w:rPr>
          <w:lang w:val="it-IT"/>
        </w:rPr>
        <w:t xml:space="preserve">Primo messaggio: "Continuiamo da [riassunto]. </w:t>
      </w:r>
      <w:r>
        <w:t>Prossimo step: ..."</w:t>
      </w:r>
    </w:p>
    <w:p w14:paraId="56417C0D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**Best Practice**: Pensare alle conversazioni come "sessioni di lavoro". Quando una sessione conclude logicamente, inizia fresh.</w:t>
      </w:r>
    </w:p>
    <w:p w14:paraId="2940E2E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94D8C23" w14:textId="77777777" w:rsidR="00D16947" w:rsidRPr="000F62AB" w:rsidRDefault="00E47382">
      <w:pPr>
        <w:pStyle w:val="Titolo1"/>
        <w:rPr>
          <w:lang w:val="it-IT"/>
        </w:rPr>
      </w:pPr>
      <w:bookmarkStart w:id="73" w:name="_Toc221629068"/>
      <w:r w:rsidRPr="000F62AB">
        <w:rPr>
          <w:lang w:val="it-IT"/>
        </w:rPr>
        <w:lastRenderedPageBreak/>
        <w:t>Parte Pratica (60%)</w:t>
      </w:r>
      <w:bookmarkEnd w:id="73"/>
    </w:p>
    <w:p w14:paraId="2DB96827" w14:textId="77777777" w:rsidR="00D16947" w:rsidRPr="000F62AB" w:rsidRDefault="00E47382">
      <w:pPr>
        <w:pStyle w:val="Titolo2"/>
        <w:rPr>
          <w:lang w:val="it-IT"/>
        </w:rPr>
      </w:pPr>
      <w:bookmarkStart w:id="74" w:name="_Toc221629069"/>
      <w:r w:rsidRPr="000F62AB">
        <w:rPr>
          <w:lang w:val="it-IT"/>
        </w:rPr>
        <w:t>Dimostrazione Live 3: Ottimizzazione Strategica</w:t>
      </w:r>
      <w:bookmarkEnd w:id="74"/>
    </w:p>
    <w:p w14:paraId="3CDD67E0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Lavorare con Documento Grande Efficacemente**</w:t>
      </w:r>
    </w:p>
    <w:p w14:paraId="14E6CFB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Analizzare report di 100 pagine</w:t>
      </w:r>
    </w:p>
    <w:p w14:paraId="75BAB8E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Approccio SBAGLIATO (da mostrare):</w:t>
      </w:r>
    </w:p>
    <w:p w14:paraId="17545C9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intero PDF 100 pagine</w:t>
      </w:r>
      <w:r w:rsidRPr="000F62AB">
        <w:rPr>
          <w:rFonts w:ascii="Courier New" w:hAnsi="Courier New"/>
          <w:sz w:val="18"/>
          <w:lang w:val="it-IT"/>
        </w:rPr>
        <w:br/>
        <w:t>Prompt: "Analizza tutto questo documento e dammi insights"</w:t>
      </w:r>
    </w:p>
    <w:p w14:paraId="1A70213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Risultato: lento, superficiale, consuma context massivamente</w:t>
      </w:r>
    </w:p>
    <w:p w14:paraId="5AB5E13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Approccio CORRETTO (da dimostrare):</w:t>
      </w:r>
    </w:p>
    <w:p w14:paraId="0E8EC0D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1: Reconnaissance</w:t>
      </w:r>
    </w:p>
    <w:p w14:paraId="1588F696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PDF</w:t>
      </w:r>
      <w:r w:rsidRPr="000F62AB">
        <w:rPr>
          <w:rFonts w:ascii="Courier New" w:hAnsi="Courier New"/>
          <w:sz w:val="18"/>
          <w:lang w:val="it-IT"/>
        </w:rPr>
        <w:br/>
        <w:t>Prompt: "Dammi l'indice o struttura di questo documento"</w:t>
      </w:r>
    </w:p>
    <w:p w14:paraId="4268A359" w14:textId="77777777" w:rsidR="00D16947" w:rsidRDefault="00E47382">
      <w:pPr>
        <w:pStyle w:val="Puntoelenco"/>
      </w:pPr>
      <w:r>
        <w:t>Claude identifica sezioni principali</w:t>
      </w:r>
    </w:p>
    <w:p w14:paraId="434F526B" w14:textId="77777777" w:rsidR="00D16947" w:rsidRDefault="00E47382">
      <w:pPr>
        <w:pStyle w:val="Puntoelenco"/>
      </w:pPr>
      <w:r>
        <w:t>Minimale context usage</w:t>
      </w:r>
    </w:p>
    <w:p w14:paraId="5519987B" w14:textId="77777777" w:rsidR="00D16947" w:rsidRDefault="00E47382">
      <w:r>
        <w:t>Step 2: Targeted Analysis</w:t>
      </w:r>
    </w:p>
    <w:p w14:paraId="51FB76B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"Analizza in dettaglio la sezione 3 (pp. 23-45), </w:t>
      </w:r>
      <w:r w:rsidRPr="000F62AB">
        <w:rPr>
          <w:rFonts w:ascii="Courier New" w:hAnsi="Courier New"/>
          <w:sz w:val="18"/>
          <w:lang w:val="it-IT"/>
        </w:rPr>
        <w:br/>
        <w:t xml:space="preserve">         focus su trend finanziari"</w:t>
      </w:r>
    </w:p>
    <w:p w14:paraId="3705D74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focalizza solo su sezione rilevante</w:t>
      </w:r>
    </w:p>
    <w:p w14:paraId="76213468" w14:textId="77777777" w:rsidR="00D16947" w:rsidRDefault="00E47382">
      <w:pPr>
        <w:pStyle w:val="Puntoelenco"/>
      </w:pPr>
      <w:r>
        <w:t>Più profondo, meno context waste</w:t>
      </w:r>
    </w:p>
    <w:p w14:paraId="72E463A7" w14:textId="77777777" w:rsidR="00D16947" w:rsidRDefault="00E47382">
      <w:r>
        <w:t>Step 3: Iterative Deepening</w:t>
      </w:r>
    </w:p>
    <w:p w14:paraId="3ECFF0D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"Nella sezione 3, approfondisci il grafico a pagina 31"</w:t>
      </w:r>
    </w:p>
    <w:p w14:paraId="4A56FC43" w14:textId="77777777" w:rsidR="00D16947" w:rsidRDefault="00E47382">
      <w:pPr>
        <w:pStyle w:val="Puntoelenco"/>
      </w:pPr>
      <w:r>
        <w:t>Progressive detail</w:t>
      </w:r>
    </w:p>
    <w:p w14:paraId="06186ADD" w14:textId="77777777" w:rsidR="00D16947" w:rsidRDefault="00E47382">
      <w:pPr>
        <w:pStyle w:val="Puntoelenco"/>
      </w:pPr>
      <w:r>
        <w:t>Context usage controllato</w:t>
      </w:r>
    </w:p>
    <w:p w14:paraId="71C84F90" w14:textId="77777777" w:rsidR="00D16947" w:rsidRDefault="00E47382">
      <w:r>
        <w:t>Step 4: Synthesis</w:t>
      </w:r>
    </w:p>
    <w:p w14:paraId="2CA138C1" w14:textId="77777777" w:rsidR="00D16947" w:rsidRDefault="00E47382">
      <w:r w:rsidRPr="000F62AB">
        <w:rPr>
          <w:rFonts w:ascii="Courier New" w:hAnsi="Courier New"/>
          <w:sz w:val="18"/>
          <w:lang w:val="it-IT"/>
        </w:rPr>
        <w:t xml:space="preserve">Prompt: "Ora analizza sezione 7 (pp. 78-92) sulle raccomandazioni. </w:t>
      </w:r>
      <w:r w:rsidRPr="000F62AB">
        <w:rPr>
          <w:rFonts w:ascii="Courier New" w:hAnsi="Courier New"/>
          <w:sz w:val="18"/>
          <w:lang w:val="it-IT"/>
        </w:rPr>
        <w:br/>
        <w:t xml:space="preserve">         </w:t>
      </w:r>
      <w:r>
        <w:rPr>
          <w:rFonts w:ascii="Courier New" w:hAnsi="Courier New"/>
          <w:sz w:val="18"/>
        </w:rPr>
        <w:t>Confronta con findings sezione 3."</w:t>
      </w:r>
    </w:p>
    <w:p w14:paraId="400B1E4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ha abbastanza context per connessioni</w:t>
      </w:r>
    </w:p>
    <w:p w14:paraId="05946AC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 non sta processando inutilmente altre 80 pagine</w:t>
      </w:r>
    </w:p>
    <w:p w14:paraId="29D1DD0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Confronto Finale:</w:t>
      </w:r>
    </w:p>
    <w:p w14:paraId="7318B22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Metrica | Approccio Sbagliato | Approccio Corretto |</w:t>
      </w:r>
    </w:p>
    <w:p w14:paraId="15784C6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|---------|-------------------|-------------------|</w:t>
      </w:r>
    </w:p>
    <w:p w14:paraId="4316EB9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Context Usage | ~80% immediatamente | ~30% distribuito |</w:t>
      </w:r>
    </w:p>
    <w:p w14:paraId="6159158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Profondità Analisi | Superficiale | Approfondita |</w:t>
      </w:r>
    </w:p>
    <w:p w14:paraId="319D0C0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Tempo Response | Lento | Normale |</w:t>
      </w:r>
    </w:p>
    <w:p w14:paraId="70E2624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Possibilità Iterazione | Limitata | Ampia |</w:t>
      </w:r>
    </w:p>
    <w:p w14:paraId="37E0DE17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**Takeaway**: "Più strategico sei nell'usare il context, più efficace è Claude"</w:t>
      </w:r>
    </w:p>
    <w:p w14:paraId="48B4D6E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CA5E8E9" w14:textId="77777777" w:rsidR="00D16947" w:rsidRPr="000F62AB" w:rsidRDefault="00E47382">
      <w:pPr>
        <w:pStyle w:val="Titolo1"/>
        <w:rPr>
          <w:lang w:val="it-IT"/>
        </w:rPr>
      </w:pPr>
      <w:bookmarkStart w:id="75" w:name="_Toc221629070"/>
      <w:r w:rsidRPr="000F62AB">
        <w:rPr>
          <w:lang w:val="it-IT"/>
        </w:rPr>
        <w:t>Esercizi Hands-On</w:t>
      </w:r>
      <w:bookmarkEnd w:id="75"/>
    </w:p>
    <w:p w14:paraId="52BE8A4C" w14:textId="77777777" w:rsidR="00D16947" w:rsidRPr="000F62AB" w:rsidRDefault="00E47382">
      <w:pPr>
        <w:pStyle w:val="Titolo2"/>
        <w:rPr>
          <w:lang w:val="it-IT"/>
        </w:rPr>
      </w:pPr>
      <w:bookmarkStart w:id="76" w:name="_Toc221629071"/>
      <w:r>
        <w:t>🛠️</w:t>
      </w:r>
      <w:r w:rsidRPr="000F62AB">
        <w:rPr>
          <w:lang w:val="it-IT"/>
        </w:rPr>
        <w:t xml:space="preserve"> Esercizio 3: Ottimizzazione Real-World (25 minuti)</w:t>
      </w:r>
      <w:bookmarkEnd w:id="76"/>
    </w:p>
    <w:p w14:paraId="72CC783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Applicare tecniche di ottimizzazione a scenario realistico</w:t>
      </w:r>
    </w:p>
    <w:p w14:paraId="292E05A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</w:t>
      </w:r>
    </w:p>
    <w:p w14:paraId="659B4F0D" w14:textId="77777777" w:rsidR="00D16947" w:rsidRDefault="00E47382">
      <w:r w:rsidRPr="000F62AB">
        <w:rPr>
          <w:lang w:val="it-IT"/>
        </w:rPr>
        <w:t xml:space="preserve">"Hai un report annuale di 80 pagine. </w:t>
      </w:r>
      <w:r>
        <w:t>Devi:</w:t>
      </w:r>
    </w:p>
    <w:p w14:paraId="123483D6" w14:textId="77777777" w:rsidR="00D16947" w:rsidRDefault="00E47382">
      <w:pPr>
        <w:pStyle w:val="Numeroelenco"/>
      </w:pPr>
      <w:r>
        <w:t>Identificare 5 insight chiave</w:t>
      </w:r>
    </w:p>
    <w:p w14:paraId="03B2619E" w14:textId="77777777" w:rsidR="00D16947" w:rsidRDefault="00E47382">
      <w:pPr>
        <w:pStyle w:val="Numeroelenco"/>
      </w:pPr>
      <w:r>
        <w:t>Creare executive summary</w:t>
      </w:r>
    </w:p>
    <w:p w14:paraId="6D5798B4" w14:textId="77777777" w:rsidR="00D16947" w:rsidRDefault="00E47382">
      <w:pPr>
        <w:pStyle w:val="Numeroelenco"/>
      </w:pPr>
      <w:r>
        <w:t>Generare raccomandazioni strategiche</w:t>
      </w:r>
    </w:p>
    <w:p w14:paraId="548A14F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Preparare presentazione con i punti salienti"</w:t>
      </w:r>
    </w:p>
    <w:p w14:paraId="5053575E" w14:textId="77777777" w:rsidR="00D16947" w:rsidRDefault="00E47382">
      <w:r>
        <w:t>Challenge:</w:t>
      </w:r>
    </w:p>
    <w:p w14:paraId="284B92DB" w14:textId="77777777" w:rsidR="00D16947" w:rsidRDefault="00E47382">
      <w:r>
        <w:t>"Fallo in modo context-efficient (target: usare &lt;40% context window)"</w:t>
      </w:r>
    </w:p>
    <w:p w14:paraId="764DB000" w14:textId="77777777" w:rsidR="00D16947" w:rsidRDefault="00E47382">
      <w:r>
        <w:t>Approccio Suggerito:</w:t>
      </w:r>
    </w:p>
    <w:p w14:paraId="1D65E50A" w14:textId="77777777" w:rsidR="00D16947" w:rsidRDefault="00E47382">
      <w:r>
        <w:t>Conversazione 1: Reconnaissance</w:t>
      </w:r>
    </w:p>
    <w:p w14:paraId="69107FFB" w14:textId="77777777" w:rsidR="00D16947" w:rsidRDefault="00E47382">
      <w:pPr>
        <w:pStyle w:val="Puntoelenco"/>
      </w:pPr>
      <w:r>
        <w:t>Carica report</w:t>
      </w:r>
    </w:p>
    <w:p w14:paraId="390AA7B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"Dammi struttura e sezioni principali"</w:t>
      </w:r>
    </w:p>
    <w:p w14:paraId="68D1B22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"Identifica le 3 sezioni più rilevanti per strategic insights"</w:t>
      </w:r>
    </w:p>
    <w:p w14:paraId="4FAD9B93" w14:textId="77777777" w:rsidR="00D16947" w:rsidRDefault="00E47382">
      <w:pPr>
        <w:pStyle w:val="Puntoelenco"/>
      </w:pPr>
      <w:r>
        <w:t>Context usage: ~15%</w:t>
      </w:r>
    </w:p>
    <w:p w14:paraId="523642D3" w14:textId="77777777" w:rsidR="00D16947" w:rsidRDefault="00E47382">
      <w:r>
        <w:t>Conversazione 2: Deep Dive</w:t>
      </w:r>
    </w:p>
    <w:p w14:paraId="06AE6C2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"Analizza sezione X in dettaglio"</w:t>
      </w:r>
    </w:p>
    <w:p w14:paraId="6C76C87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"Estrai 5 insight chiave da sezione X"</w:t>
      </w:r>
    </w:p>
    <w:p w14:paraId="23F44F19" w14:textId="77777777" w:rsidR="00D16947" w:rsidRDefault="00E47382">
      <w:pPr>
        <w:pStyle w:val="Puntoelenco"/>
      </w:pPr>
      <w:r>
        <w:t>Context usage: ~20%</w:t>
      </w:r>
    </w:p>
    <w:p w14:paraId="6E8B46D3" w14:textId="77777777" w:rsidR="00D16947" w:rsidRDefault="00E47382">
      <w:r>
        <w:t>Conversazione 3: Synthesis</w:t>
      </w:r>
    </w:p>
    <w:p w14:paraId="7028F733" w14:textId="77777777" w:rsidR="00D16947" w:rsidRDefault="00E47382">
      <w:pPr>
        <w:pStyle w:val="Puntoelenco"/>
      </w:pPr>
      <w:r>
        <w:lastRenderedPageBreak/>
        <w:t>Nuova conversazione</w:t>
      </w:r>
    </w:p>
    <w:p w14:paraId="6EA044C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Primo messaggio include i 5 insights trovati</w:t>
      </w:r>
    </w:p>
    <w:p w14:paraId="157A893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"Crea executive summary basato su questi insights"</w:t>
      </w:r>
    </w:p>
    <w:p w14:paraId="18EFBD02" w14:textId="77777777" w:rsidR="00D16947" w:rsidRDefault="00E47382">
      <w:pPr>
        <w:pStyle w:val="Puntoelenco"/>
      </w:pPr>
      <w:r>
        <w:t>Context usage: ~10%</w:t>
      </w:r>
    </w:p>
    <w:p w14:paraId="4032B305" w14:textId="77777777" w:rsidR="00D16947" w:rsidRDefault="00E47382">
      <w:r>
        <w:t>Conversazione 4: Deliverable</w:t>
      </w:r>
    </w:p>
    <w:p w14:paraId="740A909E" w14:textId="77777777" w:rsidR="00D16947" w:rsidRDefault="00E47382">
      <w:pPr>
        <w:pStyle w:val="Puntoelenco"/>
      </w:pPr>
      <w:r>
        <w:t>Nuova conversazione</w:t>
      </w:r>
    </w:p>
    <w:p w14:paraId="545AFA61" w14:textId="77777777" w:rsidR="00D16947" w:rsidRDefault="00E47382">
      <w:pPr>
        <w:pStyle w:val="Puntoelenco"/>
      </w:pPr>
      <w:r>
        <w:t>Include executive summary</w:t>
      </w:r>
    </w:p>
    <w:p w14:paraId="4144342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"Crea outline presentazione 10 slide basata su summary"</w:t>
      </w:r>
    </w:p>
    <w:p w14:paraId="7092937D" w14:textId="77777777" w:rsidR="00D16947" w:rsidRDefault="00E47382">
      <w:pPr>
        <w:pStyle w:val="Puntoelenco"/>
      </w:pPr>
      <w:r>
        <w:t>Context usage: ~15%</w:t>
      </w:r>
    </w:p>
    <w:p w14:paraId="423106E4" w14:textId="77777777" w:rsidR="00D16947" w:rsidRDefault="00E47382">
      <w:r>
        <w:t>Total Context "Budget" Usato: ~60% (distributed across 4 conversations)</w:t>
      </w:r>
    </w:p>
    <w:p w14:paraId="6DE222A1" w14:textId="77777777" w:rsidR="00D16947" w:rsidRDefault="00E47382">
      <w:r>
        <w:t>vs</w:t>
      </w:r>
    </w:p>
    <w:p w14:paraId="17577779" w14:textId="77777777" w:rsidR="00D16947" w:rsidRDefault="00E47382">
      <w:r>
        <w:t>Approccio Naive: Single Conversation</w:t>
      </w:r>
    </w:p>
    <w:p w14:paraId="118F0F89" w14:textId="77777777" w:rsidR="00D16947" w:rsidRDefault="00E47382">
      <w:pPr>
        <w:pStyle w:val="Puntoelenco"/>
      </w:pPr>
      <w:r>
        <w:t>Carica report completo: 50%</w:t>
      </w:r>
    </w:p>
    <w:p w14:paraId="3853C58C" w14:textId="77777777" w:rsidR="00D16947" w:rsidRDefault="00E47382">
      <w:pPr>
        <w:pStyle w:val="Puntoelenco"/>
      </w:pPr>
      <w:r>
        <w:t>Multiple domande: +30%</w:t>
      </w:r>
    </w:p>
    <w:p w14:paraId="00CE7058" w14:textId="77777777" w:rsidR="00D16947" w:rsidRDefault="00E47382">
      <w:pPr>
        <w:pStyle w:val="Puntoelenco"/>
      </w:pPr>
      <w:r>
        <w:t>Generate artifacts: +20%</w:t>
      </w:r>
    </w:p>
    <w:p w14:paraId="0AB88357" w14:textId="77777777" w:rsidR="00D16947" w:rsidRDefault="00E47382">
      <w:pPr>
        <w:pStyle w:val="Puntoelenco"/>
      </w:pPr>
      <w:r>
        <w:t>Total: 100%+ → Likely saturation issues</w:t>
      </w:r>
    </w:p>
    <w:p w14:paraId="639349E4" w14:textId="77777777" w:rsidR="00D16947" w:rsidRDefault="00E47382">
      <w:r>
        <w:t>Criteri di Successo:</w:t>
      </w:r>
    </w:p>
    <w:p w14:paraId="2486986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Ha completato tutti e 4 i deliverable</w:t>
      </w:r>
    </w:p>
    <w:p w14:paraId="5A910D57" w14:textId="77777777" w:rsidR="00D16947" w:rsidRDefault="00E47382">
      <w:pPr>
        <w:pStyle w:val="Puntoelenco"/>
      </w:pPr>
      <w:r>
        <w:t>[ ] Ha usato multiple conversazioni strategicamente</w:t>
      </w:r>
    </w:p>
    <w:p w14:paraId="09B9BAB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Context usage per conversazione è rimasto gestibile</w:t>
      </w:r>
    </w:p>
    <w:p w14:paraId="353CDED7" w14:textId="77777777" w:rsidR="00D16947" w:rsidRDefault="00E47382">
      <w:pPr>
        <w:pStyle w:val="Puntoelenco"/>
      </w:pPr>
      <w:r>
        <w:t>[ ] Qualità output è alta</w:t>
      </w:r>
    </w:p>
    <w:p w14:paraId="7B3DA835" w14:textId="77777777" w:rsidR="00D16947" w:rsidRDefault="00E47382">
      <w:r>
        <w:t>Confronta:</w:t>
      </w:r>
    </w:p>
    <w:p w14:paraId="076AEBC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"Prova ora l'approccio naive in single conversation. Nota la differenza qualitativa?"</w:t>
      </w:r>
    </w:p>
    <w:p w14:paraId="2BE2C6D8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**Insight Chiave**: "Suddividere strategicamente è spesso più efficiente che fare tutto in una conversazione mega-lunga."</w:t>
      </w:r>
    </w:p>
    <w:p w14:paraId="35F318B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A092DC7" w14:textId="77777777" w:rsidR="00D16947" w:rsidRPr="000F62AB" w:rsidRDefault="00E47382">
      <w:pPr>
        <w:pStyle w:val="Titolo1"/>
        <w:rPr>
          <w:lang w:val="it-IT"/>
        </w:rPr>
      </w:pPr>
      <w:bookmarkStart w:id="77" w:name="_Toc221629072"/>
      <w:r w:rsidRPr="000F62AB">
        <w:rPr>
          <w:lang w:val="it-IT"/>
        </w:rPr>
        <w:t>Note Pedagogiche per il Formatore</w:t>
      </w:r>
      <w:bookmarkEnd w:id="77"/>
    </w:p>
    <w:p w14:paraId="5D2E15B1" w14:textId="77777777" w:rsidR="00D16947" w:rsidRPr="000F62AB" w:rsidRDefault="00E47382">
      <w:pPr>
        <w:pStyle w:val="Titolo2"/>
        <w:rPr>
          <w:lang w:val="it-IT"/>
        </w:rPr>
      </w:pPr>
      <w:bookmarkStart w:id="78" w:name="_Toc221629073"/>
      <w:r w:rsidRPr="000F62AB">
        <w:rPr>
          <w:lang w:val="it-IT"/>
        </w:rPr>
        <w:t>Concetto Astratto da Rendere Concreto</w:t>
      </w:r>
      <w:bookmarkEnd w:id="78"/>
    </w:p>
    <w:p w14:paraId="4C02FE7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La context window è invisibile agli utenti - non c'è progress bar, no indicatore visibile di quanto è piena.</w:t>
      </w:r>
    </w:p>
    <w:p w14:paraId="29E8186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Strategie per renderla tangibile:</w:t>
      </w:r>
    </w:p>
    <w:p w14:paraId="47FD221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1. Analogie Multiple</w:t>
      </w:r>
    </w:p>
    <w:p w14:paraId="55111A0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diversi stili di apprendimento:</w:t>
      </w:r>
    </w:p>
    <w:p w14:paraId="0C1F6FC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Analogia Scrivania (spaziale): "Spazio di lavoro fisico"</w:t>
      </w:r>
    </w:p>
    <w:p w14:paraId="2D110AB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Analogia Memoria (cognitiva): "Quanto riesci a ricordare in una conversazione"</w:t>
      </w:r>
    </w:p>
    <w:p w14:paraId="01D45F3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Analogia Budget (finanziaria): "Hai X euro da spendere, ogni azione costa"</w:t>
      </w:r>
    </w:p>
    <w:p w14:paraId="4B55102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Analogia Zaino (concreta): "Spazio limitato, scegli cosa portare"</w:t>
      </w:r>
    </w:p>
    <w:p w14:paraId="19588B5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2. Visualizzazioni</w:t>
      </w:r>
    </w:p>
    <w:p w14:paraId="74E6992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Disegnare alla lavagna/schermo:</w:t>
      </w:r>
    </w:p>
    <w:p w14:paraId="4D8DE2AD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[■■■■■□□□□□] 40% pieno</w:t>
      </w:r>
      <w:r w:rsidRPr="000F62AB">
        <w:rPr>
          <w:rFonts w:ascii="Courier New" w:hAnsi="Courier New"/>
          <w:sz w:val="18"/>
          <w:lang w:val="it-IT"/>
        </w:rPr>
        <w:br/>
        <w:t xml:space="preserve">   ↑</w:t>
      </w:r>
      <w:r w:rsidRPr="000F62AB">
        <w:rPr>
          <w:rFonts w:ascii="Courier New" w:hAnsi="Courier New"/>
          <w:sz w:val="18"/>
          <w:lang w:val="it-IT"/>
        </w:rPr>
        <w:br/>
        <w:t xml:space="preserve">   Aggiungi file PDF grande</w:t>
      </w:r>
      <w:r w:rsidRPr="000F62AB">
        <w:rPr>
          <w:rFonts w:ascii="Courier New" w:hAnsi="Courier New"/>
          <w:sz w:val="18"/>
          <w:lang w:val="it-IT"/>
        </w:rPr>
        <w:br/>
        <w:t xml:space="preserve">   ↓</w:t>
      </w:r>
      <w:r w:rsidRPr="000F62AB">
        <w:rPr>
          <w:rFonts w:ascii="Courier New" w:hAnsi="Courier New"/>
          <w:sz w:val="18"/>
          <w:lang w:val="it-IT"/>
        </w:rPr>
        <w:br/>
        <w:t>[■■■■■■■□□□] 70% pieno</w:t>
      </w:r>
    </w:p>
    <w:p w14:paraId="573DF69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3. Esempi Concreti con Numeri</w:t>
      </w:r>
    </w:p>
    <w:p w14:paraId="7F28EBD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Dare riferimenti tangibili:</w:t>
      </w:r>
    </w:p>
    <w:p w14:paraId="5FECAF2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"Un romanzo medio è ~100K tokens, context window è 200K"</w:t>
      </w:r>
    </w:p>
    <w:p w14:paraId="16079A5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"Conversazione tipica: 20 messaggi ≈ 10K tokens"</w:t>
      </w:r>
    </w:p>
    <w:p w14:paraId="3CB81601" w14:textId="77777777" w:rsidR="00D16947" w:rsidRDefault="00E47382">
      <w:pPr>
        <w:pStyle w:val="Puntoelenco"/>
      </w:pPr>
      <w:r>
        <w:t>"PDF 50 pagine ≈ 25K tokens"</w:t>
      </w:r>
    </w:p>
    <w:p w14:paraId="7D30F283" w14:textId="77777777" w:rsidR="00D16947" w:rsidRDefault="00E47382">
      <w:pPr>
        <w:pStyle w:val="Titolo2"/>
      </w:pPr>
      <w:bookmarkStart w:id="79" w:name="_Toc221629074"/>
      <w:r>
        <w:t>Gestione Comprensione Tecnica</w:t>
      </w:r>
      <w:bookmarkEnd w:id="79"/>
    </w:p>
    <w:p w14:paraId="59D476B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 1 (Principiante): Focus su analogie, no numeri tecnici</w:t>
      </w:r>
    </w:p>
    <w:p w14:paraId="46DC00E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"Context window è come la memoria di lavoro. Troppi file o conversazione lunga = più difficile ricordare tutto."</w:t>
      </w:r>
    </w:p>
    <w:p w14:paraId="011BB2B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 2 (Intermedio): Introdurre concetto di tokens, limiti</w:t>
      </w:r>
    </w:p>
    <w:p w14:paraId="1EA4595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"Context ha limite ~200K tokens. File grandi e conversazioni lunghe lo riempiono. Bisogna gestire strategicamente."</w:t>
      </w:r>
    </w:p>
    <w:p w14:paraId="2205562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 3 (Avanzato): Dettagli tecnici, ottimizzazioni</w:t>
      </w:r>
    </w:p>
    <w:p w14:paraId="41C6BD7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"Token consumption patterns variano. Progetti con knowledge base pre-consumano context. Multi-turn con tool results accumula velocemente."</w:t>
      </w:r>
    </w:p>
    <w:p w14:paraId="005F75A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Adatta in base al gruppo!</w:t>
      </w:r>
    </w:p>
    <w:p w14:paraId="69307927" w14:textId="77777777" w:rsidR="00D16947" w:rsidRPr="000F62AB" w:rsidRDefault="00E47382">
      <w:pPr>
        <w:pStyle w:val="Titolo2"/>
        <w:rPr>
          <w:lang w:val="it-IT"/>
        </w:rPr>
      </w:pPr>
      <w:bookmarkStart w:id="80" w:name="_Toc221629075"/>
      <w:r w:rsidRPr="000F62AB">
        <w:rPr>
          <w:lang w:val="it-IT"/>
        </w:rPr>
        <w:t>Troubleshooting Fraintendimenti Comuni</w:t>
      </w:r>
      <w:bookmarkEnd w:id="80"/>
    </w:p>
    <w:p w14:paraId="03A4BAF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Fraintendimento: "Se context si satura, Claude smette di funzionare"</w:t>
      </w:r>
    </w:p>
    <w:p w14:paraId="61A4756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Correzione:</w:t>
      </w:r>
    </w:p>
    <w:p w14:paraId="7D38158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"No, Claude continua a funzionare. Ma la QUALITÀ può degradare - potrebbe dimenticare info precedenti o essere meno preciso. È come cercare di ricordare una conversazione di 5 ore fa - alcuni dettagli sfumano."</w:t>
      </w:r>
    </w:p>
    <w:p w14:paraId="6B9ECF9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Fraintendimento: "Devo sempre preoccuparmi di questo"</w:t>
      </w:r>
    </w:p>
    <w:p w14:paraId="468E649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Correzione:</w:t>
      </w:r>
    </w:p>
    <w:p w14:paraId="5FB4D5A2" w14:textId="77777777" w:rsidR="00D16947" w:rsidRDefault="00E47382">
      <w:r w:rsidRPr="000F62AB">
        <w:rPr>
          <w:lang w:val="it-IT"/>
        </w:rPr>
        <w:t xml:space="preserve">"No! Per la maggior parte degli usi quotidiani, il context è abbondante. </w:t>
      </w:r>
      <w:r>
        <w:t>Diventa rilevante solo per:</w:t>
      </w:r>
    </w:p>
    <w:p w14:paraId="37748237" w14:textId="77777777" w:rsidR="00D16947" w:rsidRDefault="00E47382">
      <w:pPr>
        <w:pStyle w:val="Puntoelenco"/>
      </w:pPr>
      <w:r>
        <w:t>Conversazioni molto lunghe (30+ messaggi)</w:t>
      </w:r>
    </w:p>
    <w:p w14:paraId="0BB45412" w14:textId="77777777" w:rsidR="00D16947" w:rsidRDefault="00E47382">
      <w:pPr>
        <w:pStyle w:val="Puntoelenco"/>
      </w:pPr>
      <w:r>
        <w:t>File molto grandi (50+ pagine)</w:t>
      </w:r>
    </w:p>
    <w:p w14:paraId="2009F315" w14:textId="77777777" w:rsidR="00D16947" w:rsidRDefault="00E47382">
      <w:pPr>
        <w:pStyle w:val="Puntoelenco"/>
      </w:pPr>
      <w:r>
        <w:t>Progetti complessi con multi-file</w:t>
      </w:r>
    </w:p>
    <w:p w14:paraId="38BF3D7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task semplici, non pensarci nemmeno."</w:t>
      </w:r>
    </w:p>
    <w:p w14:paraId="1BA64AC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Fraintendimento: "Posso monitorare esattamente quanto context sto usando"</w:t>
      </w:r>
    </w:p>
    <w:p w14:paraId="558FD63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Correzione:</w:t>
      </w:r>
    </w:p>
    <w:p w14:paraId="0A19C39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"Attualmente non c'è un indicatore preciso visibile. Devi sviluppare intuizione e guardare segnali qualitativi. Con pratica diventa naturale."</w:t>
      </w:r>
    </w:p>
    <w:p w14:paraId="19722A64" w14:textId="77777777" w:rsidR="00D16947" w:rsidRPr="000F62AB" w:rsidRDefault="00E47382">
      <w:pPr>
        <w:pStyle w:val="Titolo2"/>
        <w:rPr>
          <w:lang w:val="it-IT"/>
        </w:rPr>
      </w:pPr>
      <w:bookmarkStart w:id="81" w:name="_Toc221629076"/>
      <w:r w:rsidRPr="000F62AB">
        <w:rPr>
          <w:lang w:val="it-IT"/>
        </w:rPr>
        <w:t>Quando Approfondire vs Semplificare</w:t>
      </w:r>
      <w:bookmarkEnd w:id="81"/>
    </w:p>
    <w:p w14:paraId="4BD0F55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 il gruppo è tecnico (developers, analysts):</w:t>
      </w:r>
    </w:p>
    <w:p w14:paraId="2A60576E" w14:textId="77777777" w:rsidR="00D16947" w:rsidRDefault="00E47382">
      <w:pPr>
        <w:pStyle w:val="Puntoelenco"/>
      </w:pPr>
      <w:r>
        <w:t>Approfondire tokens, limiti tecnici</w:t>
      </w:r>
    </w:p>
    <w:p w14:paraId="4D06EE7A" w14:textId="77777777" w:rsidR="00D16947" w:rsidRDefault="00E47382">
      <w:pPr>
        <w:pStyle w:val="Puntoelenco"/>
      </w:pPr>
      <w:r>
        <w:t>Discutere ottimizzazioni avanzate</w:t>
      </w:r>
    </w:p>
    <w:p w14:paraId="1DF79E28" w14:textId="77777777" w:rsidR="00D16947" w:rsidRDefault="00E47382">
      <w:pPr>
        <w:pStyle w:val="Puntoelenco"/>
      </w:pPr>
      <w:r>
        <w:t>Mostrare edge cases</w:t>
      </w:r>
    </w:p>
    <w:p w14:paraId="3F7B24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 il gruppo è non-tecnico (business users, content creators):</w:t>
      </w:r>
    </w:p>
    <w:p w14:paraId="72296151" w14:textId="77777777" w:rsidR="00D16947" w:rsidRDefault="00E47382">
      <w:pPr>
        <w:pStyle w:val="Puntoelenco"/>
      </w:pPr>
      <w:r>
        <w:t>Focus su analogie intuitive</w:t>
      </w:r>
    </w:p>
    <w:p w14:paraId="38874C9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Best practices pratiche, no teoria eccessiva</w:t>
      </w:r>
    </w:p>
    <w:p w14:paraId="399354B1" w14:textId="77777777" w:rsidR="00D16947" w:rsidRDefault="00E47382">
      <w:pPr>
        <w:pStyle w:val="Puntoelenco"/>
      </w:pPr>
      <w:r>
        <w:t>Segnali riconoscibili vs metriche numeriche</w:t>
      </w:r>
    </w:p>
    <w:p w14:paraId="6424D77A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**Regola**: Inizia semplice. Se il gruppo chiede più dettagli, approfondisci. Se vedi occhi che si perdono, torna a concreto e pratico.</w:t>
      </w:r>
    </w:p>
    <w:p w14:paraId="746B409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19A599E" w14:textId="77777777" w:rsidR="00D16947" w:rsidRPr="000F62AB" w:rsidRDefault="00E47382">
      <w:pPr>
        <w:pStyle w:val="Titolo1"/>
        <w:rPr>
          <w:lang w:val="it-IT"/>
        </w:rPr>
      </w:pPr>
      <w:bookmarkStart w:id="82" w:name="_Toc221629077"/>
      <w:r w:rsidRPr="000F62AB">
        <w:rPr>
          <w:lang w:val="it-IT"/>
        </w:rPr>
        <w:t>Best Practices Riassuntive</w:t>
      </w:r>
      <w:bookmarkEnd w:id="82"/>
    </w:p>
    <w:p w14:paraId="296CDE0A" w14:textId="77777777" w:rsidR="00D16947" w:rsidRPr="000F62AB" w:rsidRDefault="00E47382">
      <w:pPr>
        <w:pStyle w:val="Titolo2"/>
        <w:rPr>
          <w:lang w:val="it-IT"/>
        </w:rPr>
      </w:pPr>
      <w:bookmarkStart w:id="83" w:name="_Toc221629078"/>
      <w:r w:rsidRPr="000F62AB">
        <w:rPr>
          <w:lang w:val="it-IT"/>
        </w:rPr>
        <w:t>Checklist Gestione Context Efficace</w:t>
      </w:r>
      <w:bookmarkEnd w:id="83"/>
    </w:p>
    <w:p w14:paraId="508EDEB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Prima di Iniziare una Conversazione:</w:t>
      </w:r>
    </w:p>
    <w:p w14:paraId="14036F26" w14:textId="77777777" w:rsidR="00D16947" w:rsidRDefault="00E47382">
      <w:pPr>
        <w:pStyle w:val="Puntoelenco"/>
      </w:pPr>
      <w:r w:rsidRPr="000F62AB">
        <w:rPr>
          <w:lang w:val="it-IT"/>
        </w:rPr>
        <w:t xml:space="preserve">[ ] Ho davvero bisogno di tutti questi file? </w:t>
      </w:r>
      <w:r>
        <w:t>Posso ridurre?</w:t>
      </w:r>
    </w:p>
    <w:p w14:paraId="62CBB5A8" w14:textId="77777777" w:rsidR="00D16947" w:rsidRDefault="00E47382">
      <w:pPr>
        <w:pStyle w:val="Puntoelenco"/>
      </w:pPr>
      <w:r>
        <w:lastRenderedPageBreak/>
        <w:t>[ ] Il Project Knowledge è conciso?</w:t>
      </w:r>
    </w:p>
    <w:p w14:paraId="3C04D85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Il mio prompt è chiaro e diretto (no verbosità)?</w:t>
      </w:r>
    </w:p>
    <w:p w14:paraId="20ECEB3C" w14:textId="77777777" w:rsidR="00D16947" w:rsidRDefault="00E47382">
      <w:r>
        <w:t>Durante la Conversazione:</w:t>
      </w:r>
    </w:p>
    <w:p w14:paraId="3C091DE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Sto facendo domande mirate vs generiche?</w:t>
      </w:r>
    </w:p>
    <w:p w14:paraId="44CD479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Ho chiesto a Claude riassunti periodici?</w:t>
      </w:r>
    </w:p>
    <w:p w14:paraId="123F49F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Sto notando segnali di confusione/dimenticanze?</w:t>
      </w:r>
    </w:p>
    <w:p w14:paraId="210441D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la Conversazione è Lunga:</w:t>
      </w:r>
    </w:p>
    <w:p w14:paraId="3B5FDF0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È il momento di fare un riassunto?</w:t>
      </w:r>
    </w:p>
    <w:p w14:paraId="67FAFEC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Dovrei iniziare nuova conversazione per nuovo topic?</w:t>
      </w:r>
    </w:p>
    <w:p w14:paraId="230D1B3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Ho bisogno di "resettare con bridge"?</w:t>
      </w:r>
    </w:p>
    <w:p w14:paraId="48D90D27" w14:textId="77777777" w:rsidR="00D16947" w:rsidRDefault="00E47382">
      <w:r>
        <w:t>Dopo la Conversazione:</w:t>
      </w:r>
    </w:p>
    <w:p w14:paraId="49DA6FA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Ho estratto informazioni chiave per reference futuro?</w:t>
      </w:r>
    </w:p>
    <w:p w14:paraId="5BFA356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Posso archiviare questa conversazione o la elimino?</w:t>
      </w:r>
    </w:p>
    <w:p w14:paraId="28DEB0A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Ho imparato qualcosa su come ottimizzare prossima volta?</w:t>
      </w:r>
    </w:p>
    <w:p w14:paraId="022C4F37" w14:textId="77777777" w:rsidR="00D16947" w:rsidRPr="000F62AB" w:rsidRDefault="00E47382">
      <w:pPr>
        <w:pStyle w:val="Titolo2"/>
        <w:rPr>
          <w:lang w:val="it-IT"/>
        </w:rPr>
      </w:pPr>
      <w:bookmarkStart w:id="84" w:name="_Toc221629079"/>
      <w:r w:rsidRPr="000F62AB">
        <w:rPr>
          <w:lang w:val="it-IT"/>
        </w:rPr>
        <w:t>Pattern da Memorizzare</w:t>
      </w:r>
      <w:bookmarkEnd w:id="84"/>
    </w:p>
    <w:p w14:paraId="78E7A23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1: "Chunk and Conquer"</w:t>
      </w:r>
    </w:p>
    <w:p w14:paraId="6946B20E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Problem: Task grande con file grande</w:t>
      </w:r>
      <w:r w:rsidRPr="000F62AB">
        <w:rPr>
          <w:rFonts w:ascii="Courier New" w:hAnsi="Courier New"/>
          <w:sz w:val="18"/>
          <w:lang w:val="it-IT"/>
        </w:rPr>
        <w:br/>
        <w:t>Solution: Divide in conversazioni focused su chunk specifici</w:t>
      </w:r>
    </w:p>
    <w:p w14:paraId="5829BC1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2: "Summarize and Bridge"</w:t>
      </w:r>
    </w:p>
    <w:p w14:paraId="5421CBF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Problem: Conversazione sta diventando troppo lunga</w:t>
      </w:r>
      <w:r w:rsidRPr="000F62AB">
        <w:rPr>
          <w:rFonts w:ascii="Courier New" w:hAnsi="Courier New"/>
          <w:sz w:val="18"/>
          <w:lang w:val="it-IT"/>
        </w:rPr>
        <w:br/>
        <w:t>Solution: Riassunto → Nuova conv → Continua con riassunto</w:t>
      </w:r>
    </w:p>
    <w:p w14:paraId="2F9ACE7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3: "Targeted Reference"</w:t>
      </w:r>
    </w:p>
    <w:p w14:paraId="60EFC894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Problem: File grande ma serve solo parte specifica</w:t>
      </w:r>
      <w:r w:rsidRPr="000F62AB">
        <w:rPr>
          <w:rFonts w:ascii="Courier New" w:hAnsi="Courier New"/>
          <w:sz w:val="18"/>
          <w:lang w:val="it-IT"/>
        </w:rPr>
        <w:br/>
        <w:t>Solution: "Analizza solo sezione X" vs "Analizza tutto"</w:t>
      </w:r>
    </w:p>
    <w:p w14:paraId="69EEC0B0" w14:textId="77777777" w:rsidR="00D16947" w:rsidRDefault="00E47382">
      <w:r>
        <w:t>Pattern 4: "Progressive Detailing"</w:t>
      </w:r>
    </w:p>
    <w:p w14:paraId="0763017F" w14:textId="77777777" w:rsidR="00D16947" w:rsidRDefault="00E47382">
      <w:r>
        <w:rPr>
          <w:rFonts w:ascii="Courier New" w:hAnsi="Courier New"/>
          <w:sz w:val="18"/>
        </w:rPr>
        <w:t>Problem: Analisi complessa multi-livello</w:t>
      </w:r>
      <w:r>
        <w:rPr>
          <w:rFonts w:ascii="Courier New" w:hAnsi="Courier New"/>
          <w:sz w:val="18"/>
        </w:rPr>
        <w:br/>
        <w:t>Solution: High-level → Medium-level → Detail-level (step by step)</w:t>
      </w:r>
    </w:p>
    <w:p w14:paraId="7C3D2BA4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51C02FDC" w14:textId="77777777" w:rsidR="00D16947" w:rsidRDefault="00E47382">
      <w:pPr>
        <w:pStyle w:val="Titolo1"/>
      </w:pPr>
      <w:bookmarkStart w:id="85" w:name="_Toc221629080"/>
      <w:r>
        <w:t>Troubleshooting e FAQ</w:t>
      </w:r>
      <w:bookmarkEnd w:id="85"/>
    </w:p>
    <w:p w14:paraId="54F8D95F" w14:textId="77777777" w:rsidR="00D16947" w:rsidRDefault="00E47382">
      <w:pPr>
        <w:pStyle w:val="Titolo2"/>
      </w:pPr>
      <w:bookmarkStart w:id="86" w:name="_Toc221629081"/>
      <w:r>
        <w:t>Problemi Tecnici</w:t>
      </w:r>
      <w:bookmarkEnd w:id="86"/>
    </w:p>
    <w:p w14:paraId="69B7F22B" w14:textId="77777777" w:rsidR="00D16947" w:rsidRDefault="00E47382">
      <w:r>
        <w:t>Q: "Come faccio a sapere esattamente quanto context sto usando?"</w:t>
      </w:r>
    </w:p>
    <w:p w14:paraId="50D24199" w14:textId="77777777" w:rsidR="00D16947" w:rsidRDefault="00E47382">
      <w:r w:rsidRPr="000F62AB">
        <w:rPr>
          <w:lang w:val="it-IT"/>
        </w:rPr>
        <w:lastRenderedPageBreak/>
        <w:t xml:space="preserve">A: Attualmente non c'è un indicatore preciso visibile all'utente. </w:t>
      </w:r>
      <w:r>
        <w:t>Puoi:</w:t>
      </w:r>
    </w:p>
    <w:p w14:paraId="2D2B6C9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Chiedere a Claude una stima: "Quanti tokens abbiamo usato finora?"</w:t>
      </w:r>
    </w:p>
    <w:p w14:paraId="75F1A6CF" w14:textId="77777777" w:rsidR="00D16947" w:rsidRDefault="00E47382">
      <w:pPr>
        <w:pStyle w:val="Puntoelenco"/>
      </w:pPr>
      <w:r>
        <w:t>Sviluppare intuizione attraverso pratica</w:t>
      </w:r>
    </w:p>
    <w:p w14:paraId="529937C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Guardare segnali qualitativi (vedi sezione segnali di saturazione)</w:t>
      </w:r>
    </w:p>
    <w:p w14:paraId="5AFCB7F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"Cosa succede se supero il limite?"</w:t>
      </w:r>
    </w:p>
    <w:p w14:paraId="2C2A31D5" w14:textId="77777777" w:rsidR="00D16947" w:rsidRDefault="00E47382">
      <w:r>
        <w:t>A: Claude:</w:t>
      </w:r>
    </w:p>
    <w:p w14:paraId="69C68D9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Ti avviserà ("La conversazione sta diventando molto lunga...")</w:t>
      </w:r>
    </w:p>
    <w:p w14:paraId="0132080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Potrebbe troncare parti più vecchie della conversazione</w:t>
      </w:r>
    </w:p>
    <w:p w14:paraId="776B0D9E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Potrebbe suggerire di iniziare nuova conversazione</w:t>
      </w:r>
    </w:p>
    <w:p w14:paraId="60F66A1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Non "crasherà", ma qualità potrebbe degradare.</w:t>
      </w:r>
    </w:p>
    <w:p w14:paraId="6852191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"I progetti consumano più context delle conversazioni normali?"</w:t>
      </w:r>
    </w:p>
    <w:p w14:paraId="3098EAB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Sì, il Project Knowledge e file nel progetto pre-consumano una porzione di context. Ma è strategico - quel context è condiviso tra TUTTE le conversazioni del progetto, quindi è efficiente nel lungo termine.</w:t>
      </w:r>
    </w:p>
    <w:p w14:paraId="7571F94C" w14:textId="77777777" w:rsidR="00D16947" w:rsidRPr="000F62AB" w:rsidRDefault="00E47382">
      <w:pPr>
        <w:pStyle w:val="Titolo2"/>
        <w:rPr>
          <w:lang w:val="it-IT"/>
        </w:rPr>
      </w:pPr>
      <w:bookmarkStart w:id="87" w:name="_Toc221629082"/>
      <w:r w:rsidRPr="000F62AB">
        <w:rPr>
          <w:lang w:val="it-IT"/>
        </w:rPr>
        <w:t>Problemi Pratici</w:t>
      </w:r>
      <w:bookmarkEnd w:id="87"/>
    </w:p>
    <w:p w14:paraId="3075D1F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"Ho conversazione importante che non voglio perdere ma è troppo lunga"</w:t>
      </w:r>
    </w:p>
    <w:p w14:paraId="3305E101" w14:textId="77777777" w:rsidR="00D16947" w:rsidRDefault="00E47382">
      <w:r>
        <w:t>A:</w:t>
      </w:r>
    </w:p>
    <w:p w14:paraId="0395B42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Chiedi a Claude: "Crea documento riassuntivo completo di questa conversazione"</w:t>
      </w:r>
    </w:p>
    <w:p w14:paraId="212C7537" w14:textId="77777777" w:rsidR="00D16947" w:rsidRDefault="00E47382">
      <w:pPr>
        <w:pStyle w:val="Numeroelenco"/>
      </w:pPr>
      <w:r>
        <w:t>Salva il documento</w:t>
      </w:r>
    </w:p>
    <w:p w14:paraId="419971EF" w14:textId="77777777" w:rsidR="00D16947" w:rsidRDefault="00E47382">
      <w:pPr>
        <w:pStyle w:val="Numeroelenco"/>
      </w:pPr>
      <w:r>
        <w:t>Nuova conversazione, allega documento, continua</w:t>
      </w:r>
    </w:p>
    <w:p w14:paraId="36B4A51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"Come gestisco analisi di multiple file grandi?"</w:t>
      </w:r>
    </w:p>
    <w:p w14:paraId="3AF0AE77" w14:textId="0C3838FD" w:rsidR="00D16947" w:rsidRDefault="00E47382">
      <w:r>
        <w:t>A:</w:t>
      </w:r>
      <w:r w:rsidR="008721E2">
        <w:t xml:space="preserve"> </w:t>
      </w:r>
      <w:r>
        <w:t>Strategia a cascata:</w:t>
      </w:r>
    </w:p>
    <w:p w14:paraId="3E61EFA3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Conv 1: Analizza File A → Insights A</w:t>
      </w:r>
    </w:p>
    <w:p w14:paraId="4E3302F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Conv 2: Analizza File B → Insights B</w:t>
      </w:r>
    </w:p>
    <w:p w14:paraId="16060498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Conv 3: Include Insights A + B → Analisi comparativa</w:t>
      </w:r>
    </w:p>
    <w:p w14:paraId="7FEAF18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"Devo sempre preoccuparmi di questo?"</w:t>
      </w:r>
    </w:p>
    <w:p w14:paraId="73412F6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NO! Per 80% degli usi:</w:t>
      </w:r>
    </w:p>
    <w:p w14:paraId="26C5187B" w14:textId="77777777" w:rsidR="00D16947" w:rsidRDefault="00E47382">
      <w:pPr>
        <w:pStyle w:val="Puntoelenco"/>
      </w:pPr>
      <w:r>
        <w:t>Conversazioni &lt; 20 messaggi</w:t>
      </w:r>
    </w:p>
    <w:p w14:paraId="7248DCDB" w14:textId="77777777" w:rsidR="00D16947" w:rsidRDefault="00E47382">
      <w:pPr>
        <w:pStyle w:val="Puntoelenco"/>
      </w:pPr>
      <w:r>
        <w:t>File &lt; 20 pagine</w:t>
      </w:r>
    </w:p>
    <w:p w14:paraId="704DA3E8" w14:textId="77777777" w:rsidR="00D16947" w:rsidRDefault="00E47382">
      <w:pPr>
        <w:pStyle w:val="Puntoelenco"/>
      </w:pPr>
      <w:r>
        <w:t>No problemi</w:t>
      </w:r>
    </w:p>
    <w:p w14:paraId="6D96004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Diventa rilevante solo per use cases intensivi.</w:t>
      </w:r>
    </w:p>
    <w:p w14:paraId="5F9FDC3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12CFF74F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1.4 Gestione e Manipolazione dei File</w:t>
      </w:r>
    </w:p>
    <w:p w14:paraId="4F4F568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Livello: Principiante-Intermedio</w:t>
      </w:r>
    </w:p>
    <w:p w14:paraId="31B8830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Bilanciamento: 25% Teoria / 75% Pratica</w:t>
      </w:r>
    </w:p>
    <w:p w14:paraId="0E870CD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Durata: 60-75 minuti</w:t>
      </w:r>
    </w:p>
    <w:p w14:paraId="6E046C85" w14:textId="77777777" w:rsidR="00D16947" w:rsidRPr="000F62AB" w:rsidRDefault="00E47382">
      <w:pPr>
        <w:pStyle w:val="Titolo1"/>
        <w:rPr>
          <w:lang w:val="it-IT"/>
        </w:rPr>
      </w:pPr>
      <w:bookmarkStart w:id="88" w:name="_Toc221629083"/>
      <w:r>
        <w:t>🎯</w:t>
      </w:r>
      <w:r w:rsidRPr="000F62AB">
        <w:rPr>
          <w:lang w:val="it-IT"/>
        </w:rPr>
        <w:t xml:space="preserve"> Obiettivi Didattici</w:t>
      </w:r>
      <w:bookmarkEnd w:id="88"/>
    </w:p>
    <w:p w14:paraId="3AC4110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0ECEAE0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Caricare e gestire file di vari formati in Claude</w:t>
      </w:r>
    </w:p>
    <w:p w14:paraId="29F75D5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Comprendere le capacità di Claude per ogni tipo di file</w:t>
      </w:r>
    </w:p>
    <w:p w14:paraId="11C4DD2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Estrarre informazioni e insights da documenti</w:t>
      </w:r>
    </w:p>
    <w:p w14:paraId="4864CF0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Manipolare e trasformare contenuto dei file</w:t>
      </w:r>
    </w:p>
    <w:p w14:paraId="5E66F95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Lavorare efficacemente con multipli file simultaneamente</w:t>
      </w:r>
    </w:p>
    <w:p w14:paraId="2F774DA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Riconoscere limitazioni e workaround per file complessi</w:t>
      </w:r>
    </w:p>
    <w:p w14:paraId="0EE9CB9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A3533BB" w14:textId="77777777" w:rsidR="00D16947" w:rsidRPr="000F62AB" w:rsidRDefault="00E47382">
      <w:pPr>
        <w:pStyle w:val="Titolo1"/>
        <w:rPr>
          <w:lang w:val="it-IT"/>
        </w:rPr>
      </w:pPr>
      <w:bookmarkStart w:id="89" w:name="_Toc221629084"/>
      <w:r w:rsidRPr="000F62AB">
        <w:rPr>
          <w:lang w:val="it-IT"/>
        </w:rPr>
        <w:t>Parte Teorica (25%)</w:t>
      </w:r>
      <w:bookmarkEnd w:id="89"/>
    </w:p>
    <w:p w14:paraId="260E63C7" w14:textId="77777777" w:rsidR="00D16947" w:rsidRPr="000F62AB" w:rsidRDefault="00E47382">
      <w:pPr>
        <w:pStyle w:val="Titolo2"/>
        <w:rPr>
          <w:lang w:val="it-IT"/>
        </w:rPr>
      </w:pPr>
      <w:bookmarkStart w:id="90" w:name="_Toc221629085"/>
      <w:r w:rsidRPr="000F62AB">
        <w:rPr>
          <w:lang w:val="it-IT"/>
        </w:rPr>
        <w:t>1.4.1 Formati File Supportati e Capacità</w:t>
      </w:r>
      <w:bookmarkEnd w:id="90"/>
    </w:p>
    <w:p w14:paraId="111690C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Overview delle Tipologie:</w:t>
      </w:r>
    </w:p>
    <w:p w14:paraId="29BCE0B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Desktop può processare un'ampia gamma di formati file. Le capacità variano significativamente in base al tipo.</w:t>
      </w:r>
    </w:p>
    <w:p w14:paraId="4E05655B" w14:textId="77777777" w:rsidR="00D16947" w:rsidRPr="000F62AB" w:rsidRDefault="00E47382">
      <w:pPr>
        <w:pStyle w:val="Titolo3"/>
        <w:rPr>
          <w:lang w:val="it-IT"/>
        </w:rPr>
      </w:pPr>
      <w:bookmarkStart w:id="91" w:name="_Toc221629086"/>
      <w:r w:rsidRPr="000F62AB">
        <w:rPr>
          <w:lang w:val="it-IT"/>
        </w:rPr>
        <w:t>A) Documenti Testuali</w:t>
      </w:r>
      <w:bookmarkEnd w:id="91"/>
    </w:p>
    <w:p w14:paraId="400E399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Formati Supportati:</w:t>
      </w:r>
    </w:p>
    <w:p w14:paraId="7CC40E0C" w14:textId="77777777" w:rsidR="00D16947" w:rsidRDefault="00E47382">
      <w:pPr>
        <w:pStyle w:val="Puntoelenco"/>
      </w:pPr>
      <w:r>
        <w:t>.txt - Plain text</w:t>
      </w:r>
    </w:p>
    <w:p w14:paraId="085BEB68" w14:textId="77777777" w:rsidR="00D16947" w:rsidRDefault="00E47382">
      <w:pPr>
        <w:pStyle w:val="Puntoelenco"/>
      </w:pPr>
      <w:r>
        <w:t>.md - Markdown</w:t>
      </w:r>
    </w:p>
    <w:p w14:paraId="4962B0CC" w14:textId="77777777" w:rsidR="00D16947" w:rsidRDefault="00E47382">
      <w:pPr>
        <w:pStyle w:val="Puntoelenco"/>
      </w:pPr>
      <w:r>
        <w:t>.doc, .docx - Microsoft Word</w:t>
      </w:r>
    </w:p>
    <w:p w14:paraId="6A256EE7" w14:textId="77777777" w:rsidR="00D16947" w:rsidRDefault="00E47382">
      <w:pPr>
        <w:pStyle w:val="Puntoelenco"/>
      </w:pPr>
      <w:r>
        <w:t>.rtf - Rich Text Format</w:t>
      </w:r>
    </w:p>
    <w:p w14:paraId="391C8A3B" w14:textId="77777777" w:rsidR="00D16947" w:rsidRDefault="00E47382">
      <w:pPr>
        <w:pStyle w:val="Puntoelenco"/>
      </w:pPr>
      <w:r>
        <w:t>.odt - OpenDocument Text</w:t>
      </w:r>
    </w:p>
    <w:p w14:paraId="16EFCC02" w14:textId="77777777" w:rsidR="00D16947" w:rsidRDefault="00E47382">
      <w:r>
        <w:t>Capacità:</w:t>
      </w:r>
    </w:p>
    <w:p w14:paraId="087222A6" w14:textId="77777777" w:rsidR="00D16947" w:rsidRDefault="00E47382">
      <w:pPr>
        <w:pStyle w:val="Puntoelenco"/>
      </w:pPr>
      <w:r>
        <w:t>✅ Lettura contenuto completo</w:t>
      </w:r>
    </w:p>
    <w:p w14:paraId="1DA7FD71" w14:textId="77777777" w:rsidR="00D16947" w:rsidRDefault="00E47382">
      <w:pPr>
        <w:pStyle w:val="Puntoelenco"/>
      </w:pPr>
      <w:r>
        <w:lastRenderedPageBreak/>
        <w:t>✅ Estrazione testo formattato</w:t>
      </w:r>
    </w:p>
    <w:p w14:paraId="50B2A84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Comprensione struttura (headers, lists, etc.)</w:t>
      </w:r>
    </w:p>
    <w:p w14:paraId="70EF5A0D" w14:textId="77777777" w:rsidR="00D16947" w:rsidRDefault="00E47382">
      <w:pPr>
        <w:pStyle w:val="Puntoelenco"/>
      </w:pPr>
      <w:r>
        <w:t>✅ Analisi semantica del contenuto</w:t>
      </w:r>
    </w:p>
    <w:p w14:paraId="295E9AE3" w14:textId="77777777" w:rsidR="00D16947" w:rsidRDefault="00E47382">
      <w:pPr>
        <w:pStyle w:val="Puntoelenco"/>
      </w:pPr>
      <w:r>
        <w:t>✅ Risposta a domande sul contenuto</w:t>
      </w:r>
    </w:p>
    <w:p w14:paraId="2D68BB2D" w14:textId="77777777" w:rsidR="00D16947" w:rsidRDefault="00E47382">
      <w:pPr>
        <w:pStyle w:val="Puntoelenco"/>
      </w:pPr>
      <w:r>
        <w:t>✅ Riassunti e sintesi</w:t>
      </w:r>
    </w:p>
    <w:p w14:paraId="25E1767B" w14:textId="77777777" w:rsidR="00D16947" w:rsidRDefault="00E47382">
      <w:pPr>
        <w:pStyle w:val="Puntoelenco"/>
      </w:pPr>
      <w:r>
        <w:t>✅ Editing e riscrittura</w:t>
      </w:r>
    </w:p>
    <w:p w14:paraId="558B0AF3" w14:textId="77777777" w:rsidR="00D16947" w:rsidRDefault="00E47382">
      <w:pPr>
        <w:pStyle w:val="Puntoelenco"/>
      </w:pPr>
      <w:r>
        <w:t>✅ Estrazione di informazioni specifiche</w:t>
      </w:r>
    </w:p>
    <w:p w14:paraId="522FE3F1" w14:textId="77777777" w:rsidR="00D16947" w:rsidRDefault="00E47382">
      <w:r>
        <w:t>Limitazioni:</w:t>
      </w:r>
    </w:p>
    <w:p w14:paraId="1248825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Formattazione complessa potrebbe non essere preservata perfettamente</w:t>
      </w:r>
    </w:p>
    <w:p w14:paraId="02BC619A" w14:textId="77777777" w:rsidR="00D16947" w:rsidRDefault="00E47382">
      <w:pPr>
        <w:pStyle w:val="Puntoelenco"/>
      </w:pPr>
      <w:r>
        <w:t>Tracking changes/comments in Word sono visibili ma non sempre perfectly parsed</w:t>
      </w:r>
    </w:p>
    <w:p w14:paraId="0FF9144F" w14:textId="77777777" w:rsidR="00D16947" w:rsidRDefault="00E47382">
      <w:pPr>
        <w:spacing w:before="120" w:after="120"/>
        <w:ind w:left="720"/>
      </w:pPr>
      <w:r>
        <w:t>🔍 **Esempio Uso:**</w:t>
      </w:r>
    </w:p>
    <w:p w14:paraId="618CD97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"Carica report.docx → Chiedi 'Estrai tutti gli action items' → Claude identifica e lista"</w:t>
      </w:r>
    </w:p>
    <w:p w14:paraId="7380897E" w14:textId="77777777" w:rsidR="00D16947" w:rsidRPr="000F62AB" w:rsidRDefault="00E47382">
      <w:pPr>
        <w:pStyle w:val="Titolo3"/>
        <w:rPr>
          <w:lang w:val="fr-FR"/>
        </w:rPr>
      </w:pPr>
      <w:bookmarkStart w:id="92" w:name="_Toc221629087"/>
      <w:r w:rsidRPr="000F62AB">
        <w:rPr>
          <w:lang w:val="fr-FR"/>
        </w:rPr>
        <w:t>B) PDF (Portable Document Format)</w:t>
      </w:r>
      <w:bookmarkEnd w:id="92"/>
    </w:p>
    <w:p w14:paraId="252794FF" w14:textId="77777777" w:rsidR="00D16947" w:rsidRDefault="00E47382">
      <w:r>
        <w:t>Capacità:</w:t>
      </w:r>
    </w:p>
    <w:p w14:paraId="7A8BB59A" w14:textId="77777777" w:rsidR="00D16947" w:rsidRDefault="00E47382">
      <w:pPr>
        <w:pStyle w:val="Puntoelenco"/>
      </w:pPr>
      <w:r>
        <w:t>✅ Estrazione testo da PDF testuali</w:t>
      </w:r>
    </w:p>
    <w:p w14:paraId="5CC2D346" w14:textId="77777777" w:rsidR="00D16947" w:rsidRDefault="00E47382">
      <w:pPr>
        <w:pStyle w:val="Puntoelenco"/>
      </w:pPr>
      <w:r>
        <w:t>✅ OCR (Optical Character Recognition) su PDF scansionati</w:t>
      </w:r>
    </w:p>
    <w:p w14:paraId="393007DC" w14:textId="77777777" w:rsidR="00D16947" w:rsidRDefault="00E47382">
      <w:pPr>
        <w:pStyle w:val="Puntoelenco"/>
      </w:pPr>
      <w:r>
        <w:t>✅ Analisi struttura documento</w:t>
      </w:r>
    </w:p>
    <w:p w14:paraId="02AA5E30" w14:textId="77777777" w:rsidR="00D16947" w:rsidRDefault="00E47382">
      <w:pPr>
        <w:pStyle w:val="Puntoelenco"/>
      </w:pPr>
      <w:r>
        <w:t>✅ Estrazione tabelle e dati strutturati</w:t>
      </w:r>
    </w:p>
    <w:p w14:paraId="5CEC140E" w14:textId="77777777" w:rsidR="00D16947" w:rsidRDefault="00E47382">
      <w:pPr>
        <w:pStyle w:val="Puntoelenco"/>
      </w:pPr>
      <w:r>
        <w:t>✅ Comprensione layout multi-colonna</w:t>
      </w:r>
    </w:p>
    <w:p w14:paraId="67CA34E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Gestione PDF multi-pagina (50-100+ pagine)</w:t>
      </w:r>
    </w:p>
    <w:p w14:paraId="535C6E43" w14:textId="77777777" w:rsidR="00D16947" w:rsidRDefault="00E47382">
      <w:r>
        <w:t>Limitazioni:</w:t>
      </w:r>
    </w:p>
    <w:p w14:paraId="1BFEF33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PDF con formattazione molto complessa potrebbero avere extraction imperfetta</w:t>
      </w:r>
    </w:p>
    <w:p w14:paraId="1EC4FD3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Immagini embedded in PDF sono visibili ma quality varies</w:t>
      </w:r>
    </w:p>
    <w:p w14:paraId="0631F87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PDF protetti da password non possono essere aperti</w:t>
      </w:r>
    </w:p>
    <w:p w14:paraId="4616123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 Uso:**</w:t>
      </w:r>
    </w:p>
    <w:p w14:paraId="57C5ED7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"Carica invoice.pdf → Chiedi 'Estrai tutti gli importi e crea tabella Excel' → Claude creates structured data"</w:t>
      </w:r>
    </w:p>
    <w:p w14:paraId="5F350457" w14:textId="77777777" w:rsidR="00D16947" w:rsidRPr="000F62AB" w:rsidRDefault="00E47382">
      <w:pPr>
        <w:pStyle w:val="Titolo3"/>
        <w:rPr>
          <w:lang w:val="it-IT"/>
        </w:rPr>
      </w:pPr>
      <w:bookmarkStart w:id="93" w:name="_Toc221629088"/>
      <w:r w:rsidRPr="000F62AB">
        <w:rPr>
          <w:lang w:val="it-IT"/>
        </w:rPr>
        <w:t>C) Fogli di Calcolo (Spreadsheets)</w:t>
      </w:r>
      <w:bookmarkEnd w:id="93"/>
    </w:p>
    <w:p w14:paraId="0FF46A54" w14:textId="77777777" w:rsidR="00D16947" w:rsidRDefault="00E47382">
      <w:r>
        <w:t>Formati Supportati:</w:t>
      </w:r>
    </w:p>
    <w:p w14:paraId="2E9FE17F" w14:textId="77777777" w:rsidR="00D16947" w:rsidRDefault="00E47382">
      <w:pPr>
        <w:pStyle w:val="Puntoelenco"/>
      </w:pPr>
      <w:r>
        <w:t>.xlsx, .xls - Microsoft Excel</w:t>
      </w:r>
    </w:p>
    <w:p w14:paraId="469A9BD4" w14:textId="77777777" w:rsidR="00D16947" w:rsidRDefault="00E47382">
      <w:pPr>
        <w:pStyle w:val="Puntoelenco"/>
      </w:pPr>
      <w:r>
        <w:t>.csv - Comma Separated Values</w:t>
      </w:r>
    </w:p>
    <w:p w14:paraId="3458F3ED" w14:textId="77777777" w:rsidR="00D16947" w:rsidRDefault="00E47382">
      <w:pPr>
        <w:pStyle w:val="Puntoelenco"/>
      </w:pPr>
      <w:r>
        <w:t>.tsv - Tab Separated Values</w:t>
      </w:r>
    </w:p>
    <w:p w14:paraId="539291C1" w14:textId="77777777" w:rsidR="00D16947" w:rsidRDefault="00E47382">
      <w:pPr>
        <w:pStyle w:val="Puntoelenco"/>
      </w:pPr>
      <w:r>
        <w:t>.ods - OpenDocument Spreadsheet</w:t>
      </w:r>
    </w:p>
    <w:p w14:paraId="38EE7DF8" w14:textId="77777777" w:rsidR="00D16947" w:rsidRDefault="00E47382">
      <w:r>
        <w:lastRenderedPageBreak/>
        <w:t>Capacità:</w:t>
      </w:r>
    </w:p>
    <w:p w14:paraId="3063594E" w14:textId="77777777" w:rsidR="00D16947" w:rsidRDefault="00E47382">
      <w:pPr>
        <w:pStyle w:val="Puntoelenco"/>
      </w:pPr>
      <w:r>
        <w:t>✅ Lettura dati tabellari</w:t>
      </w:r>
    </w:p>
    <w:p w14:paraId="6E65C06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Comprensione struttura (headers, columns, rows)</w:t>
      </w:r>
    </w:p>
    <w:p w14:paraId="5092282C" w14:textId="77777777" w:rsidR="00D16947" w:rsidRDefault="00E47382">
      <w:pPr>
        <w:pStyle w:val="Puntoelenco"/>
      </w:pPr>
      <w:r>
        <w:t>✅ Calcoli e analisi statistica</w:t>
      </w:r>
    </w:p>
    <w:p w14:paraId="121BFF39" w14:textId="77777777" w:rsidR="00D16947" w:rsidRDefault="00E47382">
      <w:pPr>
        <w:pStyle w:val="Puntoelenco"/>
      </w:pPr>
      <w:r>
        <w:t>✅ Identificazione pattern nei dati</w:t>
      </w:r>
    </w:p>
    <w:p w14:paraId="571ADC0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Creazione visualizzazioni (grafici descritti o generati)</w:t>
      </w:r>
    </w:p>
    <w:p w14:paraId="3C7742AC" w14:textId="77777777" w:rsidR="00D16947" w:rsidRDefault="00E47382">
      <w:pPr>
        <w:pStyle w:val="Puntoelenco"/>
      </w:pPr>
      <w:r>
        <w:t>✅ Filtering, sorting, aggregazione</w:t>
      </w:r>
    </w:p>
    <w:p w14:paraId="4645835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Formule (Claude può leggerle e spiegarle)</w:t>
      </w:r>
    </w:p>
    <w:p w14:paraId="73CBBB86" w14:textId="77777777" w:rsidR="00D16947" w:rsidRDefault="00E47382">
      <w:pPr>
        <w:pStyle w:val="Puntoelenco"/>
      </w:pPr>
      <w:r>
        <w:t>✅ Multiple sheets supportati</w:t>
      </w:r>
    </w:p>
    <w:p w14:paraId="69E6029B" w14:textId="77777777" w:rsidR="00D16947" w:rsidRDefault="00E47382">
      <w:r>
        <w:t>Limitazioni:</w:t>
      </w:r>
    </w:p>
    <w:p w14:paraId="37FEE91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Fogli con formattazione molto complessa potrebbero perdere styling</w:t>
      </w:r>
    </w:p>
    <w:p w14:paraId="49422AE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Grafici embedded sono descritti ma non visualizzati interattivamente</w:t>
      </w:r>
    </w:p>
    <w:p w14:paraId="0A755F5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Macro/VBA code non viene eseguito</w:t>
      </w:r>
    </w:p>
    <w:p w14:paraId="53D7BB56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 Uso:**</w:t>
      </w:r>
    </w:p>
    <w:p w14:paraId="163AC29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"Carica sales_data.xlsx → Chiedi 'Identifica top 5 prodotti per revenue e trend YoY' → Claude analizza"</w:t>
      </w:r>
    </w:p>
    <w:p w14:paraId="6746CC80" w14:textId="77777777" w:rsidR="00D16947" w:rsidRDefault="00E47382">
      <w:pPr>
        <w:pStyle w:val="Titolo3"/>
      </w:pPr>
      <w:bookmarkStart w:id="94" w:name="_Toc221629089"/>
      <w:r>
        <w:t>D) Immagini</w:t>
      </w:r>
      <w:bookmarkEnd w:id="94"/>
    </w:p>
    <w:p w14:paraId="22204190" w14:textId="77777777" w:rsidR="00D16947" w:rsidRDefault="00E47382">
      <w:r>
        <w:t>Formati Supportati:</w:t>
      </w:r>
    </w:p>
    <w:p w14:paraId="4A7FFCD7" w14:textId="77777777" w:rsidR="00D16947" w:rsidRDefault="00E47382">
      <w:pPr>
        <w:pStyle w:val="Puntoelenco"/>
      </w:pPr>
      <w:r>
        <w:t>.jpg, .jpeg</w:t>
      </w:r>
    </w:p>
    <w:p w14:paraId="2B13A18B" w14:textId="77777777" w:rsidR="00D16947" w:rsidRDefault="00E47382">
      <w:pPr>
        <w:pStyle w:val="Puntoelenco"/>
      </w:pPr>
      <w:r>
        <w:t>.png</w:t>
      </w:r>
    </w:p>
    <w:p w14:paraId="2B291861" w14:textId="77777777" w:rsidR="00D16947" w:rsidRDefault="00E47382">
      <w:pPr>
        <w:pStyle w:val="Puntoelenco"/>
      </w:pPr>
      <w:r>
        <w:t>.gif</w:t>
      </w:r>
    </w:p>
    <w:p w14:paraId="629914A2" w14:textId="77777777" w:rsidR="00D16947" w:rsidRDefault="00E47382">
      <w:pPr>
        <w:pStyle w:val="Puntoelenco"/>
      </w:pPr>
      <w:r>
        <w:t>.webp</w:t>
      </w:r>
    </w:p>
    <w:p w14:paraId="25B96B10" w14:textId="77777777" w:rsidR="00D16947" w:rsidRDefault="00E47382">
      <w:r>
        <w:t>Capacità:</w:t>
      </w:r>
    </w:p>
    <w:p w14:paraId="554D00FB" w14:textId="77777777" w:rsidR="00D16947" w:rsidRDefault="00E47382">
      <w:pPr>
        <w:pStyle w:val="Puntoelenco"/>
      </w:pPr>
      <w:r>
        <w:t>✅ Visione e descrizione contenuto</w:t>
      </w:r>
    </w:p>
    <w:p w14:paraId="062B718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OCR (estrazione testo da immagini)</w:t>
      </w:r>
    </w:p>
    <w:p w14:paraId="4BB01C4B" w14:textId="77777777" w:rsidR="00D16947" w:rsidRDefault="00E47382">
      <w:pPr>
        <w:pStyle w:val="Puntoelenco"/>
      </w:pPr>
      <w:r>
        <w:t>✅ Identificazione oggetti, persone, scene</w:t>
      </w:r>
    </w:p>
    <w:p w14:paraId="3E3A3C91" w14:textId="77777777" w:rsidR="00D16947" w:rsidRDefault="00E47382">
      <w:pPr>
        <w:pStyle w:val="Puntoelenco"/>
      </w:pPr>
      <w:r>
        <w:t>✅ Analisi grafica (charts, diagrams)</w:t>
      </w:r>
    </w:p>
    <w:p w14:paraId="5B325FE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Lettura screenshots (UI, codice, documenti)</w:t>
      </w:r>
    </w:p>
    <w:p w14:paraId="36967AA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Risposta a domande sul contenuto visivo</w:t>
      </w:r>
    </w:p>
    <w:p w14:paraId="45EC7964" w14:textId="77777777" w:rsidR="00D16947" w:rsidRDefault="00E47382">
      <w:pPr>
        <w:pStyle w:val="Puntoelenco"/>
      </w:pPr>
      <w:r>
        <w:t>✅ Confronto multiple immagini</w:t>
      </w:r>
    </w:p>
    <w:p w14:paraId="1BF9BC8F" w14:textId="77777777" w:rsidR="00D16947" w:rsidRDefault="00E47382">
      <w:r>
        <w:t>Limitazioni:</w:t>
      </w:r>
    </w:p>
    <w:p w14:paraId="56C37B8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genera/modifica immagini (può descrivere trasformazioni)</w:t>
      </w:r>
    </w:p>
    <w:p w14:paraId="246627F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Qualità OCR dipende da risoluzione e chiarezza immagine</w:t>
      </w:r>
    </w:p>
    <w:p w14:paraId="7E17B3E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Immagini molto grandi potrebbero essere ridimensionate</w:t>
      </w:r>
    </w:p>
    <w:p w14:paraId="6E5D6CD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lastRenderedPageBreak/>
        <w:t>🔍</w:t>
      </w:r>
      <w:r w:rsidRPr="000F62AB">
        <w:rPr>
          <w:lang w:val="it-IT"/>
        </w:rPr>
        <w:t xml:space="preserve"> **Esempio Uso:**</w:t>
      </w:r>
    </w:p>
    <w:p w14:paraId="1125A90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"Carica screenshot_error.png → Chiedi 'Cosa significa questo errore e come risolverlo?' → Claude analizza e suggerisce"</w:t>
      </w:r>
    </w:p>
    <w:p w14:paraId="6CD37166" w14:textId="77777777" w:rsidR="00D16947" w:rsidRPr="000F62AB" w:rsidRDefault="00E47382">
      <w:pPr>
        <w:pStyle w:val="Titolo3"/>
        <w:rPr>
          <w:lang w:val="it-IT"/>
        </w:rPr>
      </w:pPr>
      <w:bookmarkStart w:id="95" w:name="_Toc221629090"/>
      <w:r w:rsidRPr="000F62AB">
        <w:rPr>
          <w:lang w:val="it-IT"/>
        </w:rPr>
        <w:t>E) Codice Sorgente</w:t>
      </w:r>
      <w:bookmarkEnd w:id="95"/>
    </w:p>
    <w:p w14:paraId="06B244C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Formati Supportati:</w:t>
      </w:r>
    </w:p>
    <w:p w14:paraId="000631E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Praticamente tutti i linguaggi via estensioni:</w:t>
      </w:r>
    </w:p>
    <w:p w14:paraId="08B65FE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.py, .js, .java, .cpp, .c, .cs, .rb, .go, .rs, etc.</w:t>
      </w:r>
    </w:p>
    <w:p w14:paraId="578A4F6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.html, .css, .scss, .json, .xml, .yaml</w:t>
      </w:r>
    </w:p>
    <w:p w14:paraId="7015F1AA" w14:textId="77777777" w:rsidR="00D16947" w:rsidRDefault="00E47382">
      <w:pPr>
        <w:pStyle w:val="Puntoelenco"/>
      </w:pPr>
      <w:r>
        <w:t>.sh, .bash, .ps1</w:t>
      </w:r>
    </w:p>
    <w:p w14:paraId="14E4F20F" w14:textId="77777777" w:rsidR="00D16947" w:rsidRDefault="00E47382">
      <w:pPr>
        <w:pStyle w:val="Puntoelenco"/>
      </w:pPr>
      <w:r>
        <w:t>E molti altri</w:t>
      </w:r>
    </w:p>
    <w:p w14:paraId="2E26E11F" w14:textId="77777777" w:rsidR="00D16947" w:rsidRDefault="00E47382">
      <w:r>
        <w:t>Capacità:</w:t>
      </w:r>
    </w:p>
    <w:p w14:paraId="24973A87" w14:textId="77777777" w:rsidR="00D16947" w:rsidRDefault="00E47382">
      <w:pPr>
        <w:pStyle w:val="Puntoelenco"/>
      </w:pPr>
      <w:r>
        <w:t>✅ Syntax highlighting mentale</w:t>
      </w:r>
    </w:p>
    <w:p w14:paraId="58AD25D5" w14:textId="77777777" w:rsidR="00D16947" w:rsidRDefault="00E47382">
      <w:pPr>
        <w:pStyle w:val="Puntoelenco"/>
      </w:pPr>
      <w:r>
        <w:t>✅ Comprensione logica e flow</w:t>
      </w:r>
    </w:p>
    <w:p w14:paraId="05913F96" w14:textId="77777777" w:rsidR="00D16947" w:rsidRDefault="00E47382">
      <w:pPr>
        <w:pStyle w:val="Puntoelenco"/>
      </w:pPr>
      <w:r>
        <w:t>✅ Identificazione bug e problemi</w:t>
      </w:r>
    </w:p>
    <w:p w14:paraId="304123DA" w14:textId="77777777" w:rsidR="00D16947" w:rsidRDefault="00E47382">
      <w:pPr>
        <w:pStyle w:val="Puntoelenco"/>
      </w:pPr>
      <w:r>
        <w:t>✅ Spiegazione codice</w:t>
      </w:r>
    </w:p>
    <w:p w14:paraId="4E092B2D" w14:textId="77777777" w:rsidR="00D16947" w:rsidRDefault="00E47382">
      <w:pPr>
        <w:pStyle w:val="Puntoelenco"/>
      </w:pPr>
      <w:r>
        <w:t>✅ Refactoring suggerimenti</w:t>
      </w:r>
    </w:p>
    <w:p w14:paraId="50CA340A" w14:textId="77777777" w:rsidR="00D16947" w:rsidRDefault="00E47382">
      <w:pPr>
        <w:pStyle w:val="Puntoelenco"/>
      </w:pPr>
      <w:r>
        <w:t>✅ Generazione test</w:t>
      </w:r>
    </w:p>
    <w:p w14:paraId="783B438A" w14:textId="77777777" w:rsidR="00D16947" w:rsidRDefault="00E47382">
      <w:pPr>
        <w:pStyle w:val="Puntoelenco"/>
      </w:pPr>
      <w:r>
        <w:t>✅ Documentazione auto-generata</w:t>
      </w:r>
    </w:p>
    <w:p w14:paraId="149AF228" w14:textId="77777777" w:rsidR="00D16947" w:rsidRDefault="00E47382">
      <w:pPr>
        <w:pStyle w:val="Puntoelenco"/>
      </w:pPr>
      <w:r>
        <w:t>✅ Code review</w:t>
      </w:r>
    </w:p>
    <w:p w14:paraId="1748A719" w14:textId="77777777" w:rsidR="00D16947" w:rsidRDefault="00E47382">
      <w:r>
        <w:t>Limitazioni:</w:t>
      </w:r>
    </w:p>
    <w:p w14:paraId="593F374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compila/esegue codice automaticamente (a meno che non usi code execution per Python)</w:t>
      </w:r>
    </w:p>
    <w:p w14:paraId="6937BC43" w14:textId="77777777" w:rsidR="00D16947" w:rsidRDefault="00E47382">
      <w:pPr>
        <w:pStyle w:val="Puntoelenco"/>
      </w:pPr>
      <w:r>
        <w:t>Dipendenze esterne non risolte automaticamente</w:t>
      </w:r>
    </w:p>
    <w:p w14:paraId="1A3E35A7" w14:textId="77777777" w:rsidR="00D16947" w:rsidRDefault="00E47382">
      <w:pPr>
        <w:spacing w:before="120" w:after="120"/>
        <w:ind w:left="720"/>
      </w:pPr>
      <w:r>
        <w:t>🔍 **Esempio Uso:**</w:t>
      </w:r>
    </w:p>
    <w:p w14:paraId="5F9CFCF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"Carica app.py → Chiedi 'Review questo codice per security issues' → Claude identifica vulnerabilità"</w:t>
      </w:r>
    </w:p>
    <w:p w14:paraId="24A08903" w14:textId="77777777" w:rsidR="00D16947" w:rsidRDefault="00E47382">
      <w:pPr>
        <w:pStyle w:val="Titolo3"/>
      </w:pPr>
      <w:bookmarkStart w:id="96" w:name="_Toc221629091"/>
      <w:r>
        <w:t>F) Presentazioni</w:t>
      </w:r>
      <w:bookmarkEnd w:id="96"/>
    </w:p>
    <w:p w14:paraId="3DB4FB4D" w14:textId="77777777" w:rsidR="00D16947" w:rsidRDefault="00E47382">
      <w:r>
        <w:t>Formati Supportati:</w:t>
      </w:r>
    </w:p>
    <w:p w14:paraId="63199030" w14:textId="77777777" w:rsidR="00D16947" w:rsidRDefault="00E47382">
      <w:pPr>
        <w:pStyle w:val="Puntoelenco"/>
      </w:pPr>
      <w:r>
        <w:t>.pptx, .ppt - Microsoft PowerPoint</w:t>
      </w:r>
    </w:p>
    <w:p w14:paraId="66BD6BC2" w14:textId="77777777" w:rsidR="00D16947" w:rsidRDefault="00E47382">
      <w:pPr>
        <w:pStyle w:val="Puntoelenco"/>
      </w:pPr>
      <w:r>
        <w:t>.odp - OpenDocument Presentation</w:t>
      </w:r>
    </w:p>
    <w:p w14:paraId="0BDBE804" w14:textId="77777777" w:rsidR="00D16947" w:rsidRDefault="00E47382">
      <w:r>
        <w:t>Capacità:</w:t>
      </w:r>
    </w:p>
    <w:p w14:paraId="0E60A292" w14:textId="77777777" w:rsidR="00D16947" w:rsidRDefault="00E47382">
      <w:pPr>
        <w:pStyle w:val="Puntoelenco"/>
      </w:pPr>
      <w:r>
        <w:t>✅ Lettura contenuto testuale slide</w:t>
      </w:r>
    </w:p>
    <w:p w14:paraId="2C496899" w14:textId="77777777" w:rsidR="00D16947" w:rsidRDefault="00E47382">
      <w:pPr>
        <w:pStyle w:val="Puntoelenco"/>
      </w:pPr>
      <w:r>
        <w:t>✅ Comprensione struttura presentazione</w:t>
      </w:r>
    </w:p>
    <w:p w14:paraId="173E79D8" w14:textId="77777777" w:rsidR="00D16947" w:rsidRDefault="00E47382">
      <w:pPr>
        <w:pStyle w:val="Puntoelenco"/>
      </w:pPr>
      <w:r>
        <w:lastRenderedPageBreak/>
        <w:t>✅ Estrazione bullet points e key messages</w:t>
      </w:r>
    </w:p>
    <w:p w14:paraId="52D51927" w14:textId="77777777" w:rsidR="00D16947" w:rsidRDefault="00E47382">
      <w:pPr>
        <w:pStyle w:val="Puntoelenco"/>
      </w:pPr>
      <w:r>
        <w:t>✅ Analisi narrativa/flow</w:t>
      </w:r>
    </w:p>
    <w:p w14:paraId="5432C429" w14:textId="77777777" w:rsidR="00D16947" w:rsidRDefault="00E47382">
      <w:pPr>
        <w:pStyle w:val="Puntoelenco"/>
      </w:pPr>
      <w:r>
        <w:t>✅ Suggerimenti miglioramento</w:t>
      </w:r>
    </w:p>
    <w:p w14:paraId="3A9C2E50" w14:textId="77777777" w:rsidR="00D16947" w:rsidRDefault="00E47382">
      <w:r>
        <w:t>Limitazioni:</w:t>
      </w:r>
    </w:p>
    <w:p w14:paraId="14A98F9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Immagini/grafici nelle slide sono descritti ma non visualizzati fully</w:t>
      </w:r>
    </w:p>
    <w:p w14:paraId="47F6C6EF" w14:textId="77777777" w:rsidR="00D16947" w:rsidRDefault="00E47382">
      <w:pPr>
        <w:pStyle w:val="Puntoelenco"/>
      </w:pPr>
      <w:r>
        <w:t>Animazioni/transizioni non sono considerate</w:t>
      </w:r>
    </w:p>
    <w:p w14:paraId="613A9D4F" w14:textId="77777777" w:rsidR="00D16947" w:rsidRDefault="00E47382">
      <w:pPr>
        <w:pStyle w:val="Puntoelenco"/>
      </w:pPr>
      <w:r>
        <w:t>Speaker notes sono accessible se presenti</w:t>
      </w:r>
    </w:p>
    <w:p w14:paraId="20B1BB6A" w14:textId="77777777" w:rsidR="00D16947" w:rsidRDefault="00E47382">
      <w:pPr>
        <w:spacing w:before="120" w:after="120"/>
        <w:ind w:left="720"/>
      </w:pPr>
      <w:r>
        <w:t>🔍 **Esempio Uso:**</w:t>
      </w:r>
    </w:p>
    <w:p w14:paraId="5D6F9192" w14:textId="77777777" w:rsidR="00D16947" w:rsidRDefault="00E47382">
      <w:r>
        <w:t>"Carica presentation.pptx → Chiedi 'Riassumi key takeaway per slide' → Claude extracting"</w:t>
      </w:r>
    </w:p>
    <w:p w14:paraId="1C30737F" w14:textId="77777777" w:rsidR="00D16947" w:rsidRDefault="00E47382">
      <w:pPr>
        <w:pStyle w:val="Titolo2"/>
      </w:pPr>
      <w:bookmarkStart w:id="97" w:name="_Toc221629092"/>
      <w:r>
        <w:t>1.4.2 Workflow Tipici di File Handling</w:t>
      </w:r>
      <w:bookmarkEnd w:id="97"/>
    </w:p>
    <w:p w14:paraId="09CB805E" w14:textId="77777777" w:rsidR="00D16947" w:rsidRDefault="00E47382">
      <w:r>
        <w:t>Pattern 1: Single File Analysis</w:t>
      </w:r>
    </w:p>
    <w:p w14:paraId="5F085696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File → Domanda Specifica → Ottieni Risposta</w:t>
      </w:r>
    </w:p>
    <w:p w14:paraId="5DEE9A6C" w14:textId="77777777" w:rsidR="00D16947" w:rsidRDefault="00E47382">
      <w:r>
        <w:t>Ideale per: Quick questions, one-off analysis</w:t>
      </w:r>
    </w:p>
    <w:p w14:paraId="25A70A9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2: Multi-File Comparison</w:t>
      </w:r>
    </w:p>
    <w:p w14:paraId="144DDEC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File A + File B → Chiedi Comparazione → Insights</w:t>
      </w:r>
    </w:p>
    <w:p w14:paraId="0A69552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Ideale per: Competitive analysis, version comparison, consistency check</w:t>
      </w:r>
    </w:p>
    <w:p w14:paraId="05F4D4F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3: File Transformation</w:t>
      </w:r>
    </w:p>
    <w:p w14:paraId="1C9A139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File Input → Richiedi Trasformazione → Nuovo File Output</w:t>
      </w:r>
    </w:p>
    <w:p w14:paraId="5DEE733A" w14:textId="77777777" w:rsidR="00D16947" w:rsidRDefault="00E47382">
      <w:r>
        <w:t>Ideale per: Format conversion, data cleaning, report generation</w:t>
      </w:r>
    </w:p>
    <w:p w14:paraId="1FC75D1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4: Extract-Then-Create</w:t>
      </w:r>
    </w:p>
    <w:p w14:paraId="3E4A760C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File → Estrai Info → Crea Nuovo Documento con Info</w:t>
      </w:r>
    </w:p>
    <w:p w14:paraId="499F8386" w14:textId="77777777" w:rsidR="00D16947" w:rsidRDefault="00E47382">
      <w:r>
        <w:t>Ideale per: Summaries, executive reports, derived documents</w:t>
      </w:r>
    </w:p>
    <w:p w14:paraId="07858B5E" w14:textId="77777777" w:rsidR="00D16947" w:rsidRDefault="00E47382">
      <w:r>
        <w:t>Pattern 5: Iterative Refinement</w:t>
      </w:r>
    </w:p>
    <w:p w14:paraId="294046E7" w14:textId="77777777" w:rsidR="00D16947" w:rsidRDefault="00E47382">
      <w:r>
        <w:rPr>
          <w:rFonts w:ascii="Courier New" w:hAnsi="Courier New"/>
          <w:sz w:val="18"/>
        </w:rPr>
        <w:t>Carica File → Feedback Loop (modifica → review → modifica)</w:t>
      </w:r>
    </w:p>
    <w:p w14:paraId="21ECD6C6" w14:textId="77777777" w:rsidR="00D16947" w:rsidRDefault="00E47382">
      <w:r>
        <w:t>Ideale per: Document editing, code refactoring, data cleaning</w:t>
      </w:r>
    </w:p>
    <w:p w14:paraId="15F82F04" w14:textId="77777777" w:rsidR="00D16947" w:rsidRDefault="00E47382">
      <w:pPr>
        <w:pStyle w:val="Titolo2"/>
      </w:pPr>
      <w:bookmarkStart w:id="98" w:name="_Toc221629093"/>
      <w:r>
        <w:t>1.4.3 Limitazioni e Workaround</w:t>
      </w:r>
      <w:bookmarkEnd w:id="98"/>
    </w:p>
    <w:p w14:paraId="6D30720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1: Dimensione File</w:t>
      </w:r>
    </w:p>
    <w:p w14:paraId="76949FD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~10-50MB per file (varia per tipo)</w:t>
      </w:r>
    </w:p>
    <w:p w14:paraId="3EC4AE48" w14:textId="77777777" w:rsidR="00D16947" w:rsidRDefault="00E47382">
      <w:r>
        <w:t>Workaround:</w:t>
      </w:r>
    </w:p>
    <w:p w14:paraId="1A5EDC6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Per file molto grandi: suddividi in chunks</w:t>
      </w:r>
    </w:p>
    <w:p w14:paraId="4439D92C" w14:textId="77777777" w:rsidR="00D16947" w:rsidRDefault="00E47382">
      <w:pPr>
        <w:pStyle w:val="Puntoelenco"/>
      </w:pPr>
      <w:r>
        <w:t>Per spreadsheet grandi: filtra pre-upload</w:t>
      </w:r>
    </w:p>
    <w:p w14:paraId="7A4D359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PDF voluminosi: estrai solo sezioni rilevanti</w:t>
      </w:r>
    </w:p>
    <w:p w14:paraId="7F0DBC1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2: File Protetti</w:t>
      </w:r>
    </w:p>
    <w:p w14:paraId="4CF4CCB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Non può aprire file password-protected</w:t>
      </w:r>
    </w:p>
    <w:p w14:paraId="665D6728" w14:textId="77777777" w:rsidR="00D16947" w:rsidRDefault="00E47382">
      <w:r>
        <w:t>Workaround:</w:t>
      </w:r>
    </w:p>
    <w:p w14:paraId="284B66F7" w14:textId="77777777" w:rsidR="00D16947" w:rsidRDefault="00E47382">
      <w:pPr>
        <w:pStyle w:val="Puntoelenco"/>
      </w:pPr>
      <w:r>
        <w:t>Sblocca file prima di upload</w:t>
      </w:r>
    </w:p>
    <w:p w14:paraId="6FB9C7C0" w14:textId="77777777" w:rsidR="00D16947" w:rsidRDefault="00E47382">
      <w:pPr>
        <w:pStyle w:val="Puntoelenco"/>
      </w:pPr>
      <w:r>
        <w:t>Se impossibile, copia contenuto manualmente</w:t>
      </w:r>
    </w:p>
    <w:p w14:paraId="45310F87" w14:textId="77777777" w:rsidR="00D16947" w:rsidRDefault="00E47382">
      <w:r>
        <w:t>Limitazione 3: Formati Proprietari Complessi</w:t>
      </w:r>
    </w:p>
    <w:p w14:paraId="062D94C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Alcuni formati molto specifici non supportati</w:t>
      </w:r>
    </w:p>
    <w:p w14:paraId="1DB12488" w14:textId="77777777" w:rsidR="00D16947" w:rsidRDefault="00E47382">
      <w:r>
        <w:t>Workaround:</w:t>
      </w:r>
    </w:p>
    <w:p w14:paraId="2FD33C8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Converti in formato standard (PDF, DOCX, etc.)</w:t>
      </w:r>
    </w:p>
    <w:p w14:paraId="55C555E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Estrai contenuto rilevante in formato supported</w:t>
      </w:r>
    </w:p>
    <w:p w14:paraId="0E7CDFA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4: File Non-Testuali Puri</w:t>
      </w:r>
    </w:p>
    <w:p w14:paraId="679DAD2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File binari puri (executables, databases raw, etc.) non analizzabili</w:t>
      </w:r>
    </w:p>
    <w:p w14:paraId="270807E2" w14:textId="77777777" w:rsidR="00D16947" w:rsidRDefault="00E47382">
      <w:r>
        <w:t>Workaround:</w:t>
      </w:r>
    </w:p>
    <w:p w14:paraId="7A233FB7" w14:textId="77777777" w:rsidR="00D16947" w:rsidRDefault="00E47382">
      <w:pPr>
        <w:pStyle w:val="Puntoelenco"/>
      </w:pPr>
      <w:r>
        <w:t>Esporta contenuto in formato leggibile</w:t>
      </w:r>
    </w:p>
    <w:p w14:paraId="35504EC9" w14:textId="77777777" w:rsidR="00D16947" w:rsidRDefault="00E47382">
      <w:pPr>
        <w:pStyle w:val="Puntoelenco"/>
      </w:pPr>
      <w:r>
        <w:t>Fornisci description/context manualmente</w:t>
      </w:r>
    </w:p>
    <w:p w14:paraId="64EB3FDF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2FFE3976" w14:textId="77777777" w:rsidR="00D16947" w:rsidRDefault="00E47382">
      <w:pPr>
        <w:pStyle w:val="Titolo1"/>
      </w:pPr>
      <w:bookmarkStart w:id="99" w:name="_Toc221629094"/>
      <w:r>
        <w:t>Parte Pratica (75%)</w:t>
      </w:r>
      <w:bookmarkEnd w:id="99"/>
    </w:p>
    <w:p w14:paraId="46EF297A" w14:textId="77777777" w:rsidR="00D16947" w:rsidRDefault="00E47382">
      <w:pPr>
        <w:pStyle w:val="Titolo2"/>
      </w:pPr>
      <w:bookmarkStart w:id="100" w:name="_Toc221629095"/>
      <w:r>
        <w:t>Dimostrazione Live 1: Analisi Documento Complesso</w:t>
      </w:r>
      <w:bookmarkEnd w:id="100"/>
    </w:p>
    <w:p w14:paraId="6016FD58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Estrazione Informazioni da Report PDF**</w:t>
      </w:r>
    </w:p>
    <w:p w14:paraId="6D01F28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Analizzare report trimestrale 30 pagine</w:t>
      </w:r>
    </w:p>
    <w:p w14:paraId="7EC1416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File Preparato: Report_Q4_2024.pdf (esempio fittizio ma realistico)</w:t>
      </w:r>
    </w:p>
    <w:p w14:paraId="56F65CFD" w14:textId="77777777" w:rsidR="00D16947" w:rsidRDefault="00E47382">
      <w:r>
        <w:t>Demo Step-by-Step:</w:t>
      </w:r>
    </w:p>
    <w:p w14:paraId="445A30A6" w14:textId="77777777" w:rsidR="00D16947" w:rsidRDefault="00E47382">
      <w:r>
        <w:t>Step 1: Upload e Prima Occhiata</w:t>
      </w:r>
    </w:p>
    <w:p w14:paraId="530928DE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lastRenderedPageBreak/>
        <w:t>Carica PDF</w:t>
      </w:r>
      <w:r w:rsidRPr="000F62AB">
        <w:rPr>
          <w:rFonts w:ascii="Courier New" w:hAnsi="Courier New"/>
          <w:sz w:val="18"/>
          <w:lang w:val="it-IT"/>
        </w:rPr>
        <w:br/>
        <w:t xml:space="preserve">Prompt: "Dammi una overview di questo documento: </w:t>
      </w:r>
      <w:r w:rsidRPr="000F62AB">
        <w:rPr>
          <w:rFonts w:ascii="Courier New" w:hAnsi="Courier New"/>
          <w:sz w:val="18"/>
          <w:lang w:val="it-IT"/>
        </w:rPr>
        <w:br/>
        <w:t xml:space="preserve">         numero pagine, struttura principale, argomenti trattati"</w:t>
      </w:r>
    </w:p>
    <w:p w14:paraId="2171C15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fornisce meta-info sul documento</w:t>
      </w:r>
    </w:p>
    <w:p w14:paraId="2411ECC9" w14:textId="77777777" w:rsidR="00D16947" w:rsidRDefault="00E47382">
      <w:pPr>
        <w:pStyle w:val="Puntoelenco"/>
      </w:pPr>
      <w:r>
        <w:t>Utile per orientarsi</w:t>
      </w:r>
    </w:p>
    <w:p w14:paraId="5EB5A2E0" w14:textId="77777777" w:rsidR="00D16947" w:rsidRDefault="00E47382">
      <w:r>
        <w:t>Step 2: Estrazione Esecutiva</w:t>
      </w:r>
    </w:p>
    <w:p w14:paraId="79364CA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"Estrai il summ executive (solitamente prime 1-2 pagine)"</w:t>
      </w:r>
    </w:p>
    <w:p w14:paraId="3326B3DA" w14:textId="77777777" w:rsidR="00D16947" w:rsidRDefault="00E47382">
      <w:pPr>
        <w:pStyle w:val="Puntoelenco"/>
      </w:pPr>
      <w:r>
        <w:t>Claude identifica e riassume executive summary</w:t>
      </w:r>
    </w:p>
    <w:p w14:paraId="6ECE734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non presente, Claude lo segnala</w:t>
      </w:r>
    </w:p>
    <w:p w14:paraId="012A71A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3: Domande Specifiche</w:t>
      </w:r>
    </w:p>
    <w:p w14:paraId="5455A50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"Quali sono i numeri chiave (revenue, growth, KPI) </w:t>
      </w:r>
      <w:r w:rsidRPr="000F62AB">
        <w:rPr>
          <w:rFonts w:ascii="Courier New" w:hAnsi="Courier New"/>
          <w:sz w:val="18"/>
          <w:lang w:val="it-IT"/>
        </w:rPr>
        <w:br/>
        <w:t xml:space="preserve">         menzionati nel report?"</w:t>
      </w:r>
    </w:p>
    <w:p w14:paraId="74A89CDC" w14:textId="77777777" w:rsidR="00D16947" w:rsidRDefault="00E47382">
      <w:pPr>
        <w:pStyle w:val="Puntoelenco"/>
      </w:pPr>
      <w:r>
        <w:t>Claude scansiona documento</w:t>
      </w:r>
    </w:p>
    <w:p w14:paraId="0396ACBF" w14:textId="77777777" w:rsidR="00D16947" w:rsidRDefault="00E47382">
      <w:pPr>
        <w:pStyle w:val="Puntoelenco"/>
      </w:pPr>
      <w:r>
        <w:t>Estrae e struttura numeri chiave</w:t>
      </w:r>
    </w:p>
    <w:p w14:paraId="466DC293" w14:textId="77777777" w:rsidR="00D16947" w:rsidRDefault="00E47382">
      <w:r>
        <w:t>Step 4: Analisi Tematica</w:t>
      </w:r>
    </w:p>
    <w:p w14:paraId="7BCE5B2A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"Identifica i 3 temi principali discussi nel report"</w:t>
      </w:r>
    </w:p>
    <w:p w14:paraId="368C4B53" w14:textId="77777777" w:rsidR="00D16947" w:rsidRDefault="00E47382">
      <w:pPr>
        <w:pStyle w:val="Puntoelenco"/>
      </w:pPr>
      <w:r>
        <w:t>Claude analizza semanticamente</w:t>
      </w:r>
    </w:p>
    <w:p w14:paraId="3F328CBD" w14:textId="77777777" w:rsidR="00D16947" w:rsidRDefault="00E47382">
      <w:pPr>
        <w:pStyle w:val="Puntoelenco"/>
      </w:pPr>
      <w:r>
        <w:t>Raggruppa contenuto per temi</w:t>
      </w:r>
    </w:p>
    <w:p w14:paraId="114E037B" w14:textId="77777777" w:rsidR="00D16947" w:rsidRDefault="00E47382">
      <w:r>
        <w:t>Step 5: Action Items Extraction</w:t>
      </w:r>
    </w:p>
    <w:p w14:paraId="78E850D5" w14:textId="77777777" w:rsidR="00D16947" w:rsidRDefault="00E47382">
      <w:r w:rsidRPr="000F62AB">
        <w:rPr>
          <w:rFonts w:ascii="Courier New" w:hAnsi="Courier New"/>
          <w:sz w:val="18"/>
          <w:lang w:val="it-IT"/>
        </w:rPr>
        <w:t xml:space="preserve">Prompt: "Ci sono action items, raccomandazioni o next steps </w:t>
      </w:r>
      <w:r w:rsidRPr="000F62AB">
        <w:rPr>
          <w:rFonts w:ascii="Courier New" w:hAnsi="Courier New"/>
          <w:sz w:val="18"/>
          <w:lang w:val="it-IT"/>
        </w:rPr>
        <w:br/>
        <w:t xml:space="preserve">         menzionati? </w:t>
      </w:r>
      <w:r>
        <w:rPr>
          <w:rFonts w:ascii="Courier New" w:hAnsi="Courier New"/>
          <w:sz w:val="18"/>
        </w:rPr>
        <w:t>Elencali."</w:t>
      </w:r>
    </w:p>
    <w:p w14:paraId="037202B4" w14:textId="77777777" w:rsidR="00D16947" w:rsidRDefault="00E47382">
      <w:pPr>
        <w:pStyle w:val="Puntoelenco"/>
      </w:pPr>
      <w:r>
        <w:t>Claude identifica linguaggio direttivo</w:t>
      </w:r>
    </w:p>
    <w:p w14:paraId="47DE68AA" w14:textId="77777777" w:rsidR="00D16947" w:rsidRDefault="00E47382">
      <w:pPr>
        <w:pStyle w:val="Puntoelenco"/>
      </w:pPr>
      <w:r>
        <w:t>Estrae tasks concreti</w:t>
      </w:r>
    </w:p>
    <w:p w14:paraId="3A622138" w14:textId="77777777" w:rsidR="00D16947" w:rsidRDefault="00E47382">
      <w:r>
        <w:t>Step 6: Tabelle e Dati</w:t>
      </w:r>
    </w:p>
    <w:p w14:paraId="61A1248D" w14:textId="77777777" w:rsidR="00D16947" w:rsidRDefault="00E47382">
      <w:r w:rsidRPr="000F62AB">
        <w:rPr>
          <w:rFonts w:ascii="Courier New" w:hAnsi="Courier New"/>
          <w:sz w:val="18"/>
          <w:lang w:val="it-IT"/>
        </w:rPr>
        <w:t xml:space="preserve">Prompt: "Ci sono tabelle con dati finanziari? </w:t>
      </w:r>
      <w:r w:rsidRPr="000F62AB">
        <w:rPr>
          <w:rFonts w:ascii="Courier New" w:hAnsi="Courier New"/>
          <w:sz w:val="18"/>
          <w:lang w:val="it-IT"/>
        </w:rPr>
        <w:br/>
        <w:t xml:space="preserve">         </w:t>
      </w:r>
      <w:r>
        <w:rPr>
          <w:rFonts w:ascii="Courier New" w:hAnsi="Courier New"/>
          <w:sz w:val="18"/>
        </w:rPr>
        <w:t>Estraile in formato strutturato."</w:t>
      </w:r>
    </w:p>
    <w:p w14:paraId="7E0432CD" w14:textId="77777777" w:rsidR="00D16947" w:rsidRDefault="00E47382">
      <w:pPr>
        <w:pStyle w:val="Puntoelenco"/>
      </w:pPr>
      <w:r>
        <w:t>Claude identifica tabelle</w:t>
      </w:r>
    </w:p>
    <w:p w14:paraId="021DCCC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Crea rappresentazione strutturata (es: Markdown table)</w:t>
      </w:r>
    </w:p>
    <w:p w14:paraId="4C467E5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**Punto di Discussione**: "Notate come con 5-6 domande mirate abbiamo estratto tutte le informazioni chiave da un documento di 30 pagine? Questo è il potere dell'analisi intelligente vs lettura manuale."</w:t>
      </w:r>
    </w:p>
    <w:p w14:paraId="476A578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5ABD6AA" w14:textId="77777777" w:rsidR="00D16947" w:rsidRPr="000F62AB" w:rsidRDefault="00E47382">
      <w:pPr>
        <w:pStyle w:val="Titolo2"/>
        <w:rPr>
          <w:lang w:val="it-IT"/>
        </w:rPr>
      </w:pPr>
      <w:bookmarkStart w:id="101" w:name="_Toc221629096"/>
      <w:r w:rsidRPr="000F62AB">
        <w:rPr>
          <w:lang w:val="it-IT"/>
        </w:rPr>
        <w:lastRenderedPageBreak/>
        <w:t>Dimostrazione Live 2: Multi-File Analysis</w:t>
      </w:r>
      <w:bookmarkEnd w:id="101"/>
    </w:p>
    <w:p w14:paraId="3C5719B1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Comparazione Competitiva con 3 PDF**</w:t>
      </w:r>
    </w:p>
    <w:p w14:paraId="74815E4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Confrontare 3 prodotti competitor</w:t>
      </w:r>
    </w:p>
    <w:p w14:paraId="220AFF3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File Preparati:</w:t>
      </w:r>
    </w:p>
    <w:p w14:paraId="1AECF191" w14:textId="77777777" w:rsidR="00D16947" w:rsidRDefault="00E47382">
      <w:pPr>
        <w:pStyle w:val="Puntoelenco"/>
      </w:pPr>
      <w:r>
        <w:t>Product_A_Datasheet.pdf</w:t>
      </w:r>
    </w:p>
    <w:p w14:paraId="0EFBF755" w14:textId="77777777" w:rsidR="00D16947" w:rsidRDefault="00E47382">
      <w:pPr>
        <w:pStyle w:val="Puntoelenco"/>
      </w:pPr>
      <w:r>
        <w:t>Product_B_Datasheet.pdf</w:t>
      </w:r>
    </w:p>
    <w:p w14:paraId="734C3F6F" w14:textId="77777777" w:rsidR="00D16947" w:rsidRDefault="00E47382">
      <w:pPr>
        <w:pStyle w:val="Puntoelenco"/>
      </w:pPr>
      <w:r>
        <w:t>Product_C_Datasheet.pdf</w:t>
      </w:r>
    </w:p>
    <w:p w14:paraId="4F2A7112" w14:textId="77777777" w:rsidR="00D16947" w:rsidRDefault="00E47382">
      <w:r>
        <w:t>Demo:</w:t>
      </w:r>
    </w:p>
    <w:p w14:paraId="2A40A12C" w14:textId="77777777" w:rsidR="00D16947" w:rsidRDefault="00E47382">
      <w:r>
        <w:t>Step 1: Upload Multiple Files</w:t>
      </w:r>
    </w:p>
    <w:p w14:paraId="0C73E277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tutti e 3 i PDF in una conversazione</w:t>
      </w:r>
    </w:p>
    <w:p w14:paraId="54C39BA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come caricare multipli file insieme</w:t>
      </w:r>
    </w:p>
    <w:p w14:paraId="6F379794" w14:textId="77777777" w:rsidR="00D16947" w:rsidRDefault="00E47382">
      <w:pPr>
        <w:pStyle w:val="Puntoelenco"/>
      </w:pPr>
      <w:r>
        <w:t>Claude conferma ricezione di tutti</w:t>
      </w:r>
    </w:p>
    <w:p w14:paraId="42BF0C44" w14:textId="77777777" w:rsidR="00D16947" w:rsidRDefault="00E47382">
      <w:r>
        <w:t>Step 2: Comparative Analysis</w:t>
      </w:r>
    </w:p>
    <w:p w14:paraId="36465E27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"Confronta questi 3 prodotti su: </w:t>
      </w:r>
      <w:r w:rsidRPr="000F62AB">
        <w:rPr>
          <w:rFonts w:ascii="Courier New" w:hAnsi="Courier New"/>
          <w:sz w:val="18"/>
          <w:lang w:val="it-IT"/>
        </w:rPr>
        <w:br/>
        <w:t xml:space="preserve">         1) Pricing</w:t>
      </w:r>
      <w:r w:rsidRPr="000F62AB">
        <w:rPr>
          <w:rFonts w:ascii="Courier New" w:hAnsi="Courier New"/>
          <w:sz w:val="18"/>
          <w:lang w:val="it-IT"/>
        </w:rPr>
        <w:br/>
        <w:t xml:space="preserve">         2) Key features</w:t>
      </w:r>
      <w:r w:rsidRPr="000F62AB">
        <w:rPr>
          <w:rFonts w:ascii="Courier New" w:hAnsi="Courier New"/>
          <w:sz w:val="18"/>
          <w:lang w:val="it-IT"/>
        </w:rPr>
        <w:br/>
        <w:t xml:space="preserve">         3) Target market</w:t>
      </w:r>
      <w:r w:rsidRPr="000F62AB">
        <w:rPr>
          <w:rFonts w:ascii="Courier New" w:hAnsi="Courier New"/>
          <w:sz w:val="18"/>
          <w:lang w:val="it-IT"/>
        </w:rPr>
        <w:br/>
        <w:t xml:space="preserve">         4) Pro/Con di ciascuno</w:t>
      </w:r>
      <w:r w:rsidRPr="000F62AB">
        <w:rPr>
          <w:rFonts w:ascii="Courier New" w:hAnsi="Courier New"/>
          <w:sz w:val="18"/>
          <w:lang w:val="it-IT"/>
        </w:rPr>
        <w:br/>
        <w:t xml:space="preserve">         Crea tabella comparativa."</w:t>
      </w:r>
    </w:p>
    <w:p w14:paraId="4496C2A7" w14:textId="77777777" w:rsidR="00D16947" w:rsidRDefault="00E47382">
      <w:pPr>
        <w:pStyle w:val="Puntoelenco"/>
      </w:pPr>
      <w:r>
        <w:t>Claude analizza simultaneamente i 3 file</w:t>
      </w:r>
    </w:p>
    <w:p w14:paraId="66B65B41" w14:textId="77777777" w:rsidR="00D16947" w:rsidRDefault="00E47382">
      <w:pPr>
        <w:pStyle w:val="Puntoelenco"/>
      </w:pPr>
      <w:r>
        <w:t>Genera tabella strutturata con confronto</w:t>
      </w:r>
    </w:p>
    <w:p w14:paraId="7CD7BD9A" w14:textId="77777777" w:rsidR="00D16947" w:rsidRDefault="00E47382">
      <w:r>
        <w:t>Step 3: Synthesis</w:t>
      </w:r>
    </w:p>
    <w:p w14:paraId="7B91B9D9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"Basandoti sul confronto, quale prodotto consiglieresti </w:t>
      </w:r>
      <w:r w:rsidRPr="000F62AB">
        <w:rPr>
          <w:rFonts w:ascii="Courier New" w:hAnsi="Courier New"/>
          <w:sz w:val="18"/>
          <w:lang w:val="it-IT"/>
        </w:rPr>
        <w:br/>
        <w:t xml:space="preserve">         per SMB nel settore retail e perché?"</w:t>
      </w:r>
    </w:p>
    <w:p w14:paraId="2093B23E" w14:textId="77777777" w:rsidR="00D16947" w:rsidRDefault="00E47382">
      <w:pPr>
        <w:pStyle w:val="Puntoelenco"/>
      </w:pPr>
      <w:r>
        <w:t>Claude sintetizza informazioni</w:t>
      </w:r>
    </w:p>
    <w:p w14:paraId="5D29CA77" w14:textId="77777777" w:rsidR="00D16947" w:rsidRDefault="00E47382">
      <w:pPr>
        <w:pStyle w:val="Puntoelenco"/>
      </w:pPr>
      <w:r>
        <w:t>Fornisce raccomandazione ragionata</w:t>
      </w:r>
    </w:p>
    <w:p w14:paraId="27491E2F" w14:textId="77777777" w:rsidR="00D16947" w:rsidRDefault="00E47382">
      <w:r>
        <w:t>Step 4: Gap Analysis</w:t>
      </w:r>
    </w:p>
    <w:p w14:paraId="3B17BA94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"Se dovessi progettare Product D che batta tutti e tre, </w:t>
      </w:r>
      <w:r w:rsidRPr="000F62AB">
        <w:rPr>
          <w:rFonts w:ascii="Courier New" w:hAnsi="Courier New"/>
          <w:sz w:val="18"/>
          <w:lang w:val="it-IT"/>
        </w:rPr>
        <w:br/>
        <w:t xml:space="preserve">         quali features dovrebbe avere?"</w:t>
      </w:r>
    </w:p>
    <w:p w14:paraId="185DA0E0" w14:textId="77777777" w:rsidR="00D16947" w:rsidRDefault="00E47382">
      <w:pPr>
        <w:pStyle w:val="Puntoelenco"/>
      </w:pPr>
      <w:r>
        <w:t>Claude identifica gaps e overlap</w:t>
      </w:r>
    </w:p>
    <w:p w14:paraId="5AF1746F" w14:textId="77777777" w:rsidR="00D16947" w:rsidRDefault="00E47382">
      <w:pPr>
        <w:pStyle w:val="Puntoelenco"/>
      </w:pPr>
      <w:r>
        <w:t>Suggerisce feature set ottimale</w:t>
      </w:r>
    </w:p>
    <w:p w14:paraId="7C0CB5F7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**Best Practice Evidenziata**: "Multi-file analysis è incredibilmente potente per competitive intelligence, decision making, e synthesis di informazioni disperse."</w:t>
      </w:r>
    </w:p>
    <w:p w14:paraId="0EADB74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95DAE1C" w14:textId="77777777" w:rsidR="00D16947" w:rsidRPr="000F62AB" w:rsidRDefault="00E47382">
      <w:pPr>
        <w:pStyle w:val="Titolo2"/>
        <w:rPr>
          <w:lang w:val="it-IT"/>
        </w:rPr>
      </w:pPr>
      <w:bookmarkStart w:id="102" w:name="_Toc221629097"/>
      <w:r w:rsidRPr="000F62AB">
        <w:rPr>
          <w:lang w:val="it-IT"/>
        </w:rPr>
        <w:t>Dimostrazione Live 3: Trasformazione File</w:t>
      </w:r>
      <w:bookmarkEnd w:id="102"/>
    </w:p>
    <w:p w14:paraId="59ED374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Da Excel Messy a Report Pulito**</w:t>
      </w:r>
    </w:p>
    <w:p w14:paraId="7C6F314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Pulire e presentare dati disorganizzati</w:t>
      </w:r>
    </w:p>
    <w:p w14:paraId="50C171D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File Preparato: Sales_Raw_Data.xlsx (spreadsheet con dati disorganizzati)</w:t>
      </w:r>
    </w:p>
    <w:p w14:paraId="283A10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Demo:</w:t>
      </w:r>
    </w:p>
    <w:p w14:paraId="56A3DA1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1: Assessment</w:t>
      </w:r>
    </w:p>
    <w:p w14:paraId="66F3B9F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Excel</w:t>
      </w:r>
      <w:r w:rsidRPr="000F62AB">
        <w:rPr>
          <w:rFonts w:ascii="Courier New" w:hAnsi="Courier New"/>
          <w:sz w:val="18"/>
          <w:lang w:val="it-IT"/>
        </w:rPr>
        <w:br/>
        <w:t xml:space="preserve">Prompt: "Analizza questo spreadsheet. </w:t>
      </w:r>
      <w:r w:rsidRPr="000F62AB">
        <w:rPr>
          <w:rFonts w:ascii="Courier New" w:hAnsi="Courier New"/>
          <w:sz w:val="18"/>
          <w:lang w:val="it-IT"/>
        </w:rPr>
        <w:br/>
        <w:t xml:space="preserve">         Ci sono problemi di qualità dei dati?"</w:t>
      </w:r>
    </w:p>
    <w:p w14:paraId="2F3134D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identifica: duplicati, missing values, inconsistenze, formattazione issues</w:t>
      </w:r>
    </w:p>
    <w:p w14:paraId="0DC59B6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2: Data Cleaning Instructions</w:t>
      </w:r>
    </w:p>
    <w:p w14:paraId="70E6F90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"Pulisci i dati:</w:t>
      </w:r>
      <w:r w:rsidRPr="000F62AB">
        <w:rPr>
          <w:rFonts w:ascii="Courier New" w:hAnsi="Courier New"/>
          <w:sz w:val="18"/>
          <w:lang w:val="it-IT"/>
        </w:rPr>
        <w:br/>
        <w:t xml:space="preserve">         - Rimuovi duplicati</w:t>
      </w:r>
      <w:r w:rsidRPr="000F62AB">
        <w:rPr>
          <w:rFonts w:ascii="Courier New" w:hAnsi="Courier New"/>
          <w:sz w:val="18"/>
          <w:lang w:val="it-IT"/>
        </w:rPr>
        <w:br/>
        <w:t xml:space="preserve">         - Riempi missing values con [strategia]</w:t>
      </w:r>
      <w:r w:rsidRPr="000F62AB">
        <w:rPr>
          <w:rFonts w:ascii="Courier New" w:hAnsi="Courier New"/>
          <w:sz w:val="18"/>
          <w:lang w:val="it-IT"/>
        </w:rPr>
        <w:br/>
        <w:t xml:space="preserve">         - Standardizza formato date</w:t>
      </w:r>
      <w:r w:rsidRPr="000F62AB">
        <w:rPr>
          <w:rFonts w:ascii="Courier New" w:hAnsi="Courier New"/>
          <w:sz w:val="18"/>
          <w:lang w:val="it-IT"/>
        </w:rPr>
        <w:br/>
        <w:t xml:space="preserve">         - Converti in formato consistente"</w:t>
      </w:r>
    </w:p>
    <w:p w14:paraId="67ECA077" w14:textId="77777777" w:rsidR="00D16947" w:rsidRDefault="00E47382">
      <w:pPr>
        <w:pStyle w:val="Puntoelenco"/>
      </w:pPr>
      <w:r>
        <w:t>Claude crea nuovo dataset pulito</w:t>
      </w:r>
    </w:p>
    <w:p w14:paraId="7BD4D91B" w14:textId="77777777" w:rsidR="00D16947" w:rsidRDefault="00E47382">
      <w:r>
        <w:t>Step 3: Analysis</w:t>
      </w:r>
    </w:p>
    <w:p w14:paraId="2F99E5E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"Ora analizza i dati puliti: trend, pattern, outliers"</w:t>
      </w:r>
    </w:p>
    <w:p w14:paraId="3E14D95B" w14:textId="77777777" w:rsidR="00D16947" w:rsidRDefault="00E47382">
      <w:pPr>
        <w:pStyle w:val="Puntoelenco"/>
      </w:pPr>
      <w:r>
        <w:t>Claude esegue analisi statistica</w:t>
      </w:r>
    </w:p>
    <w:p w14:paraId="40E3521F" w14:textId="77777777" w:rsidR="00D16947" w:rsidRDefault="00E47382">
      <w:pPr>
        <w:pStyle w:val="Puntoelenco"/>
      </w:pPr>
      <w:r>
        <w:t>Identifica insights</w:t>
      </w:r>
    </w:p>
    <w:p w14:paraId="6BD255D6" w14:textId="77777777" w:rsidR="00D16947" w:rsidRDefault="00E47382">
      <w:r>
        <w:t>Step 4: Report Generation</w:t>
      </w:r>
    </w:p>
    <w:p w14:paraId="7F33E62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"Crea report Word professionale con:</w:t>
      </w:r>
      <w:r w:rsidRPr="000F62AB">
        <w:rPr>
          <w:rFonts w:ascii="Courier New" w:hAnsi="Courier New"/>
          <w:sz w:val="18"/>
          <w:lang w:val="it-IT"/>
        </w:rPr>
        <w:br/>
        <w:t xml:space="preserve">         - Summary dei dati</w:t>
      </w:r>
      <w:r w:rsidRPr="000F62AB">
        <w:rPr>
          <w:rFonts w:ascii="Courier New" w:hAnsi="Courier New"/>
          <w:sz w:val="18"/>
          <w:lang w:val="it-IT"/>
        </w:rPr>
        <w:br/>
        <w:t xml:space="preserve">         - Tabelle principali</w:t>
      </w:r>
      <w:r w:rsidRPr="000F62AB">
        <w:rPr>
          <w:rFonts w:ascii="Courier New" w:hAnsi="Courier New"/>
          <w:sz w:val="18"/>
          <w:lang w:val="it-IT"/>
        </w:rPr>
        <w:br/>
        <w:t xml:space="preserve">         - Insights chiave</w:t>
      </w:r>
      <w:r w:rsidRPr="000F62AB">
        <w:rPr>
          <w:rFonts w:ascii="Courier New" w:hAnsi="Courier New"/>
          <w:sz w:val="18"/>
          <w:lang w:val="it-IT"/>
        </w:rPr>
        <w:br/>
        <w:t xml:space="preserve">         - Visualizzazioni descritte"</w:t>
      </w:r>
    </w:p>
    <w:p w14:paraId="051075B4" w14:textId="77777777" w:rsidR="00D16947" w:rsidRDefault="00E47382">
      <w:pPr>
        <w:pStyle w:val="Puntoelenco"/>
      </w:pPr>
      <w:r>
        <w:t>Claude genera documento strutturato</w:t>
      </w:r>
    </w:p>
    <w:p w14:paraId="63803BA7" w14:textId="77777777" w:rsidR="00D16947" w:rsidRDefault="00E47382">
      <w:pPr>
        <w:pStyle w:val="Puntoelenco"/>
      </w:pPr>
      <w:r>
        <w:t>Artifact scaricabile</w:t>
      </w:r>
    </w:p>
    <w:p w14:paraId="497D5786" w14:textId="77777777" w:rsidR="00D16947" w:rsidRDefault="00E47382">
      <w:r>
        <w:t>Step 5: Visualization Suggestions</w:t>
      </w:r>
    </w:p>
    <w:p w14:paraId="6893920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"Suggerisci 3 grafici ottimali per visualizzare questi dati"</w:t>
      </w:r>
    </w:p>
    <w:p w14:paraId="0057364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raccomanda tipi di chart appropriati</w:t>
      </w:r>
    </w:p>
    <w:p w14:paraId="2CC8DED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(Può anche generarli con code execution se abilitato)</w:t>
      </w:r>
    </w:p>
    <w:p w14:paraId="31198A51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 xml:space="preserve">💡 **Takeaway**: "From messy data to polished report in 5 steps. </w:t>
      </w:r>
      <w:r w:rsidRPr="000F62AB">
        <w:rPr>
          <w:lang w:val="it-IT"/>
        </w:rPr>
        <w:t>Questo workflow è replicabile per molte situazioni di data transformation."</w:t>
      </w:r>
    </w:p>
    <w:p w14:paraId="3BDC0DB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0407A3A4" w14:textId="77777777" w:rsidR="00D16947" w:rsidRPr="000F62AB" w:rsidRDefault="00E47382">
      <w:pPr>
        <w:pStyle w:val="Titolo1"/>
        <w:rPr>
          <w:lang w:val="it-IT"/>
        </w:rPr>
      </w:pPr>
      <w:bookmarkStart w:id="103" w:name="_Toc221629098"/>
      <w:r w:rsidRPr="000F62AB">
        <w:rPr>
          <w:lang w:val="it-IT"/>
        </w:rPr>
        <w:t>Esercizi Hands-On</w:t>
      </w:r>
      <w:bookmarkEnd w:id="103"/>
    </w:p>
    <w:p w14:paraId="7112C17E" w14:textId="77777777" w:rsidR="00D16947" w:rsidRPr="000F62AB" w:rsidRDefault="00E47382">
      <w:pPr>
        <w:pStyle w:val="Titolo2"/>
        <w:rPr>
          <w:lang w:val="it-IT"/>
        </w:rPr>
      </w:pPr>
      <w:bookmarkStart w:id="104" w:name="_Toc221629099"/>
      <w:r>
        <w:t>🛠️</w:t>
      </w:r>
      <w:r w:rsidRPr="000F62AB">
        <w:rPr>
          <w:lang w:val="it-IT"/>
        </w:rPr>
        <w:t xml:space="preserve"> Esercizio 2: Multi-File Synthesis (25 minuti)</w:t>
      </w:r>
      <w:bookmarkEnd w:id="104"/>
    </w:p>
    <w:p w14:paraId="7795E38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Creare output integrato da multiple fonti file</w:t>
      </w:r>
    </w:p>
    <w:p w14:paraId="4C477DE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</w:t>
      </w:r>
    </w:p>
    <w:p w14:paraId="6DB5CD2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"Hai bisogno di preparare briefing per management. Info sono sparse in 3+ file."</w:t>
      </w:r>
    </w:p>
    <w:p w14:paraId="728B260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1: Raccolta File (5 min)</w:t>
      </w:r>
    </w:p>
    <w:p w14:paraId="5F3EDFD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Identifica 3-4 file correlati che hai (o crea mock files):</w:t>
      </w:r>
    </w:p>
    <w:p w14:paraId="0A1E1A58" w14:textId="77777777" w:rsidR="00D16947" w:rsidRDefault="00E47382">
      <w:r>
        <w:t>Esempio setup:</w:t>
      </w:r>
    </w:p>
    <w:p w14:paraId="3FE5504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Email con richieste cliente (TXT o screenshot)</w:t>
      </w:r>
    </w:p>
    <w:p w14:paraId="5B457102" w14:textId="77777777" w:rsidR="00D16947" w:rsidRDefault="00E47382">
      <w:pPr>
        <w:pStyle w:val="Puntoelenco"/>
      </w:pPr>
      <w:r>
        <w:t>Report performance progetto corrente (Excel/PDF)</w:t>
      </w:r>
    </w:p>
    <w:p w14:paraId="120D42EE" w14:textId="77777777" w:rsidR="00D16947" w:rsidRDefault="00E47382">
      <w:pPr>
        <w:pStyle w:val="Puntoelenco"/>
      </w:pPr>
      <w:r>
        <w:t>Budget tracker (Excel)</w:t>
      </w:r>
    </w:p>
    <w:p w14:paraId="21CD58D7" w14:textId="77777777" w:rsidR="00D16947" w:rsidRDefault="00E47382">
      <w:pPr>
        <w:pStyle w:val="Puntoelenco"/>
      </w:pPr>
      <w:r>
        <w:t>Note meeting precedente (Word/TXT)</w:t>
      </w:r>
    </w:p>
    <w:p w14:paraId="5DD5E24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2: Upload e Context (5 min)</w:t>
      </w:r>
    </w:p>
    <w:p w14:paraId="7157BEF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1. Carica tutti i file</w:t>
      </w:r>
      <w:r w:rsidRPr="000F62AB">
        <w:rPr>
          <w:rFonts w:ascii="Courier New" w:hAnsi="Courier New"/>
          <w:sz w:val="18"/>
          <w:lang w:val="it-IT"/>
        </w:rPr>
        <w:br/>
        <w:t xml:space="preserve">2. Prompt iniziale: "Ho caricato [lista file]. </w:t>
      </w:r>
      <w:r w:rsidRPr="000F62AB">
        <w:rPr>
          <w:rFonts w:ascii="Courier New" w:hAnsi="Courier New"/>
          <w:sz w:val="18"/>
          <w:lang w:val="it-IT"/>
        </w:rPr>
        <w:br/>
        <w:t xml:space="preserve">   Il mio obiettivo è creare briefing esecutivo </w:t>
      </w:r>
      <w:r w:rsidRPr="000F62AB">
        <w:rPr>
          <w:rFonts w:ascii="Courier New" w:hAnsi="Courier New"/>
          <w:sz w:val="18"/>
          <w:lang w:val="it-IT"/>
        </w:rPr>
        <w:br/>
        <w:t xml:space="preserve">   che sintetizzi stato progetto, rischi, e next steps."</w:t>
      </w:r>
    </w:p>
    <w:p w14:paraId="4E4735B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3: Extraction (5 min)</w:t>
      </w:r>
    </w:p>
    <w:p w14:paraId="1CE4C211" w14:textId="77777777" w:rsidR="00D16947" w:rsidRDefault="00E47382">
      <w:r w:rsidRPr="000F62AB">
        <w:rPr>
          <w:rFonts w:ascii="Courier New" w:hAnsi="Courier New"/>
          <w:sz w:val="18"/>
          <w:lang w:val="it-IT"/>
        </w:rPr>
        <w:t>Prompt: "Da questi file, estrai:</w:t>
      </w:r>
      <w:r w:rsidRPr="000F62AB">
        <w:rPr>
          <w:rFonts w:ascii="Courier New" w:hAnsi="Courier New"/>
          <w:sz w:val="18"/>
          <w:lang w:val="it-IT"/>
        </w:rPr>
        <w:br/>
        <w:t xml:space="preserve">   1. Status corrente progetto</w:t>
      </w:r>
      <w:r w:rsidRPr="000F62AB">
        <w:rPr>
          <w:rFonts w:ascii="Courier New" w:hAnsi="Courier New"/>
          <w:sz w:val="18"/>
          <w:lang w:val="it-IT"/>
        </w:rPr>
        <w:br/>
        <w:t xml:space="preserve">   2. </w:t>
      </w:r>
      <w:r>
        <w:rPr>
          <w:rFonts w:ascii="Courier New" w:hAnsi="Courier New"/>
          <w:sz w:val="18"/>
        </w:rPr>
        <w:t>Budget vs actual</w:t>
      </w:r>
      <w:r>
        <w:rPr>
          <w:rFonts w:ascii="Courier New" w:hAnsi="Courier New"/>
          <w:sz w:val="18"/>
        </w:rPr>
        <w:br/>
        <w:t xml:space="preserve">   3. Issues aperti dal cliente</w:t>
      </w:r>
      <w:r>
        <w:rPr>
          <w:rFonts w:ascii="Courier New" w:hAnsi="Courier New"/>
          <w:sz w:val="18"/>
        </w:rPr>
        <w:br/>
        <w:t xml:space="preserve">   4. Next steps concordati in meeting"</w:t>
      </w:r>
    </w:p>
    <w:p w14:paraId="0EF5C113" w14:textId="77777777" w:rsidR="00D16947" w:rsidRDefault="00E47382">
      <w:r>
        <w:t>Fase 4: Synthesis (10 min)</w:t>
      </w:r>
    </w:p>
    <w:p w14:paraId="04FCA08A" w14:textId="77777777" w:rsidR="00D16947" w:rsidRDefault="00E47382">
      <w:r>
        <w:rPr>
          <w:rFonts w:ascii="Courier New" w:hAnsi="Courier New"/>
          <w:sz w:val="18"/>
        </w:rPr>
        <w:t>Prompt: "Crea documento briefing (2 pagine max) che include:</w:t>
      </w:r>
      <w:r>
        <w:rPr>
          <w:rFonts w:ascii="Courier New" w:hAnsi="Courier New"/>
          <w:sz w:val="18"/>
        </w:rPr>
        <w:br/>
        <w:t xml:space="preserve">   - Executive summary</w:t>
      </w:r>
      <w:r>
        <w:rPr>
          <w:rFonts w:ascii="Courier New" w:hAnsi="Courier New"/>
          <w:sz w:val="18"/>
        </w:rPr>
        <w:br/>
        <w:t xml:space="preserve">   - Status update con numeri</w:t>
      </w:r>
      <w:r>
        <w:rPr>
          <w:rFonts w:ascii="Courier New" w:hAnsi="Courier New"/>
          <w:sz w:val="18"/>
        </w:rPr>
        <w:br/>
        <w:t xml:space="preserve">   - Red flags / Risks</w:t>
      </w:r>
      <w:r>
        <w:rPr>
          <w:rFonts w:ascii="Courier New" w:hAnsi="Courier New"/>
          <w:sz w:val="18"/>
        </w:rPr>
        <w:br/>
        <w:t xml:space="preserve">   - Action plan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</w:t>
      </w:r>
      <w:r>
        <w:rPr>
          <w:rFonts w:ascii="Courier New" w:hAnsi="Courier New"/>
          <w:sz w:val="18"/>
        </w:rPr>
        <w:br/>
        <w:t xml:space="preserve">   Stile: professionale, data-driven, conciso"</w:t>
      </w:r>
    </w:p>
    <w:p w14:paraId="6AA78F2B" w14:textId="77777777" w:rsidR="00D16947" w:rsidRDefault="00E47382">
      <w:r>
        <w:t>Criteri di Successo:</w:t>
      </w:r>
    </w:p>
    <w:p w14:paraId="392C57F0" w14:textId="77777777" w:rsidR="00D16947" w:rsidRDefault="00E47382">
      <w:pPr>
        <w:pStyle w:val="Puntoelenco"/>
      </w:pPr>
      <w:r>
        <w:t>[ ] Ha integrato info da 3+ file</w:t>
      </w:r>
    </w:p>
    <w:p w14:paraId="75365A9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Briefing è coerente e ben strutturato</w:t>
      </w:r>
    </w:p>
    <w:p w14:paraId="413D585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Informazioni accurate (cross-check manuale)</w:t>
      </w:r>
    </w:p>
    <w:p w14:paraId="697328EB" w14:textId="77777777" w:rsidR="00D16947" w:rsidRDefault="00E47382">
      <w:pPr>
        <w:pStyle w:val="Puntoelenco"/>
      </w:pPr>
      <w:r>
        <w:t>[ ] Formato professionale e usabile</w:t>
      </w:r>
    </w:p>
    <w:p w14:paraId="01F5B05E" w14:textId="77777777" w:rsidR="00D16947" w:rsidRDefault="00E47382">
      <w:pPr>
        <w:pStyle w:val="Puntoelenco"/>
      </w:pPr>
      <w:r>
        <w:t>[ ] Completato in 25 minuti</w:t>
      </w:r>
    </w:p>
    <w:p w14:paraId="497BB654" w14:textId="77777777" w:rsidR="00D16947" w:rsidRDefault="00E47382">
      <w:r>
        <w:t>Bonus Challenge:</w:t>
      </w:r>
    </w:p>
    <w:p w14:paraId="2A0E867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"Ora chiedi a Claude di creare presentazione slide (5-6 slide) dallo stesso briefing"</w:t>
      </w:r>
    </w:p>
    <w:p w14:paraId="0A4A4F5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FD18B19" w14:textId="77777777" w:rsidR="00D16947" w:rsidRPr="000F62AB" w:rsidRDefault="00E47382">
      <w:pPr>
        <w:pStyle w:val="Titolo2"/>
        <w:rPr>
          <w:lang w:val="it-IT"/>
        </w:rPr>
      </w:pPr>
      <w:bookmarkStart w:id="105" w:name="_Toc221629100"/>
      <w:r>
        <w:t>🛠️</w:t>
      </w:r>
      <w:r w:rsidRPr="000F62AB">
        <w:rPr>
          <w:lang w:val="it-IT"/>
        </w:rPr>
        <w:t xml:space="preserve"> Esercizio 3: File Transformation Pipeline (20 minuti)</w:t>
      </w:r>
      <w:bookmarkEnd w:id="105"/>
    </w:p>
    <w:p w14:paraId="04D2328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Catena di trasformazioni file → file</w:t>
      </w:r>
    </w:p>
    <w:p w14:paraId="0EE8FC8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</w:t>
      </w:r>
    </w:p>
    <w:p w14:paraId="1B2B685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"Input: PDF report tecnico disorganizzato</w:t>
      </w:r>
    </w:p>
    <w:p w14:paraId="6B4F4B30" w14:textId="77777777" w:rsidR="00D16947" w:rsidRDefault="00E47382">
      <w:r>
        <w:t>Output: Documento Word clean + Executive summary + Email announcement"</w:t>
      </w:r>
    </w:p>
    <w:p w14:paraId="5C04725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Pipeline da Costruire:</w:t>
      </w:r>
    </w:p>
    <w:p w14:paraId="31A4326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1: Upload &amp; Analysis</w:t>
      </w:r>
    </w:p>
    <w:p w14:paraId="032F54D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Carica PDF (report, articolo, documento qualsiasi &gt;5 pagine)</w:t>
      </w:r>
      <w:r w:rsidRPr="000F62AB">
        <w:rPr>
          <w:rFonts w:ascii="Courier New" w:hAnsi="Courier New"/>
          <w:sz w:val="18"/>
          <w:lang w:val="it-IT"/>
        </w:rPr>
        <w:br/>
        <w:t>Prompt: "Analizza struttura e identifica sezioni principali"</w:t>
      </w:r>
    </w:p>
    <w:p w14:paraId="49D7973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2: Extraction</w:t>
      </w:r>
    </w:p>
    <w:p w14:paraId="6ED23A7B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"Estrai punti chiave da ogni sezione. </w:t>
      </w:r>
      <w:r w:rsidRPr="000F62AB">
        <w:rPr>
          <w:rFonts w:ascii="Courier New" w:hAnsi="Courier New"/>
          <w:sz w:val="18"/>
          <w:lang w:val="it-IT"/>
        </w:rPr>
        <w:br/>
        <w:t xml:space="preserve">         Max 3 bullet per sezione."</w:t>
      </w:r>
    </w:p>
    <w:p w14:paraId="121A756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3: Restructuring</w:t>
      </w:r>
    </w:p>
    <w:p w14:paraId="1C178A1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"Crea documento Word organizzato con:</w:t>
      </w:r>
      <w:r w:rsidRPr="000F62AB">
        <w:rPr>
          <w:rFonts w:ascii="Courier New" w:hAnsi="Courier New"/>
          <w:sz w:val="18"/>
          <w:lang w:val="it-IT"/>
        </w:rPr>
        <w:br/>
        <w:t xml:space="preserve">         - Indice</w:t>
      </w:r>
      <w:r w:rsidRPr="000F62AB">
        <w:rPr>
          <w:rFonts w:ascii="Courier New" w:hAnsi="Courier New"/>
          <w:sz w:val="18"/>
          <w:lang w:val="it-IT"/>
        </w:rPr>
        <w:br/>
        <w:t xml:space="preserve">         - Sezioni logiche</w:t>
      </w:r>
      <w:r w:rsidRPr="000F62AB">
        <w:rPr>
          <w:rFonts w:ascii="Courier New" w:hAnsi="Courier New"/>
          <w:sz w:val="18"/>
          <w:lang w:val="it-IT"/>
        </w:rPr>
        <w:br/>
        <w:t xml:space="preserve">         - Bullet points estratti</w:t>
      </w:r>
      <w:r w:rsidRPr="000F62AB">
        <w:rPr>
          <w:rFonts w:ascii="Courier New" w:hAnsi="Courier New"/>
          <w:sz w:val="18"/>
          <w:lang w:val="it-IT"/>
        </w:rPr>
        <w:br/>
        <w:t xml:space="preserve">         - Formattazione professionale"</w:t>
      </w:r>
    </w:p>
    <w:p w14:paraId="4E18CC93" w14:textId="77777777" w:rsidR="00D16947" w:rsidRDefault="00E47382">
      <w:r>
        <w:t>→ Download DocX</w:t>
      </w:r>
    </w:p>
    <w:p w14:paraId="286CFCCB" w14:textId="77777777" w:rsidR="00D16947" w:rsidRDefault="00E47382">
      <w:r>
        <w:t>Step 4: Executive Summary</w:t>
      </w:r>
    </w:p>
    <w:p w14:paraId="782AC5F8" w14:textId="77777777" w:rsidR="00D16947" w:rsidRDefault="00E47382">
      <w:r>
        <w:rPr>
          <w:rFonts w:ascii="Courier New" w:hAnsi="Courier New"/>
          <w:sz w:val="18"/>
        </w:rPr>
        <w:t xml:space="preserve">Prompt: "Da questo documento, crea executive summary </w:t>
      </w:r>
      <w:r>
        <w:rPr>
          <w:rFonts w:ascii="Courier New" w:hAnsi="Courier New"/>
          <w:sz w:val="18"/>
        </w:rPr>
        <w:br/>
        <w:t xml:space="preserve">         (max 1 pagina) con key takeaways"</w:t>
      </w:r>
    </w:p>
    <w:p w14:paraId="1BF9AD36" w14:textId="77777777" w:rsidR="00D16947" w:rsidRDefault="00E47382">
      <w:r>
        <w:lastRenderedPageBreak/>
        <w:t>→ Download Summary</w:t>
      </w:r>
    </w:p>
    <w:p w14:paraId="5476BCAB" w14:textId="77777777" w:rsidR="00D16947" w:rsidRDefault="00E47382">
      <w:r>
        <w:t>Step 5: Communication Draft</w:t>
      </w:r>
    </w:p>
    <w:p w14:paraId="6A30D3F8" w14:textId="77777777" w:rsidR="00D16947" w:rsidRDefault="00E47382">
      <w:r>
        <w:rPr>
          <w:rFonts w:ascii="Courier New" w:hAnsi="Courier New"/>
          <w:sz w:val="18"/>
        </w:rPr>
        <w:t xml:space="preserve">Prompt: "Scrivi email per annunciare questo report al team. </w:t>
      </w:r>
      <w:r>
        <w:rPr>
          <w:rFonts w:ascii="Courier New" w:hAnsi="Courier New"/>
          <w:sz w:val="18"/>
        </w:rPr>
        <w:br/>
        <w:t xml:space="preserve">         Include: contesto, highlights, call-to-action to read."</w:t>
      </w:r>
    </w:p>
    <w:p w14:paraId="6E40C7DA" w14:textId="77777777" w:rsidR="00D16947" w:rsidRDefault="00E47382">
      <w:r>
        <w:t>→ Copy email</w:t>
      </w:r>
    </w:p>
    <w:p w14:paraId="463FF294" w14:textId="77777777" w:rsidR="00D16947" w:rsidRDefault="00E47382">
      <w:r>
        <w:t>Risultato Finale:</w:t>
      </w:r>
    </w:p>
    <w:p w14:paraId="1E49DF53" w14:textId="77777777" w:rsidR="00D16947" w:rsidRDefault="00E47382">
      <w:pPr>
        <w:pStyle w:val="Puntoelenco"/>
      </w:pPr>
      <w:r>
        <w:t>1 file input → 3 output diversi (Doc, Summary, Email)</w:t>
      </w:r>
    </w:p>
    <w:p w14:paraId="1309388A" w14:textId="77777777" w:rsidR="00D16947" w:rsidRDefault="00E47382">
      <w:r>
        <w:t>Criteri di Successo:</w:t>
      </w:r>
    </w:p>
    <w:p w14:paraId="63CAC140" w14:textId="77777777" w:rsidR="00D16947" w:rsidRDefault="00E47382">
      <w:pPr>
        <w:pStyle w:val="Puntoelenco"/>
      </w:pPr>
      <w:r>
        <w:t>[ ] Completato tutti e 5 step</w:t>
      </w:r>
    </w:p>
    <w:p w14:paraId="74649A2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Ogni output è utilizzabile as-is</w:t>
      </w:r>
    </w:p>
    <w:p w14:paraId="527AA534" w14:textId="77777777" w:rsidR="00D16947" w:rsidRDefault="00E47382">
      <w:pPr>
        <w:pStyle w:val="Puntoelenco"/>
      </w:pPr>
      <w:r>
        <w:t>[ ] Trasformazioni sono logiche e coerenti</w:t>
      </w:r>
    </w:p>
    <w:p w14:paraId="4620B067" w14:textId="77777777" w:rsidR="00D16947" w:rsidRDefault="00E47382">
      <w:pPr>
        <w:pStyle w:val="Puntoelenco"/>
      </w:pPr>
      <w:r>
        <w:t>[ ] Qualità output è professionale</w:t>
      </w:r>
    </w:p>
    <w:p w14:paraId="6F1C4A90" w14:textId="77777777" w:rsidR="00D16947" w:rsidRDefault="00E47382">
      <w:r>
        <w:t>Riflessione:</w:t>
      </w:r>
    </w:p>
    <w:p w14:paraId="2B656CC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"Quanto tempo ti avrebbe richiesto questo manualmente? Questo workflow è applicabile al tuo lavoro?"</w:t>
      </w:r>
    </w:p>
    <w:p w14:paraId="6D0AC88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1BB2899" w14:textId="77777777" w:rsidR="00D16947" w:rsidRPr="000F62AB" w:rsidRDefault="00E47382">
      <w:pPr>
        <w:pStyle w:val="Titolo1"/>
        <w:rPr>
          <w:lang w:val="it-IT"/>
        </w:rPr>
      </w:pPr>
      <w:bookmarkStart w:id="106" w:name="_Toc221629101"/>
      <w:r w:rsidRPr="000F62AB">
        <w:rPr>
          <w:lang w:val="it-IT"/>
        </w:rPr>
        <w:t>Note Pedagogiche per il Formatore</w:t>
      </w:r>
      <w:bookmarkEnd w:id="106"/>
    </w:p>
    <w:p w14:paraId="14115BB6" w14:textId="77777777" w:rsidR="00D16947" w:rsidRPr="000F62AB" w:rsidRDefault="00E47382">
      <w:pPr>
        <w:pStyle w:val="Titolo2"/>
        <w:rPr>
          <w:lang w:val="it-IT"/>
        </w:rPr>
      </w:pPr>
      <w:bookmarkStart w:id="107" w:name="_Toc221629102"/>
      <w:r w:rsidRPr="000F62AB">
        <w:rPr>
          <w:lang w:val="it-IT"/>
        </w:rPr>
        <w:t>Gestire la Varietà di File</w:t>
      </w:r>
      <w:bookmarkEnd w:id="107"/>
    </w:p>
    <w:p w14:paraId="78F81EB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Challenge: Ogni partecipante ha file diversi (formati, contenuti, domini).</w:t>
      </w:r>
    </w:p>
    <w:p w14:paraId="61BE7AB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Strategia:</w:t>
      </w:r>
    </w:p>
    <w:p w14:paraId="63778A0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1. Demo con File Standard/Universal</w:t>
      </w:r>
    </w:p>
    <w:p w14:paraId="7BF7724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 esempi che tutti capiscono (invoice, report, articolo)</w:t>
      </w:r>
    </w:p>
    <w:p w14:paraId="5EE7128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Evita esempi troppo domain-specific nella demo principale</w:t>
      </w:r>
    </w:p>
    <w:p w14:paraId="61BEF36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Fornisci file di esempio se necessario</w:t>
      </w:r>
    </w:p>
    <w:p w14:paraId="758C83E4" w14:textId="77777777" w:rsidR="00D16947" w:rsidRDefault="00E47382">
      <w:r>
        <w:t>2. Esercizi con File Personali</w:t>
      </w:r>
    </w:p>
    <w:p w14:paraId="2AACBAF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Incoraggia uso di file reali dal loro lavoro</w:t>
      </w:r>
    </w:p>
    <w:p w14:paraId="3F8E4ACF" w14:textId="77777777" w:rsidR="00D16947" w:rsidRDefault="00E47382">
      <w:pPr>
        <w:pStyle w:val="Puntoelenco"/>
      </w:pPr>
      <w:r>
        <w:t>Questo massimizza rilevanza e engagement</w:t>
      </w:r>
    </w:p>
    <w:p w14:paraId="50D8CB4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 avere fallback files se qualcuno non ha materiale</w:t>
      </w:r>
    </w:p>
    <w:p w14:paraId="27FC3C97" w14:textId="77777777" w:rsidR="00D16947" w:rsidRDefault="00E47382">
      <w:r>
        <w:t>3. Troubleshooting Individuale</w:t>
      </w:r>
    </w:p>
    <w:p w14:paraId="12AD2AC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Durante esercizi, girare e aiutare con casi specifici</w:t>
      </w:r>
    </w:p>
    <w:p w14:paraId="184DBC9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Trasformare problemi individuali in learning moments per tutti</w:t>
      </w:r>
    </w:p>
    <w:p w14:paraId="79482F69" w14:textId="77777777" w:rsidR="00D16947" w:rsidRPr="000F62AB" w:rsidRDefault="00E47382">
      <w:pPr>
        <w:pStyle w:val="Titolo2"/>
        <w:rPr>
          <w:lang w:val="it-IT"/>
        </w:rPr>
      </w:pPr>
      <w:bookmarkStart w:id="108" w:name="_Toc221629103"/>
      <w:r w:rsidRPr="000F62AB">
        <w:rPr>
          <w:lang w:val="it-IT"/>
        </w:rPr>
        <w:t>Aspettative Realistiche</w:t>
      </w:r>
      <w:bookmarkEnd w:id="108"/>
    </w:p>
    <w:p w14:paraId="614FD17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Aspettativa Irrealistica: "Claude farà tutto perfettamente sempre"</w:t>
      </w:r>
    </w:p>
    <w:p w14:paraId="4E22D77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Realtà: "Claude è molto capace ma occasionalmente può:</w:t>
      </w:r>
    </w:p>
    <w:p w14:paraId="29B08390" w14:textId="77777777" w:rsidR="00D16947" w:rsidRDefault="00E47382">
      <w:pPr>
        <w:pStyle w:val="Puntoelenco"/>
      </w:pPr>
      <w:r>
        <w:t>Misinterpretare formattazione complessa</w:t>
      </w:r>
    </w:p>
    <w:p w14:paraId="73B3FFE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vedere testo in immagini a bassa qualità</w:t>
      </w:r>
    </w:p>
    <w:p w14:paraId="5B6D43E4" w14:textId="77777777" w:rsidR="00D16947" w:rsidRDefault="00E47382">
      <w:pPr>
        <w:pStyle w:val="Puntoelenco"/>
      </w:pPr>
      <w:r>
        <w:t>Confondere tabelle molto nested"</w:t>
      </w:r>
    </w:p>
    <w:p w14:paraId="09D26F27" w14:textId="77777777" w:rsidR="00D16947" w:rsidRDefault="00E47382">
      <w:r>
        <w:t>Come Gestire:</w:t>
      </w:r>
    </w:p>
    <w:p w14:paraId="68FEDF2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Normalizza imperfection: "È normale dover iterare 2-3 volte"</w:t>
      </w:r>
    </w:p>
    <w:p w14:paraId="14C450B6" w14:textId="77777777" w:rsidR="00D16947" w:rsidRDefault="00E47382">
      <w:pPr>
        <w:pStyle w:val="Numeroelenco"/>
      </w:pPr>
      <w:r>
        <w:t>Teach verification: "Sempre verifica output critici"</w:t>
      </w:r>
    </w:p>
    <w:p w14:paraId="4A5912A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Workarounds: "Se non funziona, prova [alternativa]"</w:t>
      </w:r>
    </w:p>
    <w:p w14:paraId="562DAE3E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**Messaging Chiave**: "Claude è strumento potentissimo che accelera drammaticamente il lavoro, ma non sostituisce giudizio umano, specialmente per task critici."</w:t>
      </w:r>
    </w:p>
    <w:p w14:paraId="318259FD" w14:textId="77777777" w:rsidR="00D16947" w:rsidRPr="000F62AB" w:rsidRDefault="00E47382">
      <w:pPr>
        <w:pStyle w:val="Titolo2"/>
        <w:rPr>
          <w:lang w:val="it-IT"/>
        </w:rPr>
      </w:pPr>
      <w:bookmarkStart w:id="109" w:name="_Toc221629104"/>
      <w:r w:rsidRPr="000F62AB">
        <w:rPr>
          <w:lang w:val="it-IT"/>
        </w:rPr>
        <w:t>Bilanciare Tecnico vs Pratico</w:t>
      </w:r>
      <w:bookmarkEnd w:id="109"/>
    </w:p>
    <w:p w14:paraId="70C3141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 gruppo tecnico:</w:t>
      </w:r>
    </w:p>
    <w:p w14:paraId="06E7177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file complessi (codice, dati strutturati)</w:t>
      </w:r>
    </w:p>
    <w:p w14:paraId="6A7B166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Parlare di edge cases e limitazioni</w:t>
      </w:r>
    </w:p>
    <w:p w14:paraId="0F174AC8" w14:textId="77777777" w:rsidR="00D16947" w:rsidRDefault="00E47382">
      <w:pPr>
        <w:pStyle w:val="Puntoelenco"/>
      </w:pPr>
      <w:r>
        <w:t>Discussione su best practices tecniche</w:t>
      </w:r>
    </w:p>
    <w:p w14:paraId="0B9C9A93" w14:textId="77777777" w:rsidR="00D16947" w:rsidRDefault="00E47382">
      <w:r>
        <w:t>Per gruppo non-tecnico:</w:t>
      </w:r>
    </w:p>
    <w:p w14:paraId="11E2AA8F" w14:textId="77777777" w:rsidR="00D16947" w:rsidRPr="000F62AB" w:rsidRDefault="00E47382">
      <w:pPr>
        <w:pStyle w:val="Puntoelenco"/>
        <w:rPr>
          <w:lang w:val="fr-FR"/>
        </w:rPr>
      </w:pPr>
      <w:r w:rsidRPr="000F62AB">
        <w:rPr>
          <w:lang w:val="fr-FR"/>
        </w:rPr>
        <w:t>Focus su office documents, report, email</w:t>
      </w:r>
    </w:p>
    <w:p w14:paraId="3FB5E96B" w14:textId="77777777" w:rsidR="00D16947" w:rsidRDefault="00E47382">
      <w:pPr>
        <w:pStyle w:val="Puntoelenco"/>
      </w:pPr>
      <w:r>
        <w:t>Enfasi su risultati business vs tech details</w:t>
      </w:r>
    </w:p>
    <w:p w14:paraId="40C893EC" w14:textId="77777777" w:rsidR="00D16947" w:rsidRDefault="00E47382">
      <w:pPr>
        <w:pStyle w:val="Puntoelenco"/>
      </w:pPr>
      <w:r>
        <w:t>Semplificare spiegazioni tecniche</w:t>
      </w:r>
    </w:p>
    <w:p w14:paraId="69DFADB5" w14:textId="77777777" w:rsidR="00D16947" w:rsidRDefault="00E47382">
      <w:pPr>
        <w:pStyle w:val="Titolo2"/>
      </w:pPr>
      <w:bookmarkStart w:id="110" w:name="_Toc221629105"/>
      <w:r>
        <w:t>Common Pitfalls da Evidenziare</w:t>
      </w:r>
      <w:bookmarkEnd w:id="110"/>
    </w:p>
    <w:p w14:paraId="4517E4F3" w14:textId="77777777" w:rsidR="00D16947" w:rsidRDefault="00E47382">
      <w:r>
        <w:t>Pitfall 1: "Upload Dump"</w:t>
      </w:r>
    </w:p>
    <w:p w14:paraId="40B7233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Carica 20 file e chiedi "Dimmi tutto"</w:t>
      </w:r>
      <w:r w:rsidRPr="000F62AB">
        <w:rPr>
          <w:rFonts w:ascii="Courier New" w:hAnsi="Courier New"/>
          <w:sz w:val="18"/>
          <w:lang w:val="it-IT"/>
        </w:rPr>
        <w:br/>
        <w:t>✅ Carica file strategicamente e fai domande mirate</w:t>
      </w:r>
    </w:p>
    <w:p w14:paraId="4CCE756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Pitfall 2: "Aspettarsi Mind Reading"</w:t>
      </w:r>
    </w:p>
    <w:p w14:paraId="277BDA4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"Analizza questo file" (troppo vago)</w:t>
      </w:r>
      <w:r w:rsidRPr="000F62AB">
        <w:rPr>
          <w:rFonts w:ascii="Courier New" w:hAnsi="Courier New"/>
          <w:sz w:val="18"/>
          <w:lang w:val="it-IT"/>
        </w:rPr>
        <w:br/>
        <w:t>✅ "Estrai metriche Q3 da questo file e confronta con Q2"</w:t>
      </w:r>
    </w:p>
    <w:p w14:paraId="5570823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Pitfall 3: "Non Verificare Output"</w:t>
      </w:r>
    </w:p>
    <w:p w14:paraId="583F93CD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lastRenderedPageBreak/>
        <w:t>❌ Accetta output senza check, copia-incolla direttamente</w:t>
      </w:r>
      <w:r w:rsidRPr="000F62AB">
        <w:rPr>
          <w:rFonts w:ascii="Courier New" w:hAnsi="Courier New"/>
          <w:sz w:val="18"/>
          <w:lang w:val="it-IT"/>
        </w:rPr>
        <w:br/>
        <w:t>✅ Review output, verifica accuratezza, itera se necessario</w:t>
      </w:r>
    </w:p>
    <w:p w14:paraId="1A15FEE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Pitfall 4: "File Formatting Hell"</w:t>
      </w:r>
    </w:p>
    <w:p w14:paraId="58E1DA09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Upload file con formattazione super complessa, aspetta perfection</w:t>
      </w:r>
      <w:r w:rsidRPr="000F62AB">
        <w:rPr>
          <w:rFonts w:ascii="Courier New" w:hAnsi="Courier New"/>
          <w:sz w:val="18"/>
          <w:lang w:val="it-IT"/>
        </w:rPr>
        <w:br/>
        <w:t>✅ Se formattazione è critica, semplifica prima di upload o work around</w:t>
      </w:r>
    </w:p>
    <w:p w14:paraId="6B76627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7AD195F" w14:textId="77777777" w:rsidR="00D16947" w:rsidRPr="000F62AB" w:rsidRDefault="00E47382">
      <w:pPr>
        <w:pStyle w:val="Titolo1"/>
        <w:rPr>
          <w:lang w:val="it-IT"/>
        </w:rPr>
      </w:pPr>
      <w:bookmarkStart w:id="111" w:name="_Toc221629106"/>
      <w:r w:rsidRPr="000F62AB">
        <w:rPr>
          <w:lang w:val="it-IT"/>
        </w:rPr>
        <w:t>Best Practices e Pattern</w:t>
      </w:r>
      <w:bookmarkEnd w:id="111"/>
    </w:p>
    <w:p w14:paraId="06B321C4" w14:textId="77777777" w:rsidR="00D16947" w:rsidRPr="000F62AB" w:rsidRDefault="00E47382">
      <w:pPr>
        <w:pStyle w:val="Titolo2"/>
        <w:rPr>
          <w:lang w:val="it-IT"/>
        </w:rPr>
      </w:pPr>
      <w:bookmarkStart w:id="112" w:name="_Toc221629107"/>
      <w:r w:rsidRPr="000F62AB">
        <w:rPr>
          <w:lang w:val="it-IT"/>
        </w:rPr>
        <w:t>Checklist Pre-Upload</w:t>
      </w:r>
      <w:bookmarkEnd w:id="112"/>
    </w:p>
    <w:p w14:paraId="2122FDE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Prima di caricare un file, chiediti:</w:t>
      </w:r>
    </w:p>
    <w:p w14:paraId="5674168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Questo file è nella versione più recente?</w:t>
      </w:r>
    </w:p>
    <w:p w14:paraId="3E914A6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Il formato è supportato? (Check sezione formati)</w:t>
      </w:r>
    </w:p>
    <w:p w14:paraId="66E039F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La dimensione è gestibile? (&lt;10MB idealmente)</w:t>
      </w:r>
    </w:p>
    <w:p w14:paraId="431BBB4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Ho idea chiara di cosa voglio estrarre/analizzare?</w:t>
      </w:r>
    </w:p>
    <w:p w14:paraId="19ED504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Se file è grande, potrei caricare solo sezione rilevante?</w:t>
      </w:r>
    </w:p>
    <w:p w14:paraId="402D0BA2" w14:textId="77777777" w:rsidR="00D16947" w:rsidRPr="000F62AB" w:rsidRDefault="00E47382">
      <w:pPr>
        <w:pStyle w:val="Titolo2"/>
        <w:rPr>
          <w:lang w:val="it-IT"/>
        </w:rPr>
      </w:pPr>
      <w:bookmarkStart w:id="113" w:name="_Toc221629108"/>
      <w:r w:rsidRPr="000F62AB">
        <w:rPr>
          <w:lang w:val="it-IT"/>
        </w:rPr>
        <w:t>Pattern: Information Extraction</w:t>
      </w:r>
      <w:bookmarkEnd w:id="113"/>
    </w:p>
    <w:p w14:paraId="1B2411E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Template di Prompt Efficaci:</w:t>
      </w:r>
    </w:p>
    <w:p w14:paraId="51CFB2C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"Da questo file, estrai:</w:t>
      </w:r>
      <w:r w:rsidRPr="000F62AB">
        <w:rPr>
          <w:rFonts w:ascii="Courier New" w:hAnsi="Courier New"/>
          <w:sz w:val="18"/>
          <w:lang w:val="it-IT"/>
        </w:rPr>
        <w:br/>
        <w:t>1. [Tipo info 1] - e formatta come [formato]</w:t>
      </w:r>
      <w:r w:rsidRPr="000F62AB">
        <w:rPr>
          <w:rFonts w:ascii="Courier New" w:hAnsi="Courier New"/>
          <w:sz w:val="18"/>
          <w:lang w:val="it-IT"/>
        </w:rPr>
        <w:br/>
        <w:t>2. [Tipo info 2] - e formatta come [formato]</w:t>
      </w:r>
      <w:r w:rsidRPr="000F62AB">
        <w:rPr>
          <w:rFonts w:ascii="Courier New" w:hAnsi="Courier New"/>
          <w:sz w:val="18"/>
          <w:lang w:val="it-IT"/>
        </w:rPr>
        <w:br/>
        <w:t>3. [Tipo info 3] - e formatta come [formato]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Crea tabella strutturata con i risultati."</w:t>
      </w:r>
    </w:p>
    <w:p w14:paraId="2809FFF7" w14:textId="77777777" w:rsidR="00D16947" w:rsidRDefault="00E47382">
      <w:r>
        <w:t>Perché funziona:</w:t>
      </w:r>
    </w:p>
    <w:p w14:paraId="22AD7CC0" w14:textId="77777777" w:rsidR="00D16947" w:rsidRDefault="00E47382">
      <w:pPr>
        <w:pStyle w:val="Puntoelenco"/>
      </w:pPr>
      <w:r>
        <w:t>Specifico su cosa cercare</w:t>
      </w:r>
    </w:p>
    <w:p w14:paraId="7497994E" w14:textId="77777777" w:rsidR="00D16947" w:rsidRDefault="00E47382">
      <w:pPr>
        <w:pStyle w:val="Puntoelenco"/>
      </w:pPr>
      <w:r>
        <w:t>Specifico su formato desiderato</w:t>
      </w:r>
    </w:p>
    <w:p w14:paraId="76E13114" w14:textId="77777777" w:rsidR="00D16947" w:rsidRDefault="00E47382">
      <w:pPr>
        <w:pStyle w:val="Puntoelenco"/>
      </w:pPr>
      <w:r>
        <w:t>Claude sa esattamente cosa produrre</w:t>
      </w:r>
    </w:p>
    <w:p w14:paraId="3824D443" w14:textId="77777777" w:rsidR="00D16947" w:rsidRDefault="00E47382">
      <w:pPr>
        <w:pStyle w:val="Titolo2"/>
      </w:pPr>
      <w:bookmarkStart w:id="114" w:name="_Toc221629109"/>
      <w:r>
        <w:t>Pattern: Multi-File Comparison</w:t>
      </w:r>
      <w:bookmarkEnd w:id="114"/>
    </w:p>
    <w:p w14:paraId="77EFDBE3" w14:textId="77777777" w:rsidR="00D16947" w:rsidRDefault="00E47382">
      <w:r>
        <w:t>Template:</w:t>
      </w:r>
    </w:p>
    <w:p w14:paraId="47D3939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"Ho caricato [file A], [file B], [file C].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Confrontali su questi criteri:</w:t>
      </w:r>
      <w:r w:rsidRPr="000F62AB">
        <w:rPr>
          <w:rFonts w:ascii="Courier New" w:hAnsi="Courier New"/>
          <w:sz w:val="18"/>
          <w:lang w:val="it-IT"/>
        </w:rPr>
        <w:br/>
        <w:t>1. [Criterio 1]</w:t>
      </w:r>
      <w:r w:rsidRPr="000F62AB">
        <w:rPr>
          <w:rFonts w:ascii="Courier New" w:hAnsi="Courier New"/>
          <w:sz w:val="18"/>
          <w:lang w:val="it-IT"/>
        </w:rPr>
        <w:br/>
        <w:t>2. [Criterio 2]</w:t>
      </w:r>
      <w:r w:rsidRPr="000F62AB">
        <w:rPr>
          <w:rFonts w:ascii="Courier New" w:hAnsi="Courier New"/>
          <w:sz w:val="18"/>
          <w:lang w:val="it-IT"/>
        </w:rPr>
        <w:br/>
        <w:t>3. [Criterio 3]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Formato output: Tabella comparativa + raccomandazione"</w:t>
      </w:r>
    </w:p>
    <w:p w14:paraId="1AD1F913" w14:textId="77777777" w:rsidR="00D16947" w:rsidRPr="000F62AB" w:rsidRDefault="00E47382">
      <w:pPr>
        <w:pStyle w:val="Titolo2"/>
        <w:rPr>
          <w:lang w:val="it-IT"/>
        </w:rPr>
      </w:pPr>
      <w:bookmarkStart w:id="115" w:name="_Toc221629110"/>
      <w:r w:rsidRPr="000F62AB">
        <w:rPr>
          <w:lang w:val="it-IT"/>
        </w:rPr>
        <w:lastRenderedPageBreak/>
        <w:t>Pattern: File Transformation</w:t>
      </w:r>
      <w:bookmarkEnd w:id="115"/>
    </w:p>
    <w:p w14:paraId="044D12F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Template:</w:t>
      </w:r>
    </w:p>
    <w:p w14:paraId="1BDE398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"Trasforma questo [tipo file input] in [tipo file output].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Requirements:</w:t>
      </w:r>
      <w:r w:rsidRPr="000F62AB">
        <w:rPr>
          <w:rFonts w:ascii="Courier New" w:hAnsi="Courier New"/>
          <w:sz w:val="18"/>
          <w:lang w:val="it-IT"/>
        </w:rPr>
        <w:br/>
        <w:t>- [Requisito 1]</w:t>
      </w:r>
      <w:r w:rsidRPr="000F62AB">
        <w:rPr>
          <w:rFonts w:ascii="Courier New" w:hAnsi="Courier New"/>
          <w:sz w:val="18"/>
          <w:lang w:val="it-IT"/>
        </w:rPr>
        <w:br/>
        <w:t>- [Requisito 2]</w:t>
      </w:r>
      <w:r w:rsidRPr="000F62AB">
        <w:rPr>
          <w:rFonts w:ascii="Courier New" w:hAnsi="Courier New"/>
          <w:sz w:val="18"/>
          <w:lang w:val="it-IT"/>
        </w:rPr>
        <w:br/>
        <w:t>- [Requisito 3]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Stile/Tono: [descrizione]"</w:t>
      </w:r>
    </w:p>
    <w:p w14:paraId="3751735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4AC2AA25" w14:textId="77777777" w:rsidR="00D16947" w:rsidRPr="000F62AB" w:rsidRDefault="00E47382">
      <w:pPr>
        <w:pStyle w:val="Titolo1"/>
        <w:rPr>
          <w:lang w:val="it-IT"/>
        </w:rPr>
      </w:pPr>
      <w:bookmarkStart w:id="116" w:name="_Toc221629111"/>
      <w:r w:rsidRPr="000F62AB">
        <w:rPr>
          <w:lang w:val="it-IT"/>
        </w:rPr>
        <w:t>Troubleshooting e FAQ</w:t>
      </w:r>
      <w:bookmarkEnd w:id="116"/>
    </w:p>
    <w:p w14:paraId="2906299B" w14:textId="77777777" w:rsidR="00D16947" w:rsidRPr="000F62AB" w:rsidRDefault="00E47382">
      <w:pPr>
        <w:pStyle w:val="Titolo2"/>
        <w:rPr>
          <w:lang w:val="it-IT"/>
        </w:rPr>
      </w:pPr>
      <w:bookmarkStart w:id="117" w:name="_Toc221629112"/>
      <w:r w:rsidRPr="000F62AB">
        <w:rPr>
          <w:lang w:val="it-IT"/>
        </w:rPr>
        <w:t>Problemi Upload</w:t>
      </w:r>
      <w:bookmarkEnd w:id="117"/>
    </w:p>
    <w:p w14:paraId="6C76E2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"File non viene caricato / errore di upload"</w:t>
      </w:r>
    </w:p>
    <w:p w14:paraId="27E85F04" w14:textId="77777777" w:rsidR="00D16947" w:rsidRDefault="00E47382">
      <w:r>
        <w:t>Diagnosi:</w:t>
      </w:r>
    </w:p>
    <w:p w14:paraId="1891F64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Check dimensione file (&gt;50MB problematico)</w:t>
      </w:r>
    </w:p>
    <w:p w14:paraId="32A26CE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Check formato (verifica è supportato)</w:t>
      </w:r>
    </w:p>
    <w:p w14:paraId="1C394CC3" w14:textId="77777777" w:rsidR="00D16947" w:rsidRDefault="00E47382">
      <w:pPr>
        <w:pStyle w:val="Puntoelenco"/>
      </w:pPr>
      <w:r>
        <w:t>Check connessione internet</w:t>
      </w:r>
    </w:p>
    <w:p w14:paraId="5D42A310" w14:textId="77777777" w:rsidR="00D16947" w:rsidRDefault="00E47382">
      <w:pPr>
        <w:pStyle w:val="Puntoelenco"/>
      </w:pPr>
      <w:r>
        <w:t>Try again (transient errors happen)</w:t>
      </w:r>
    </w:p>
    <w:p w14:paraId="60768EE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"Ho caricato file ma Claude dice che non vede"</w:t>
      </w:r>
    </w:p>
    <w:p w14:paraId="3F560C70" w14:textId="77777777" w:rsidR="00D16947" w:rsidRDefault="00E47382">
      <w:r>
        <w:t>Diagnosi:</w:t>
      </w:r>
    </w:p>
    <w:p w14:paraId="63280591" w14:textId="77777777" w:rsidR="00D16947" w:rsidRDefault="00E47382">
      <w:pPr>
        <w:pStyle w:val="Puntoelenco"/>
      </w:pPr>
      <w:r>
        <w:t>Refresh pagina e riprova</w:t>
      </w:r>
    </w:p>
    <w:p w14:paraId="116A869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Verifica che upload sia completato (progress bar 100%)</w:t>
      </w:r>
    </w:p>
    <w:p w14:paraId="3EB8F19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Prova a chiedere esplicitamente: "Quali file hai a disposizione?"</w:t>
      </w:r>
    </w:p>
    <w:p w14:paraId="58191F4C" w14:textId="77777777" w:rsidR="00D16947" w:rsidRPr="000F62AB" w:rsidRDefault="00E47382">
      <w:pPr>
        <w:pStyle w:val="Titolo2"/>
        <w:rPr>
          <w:lang w:val="it-IT"/>
        </w:rPr>
      </w:pPr>
      <w:bookmarkStart w:id="118" w:name="_Toc221629113"/>
      <w:r w:rsidRPr="000F62AB">
        <w:rPr>
          <w:lang w:val="it-IT"/>
        </w:rPr>
        <w:t>Problemi Extraction</w:t>
      </w:r>
      <w:bookmarkEnd w:id="118"/>
    </w:p>
    <w:p w14:paraId="56D2809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"Claude non trova informazione che so essere nel file"</w:t>
      </w:r>
    </w:p>
    <w:p w14:paraId="649C4D30" w14:textId="77777777" w:rsidR="00D16947" w:rsidRDefault="00E47382">
      <w:r>
        <w:t>Soluzioni:</w:t>
      </w:r>
    </w:p>
    <w:p w14:paraId="5B4A21F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Sii più specifico: invece di "trova budget", prova "trova il numero etichettato 'Total Budget' nella sezione Finance"</w:t>
      </w:r>
    </w:p>
    <w:p w14:paraId="46053640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Indica posizione: "A pagina 5, paragrafo 3..."</w:t>
      </w:r>
    </w:p>
    <w:p w14:paraId="50FF2052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Describe format: "È un numero in tabella, colonna 'Amount'"</w:t>
      </w:r>
    </w:p>
    <w:p w14:paraId="6687D94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"Claude confonde informazioni da file diversi"</w:t>
      </w:r>
    </w:p>
    <w:p w14:paraId="04A783CA" w14:textId="77777777" w:rsidR="00D16947" w:rsidRDefault="00E47382">
      <w:r>
        <w:t>Soluzione:</w:t>
      </w:r>
    </w:p>
    <w:p w14:paraId="29778DB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Riferisci file esplicitamente: "Nel file 'report_Q3.pdf', qual è..."</w:t>
      </w:r>
    </w:p>
    <w:p w14:paraId="6A83605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persiste, considera conversazioni separate per file diversi</w:t>
      </w:r>
    </w:p>
    <w:p w14:paraId="4D13EDC7" w14:textId="77777777" w:rsidR="00D16947" w:rsidRPr="000F62AB" w:rsidRDefault="00E47382">
      <w:pPr>
        <w:pStyle w:val="Titolo2"/>
        <w:rPr>
          <w:lang w:val="it-IT"/>
        </w:rPr>
      </w:pPr>
      <w:bookmarkStart w:id="119" w:name="_Toc221629114"/>
      <w:r w:rsidRPr="000F62AB">
        <w:rPr>
          <w:lang w:val="it-IT"/>
        </w:rPr>
        <w:t>Problemi Quality</w:t>
      </w:r>
      <w:bookmarkEnd w:id="119"/>
    </w:p>
    <w:p w14:paraId="1095D50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"Output ha errori / imprecisioni"</w:t>
      </w:r>
    </w:p>
    <w:p w14:paraId="5F19DF9B" w14:textId="77777777" w:rsidR="00D16947" w:rsidRDefault="00E47382">
      <w:r>
        <w:t>Approccio:</w:t>
      </w:r>
    </w:p>
    <w:p w14:paraId="7EA41F63" w14:textId="77777777" w:rsidR="00D16947" w:rsidRDefault="00E47382">
      <w:pPr>
        <w:pStyle w:val="Numeroelenco"/>
      </w:pPr>
      <w:r>
        <w:t>Verify: Controlla output contro source</w:t>
      </w:r>
    </w:p>
    <w:p w14:paraId="7955103F" w14:textId="77777777" w:rsidR="00D16947" w:rsidRDefault="00E47382">
      <w:pPr>
        <w:pStyle w:val="Numeroelenco"/>
      </w:pPr>
      <w:r w:rsidRPr="000F62AB">
        <w:rPr>
          <w:lang w:val="it-IT"/>
        </w:rPr>
        <w:t xml:space="preserve">Iterate: "Ho notato un errore: [descrivi]. </w:t>
      </w:r>
      <w:r>
        <w:t>Puoi correggere?"</w:t>
      </w:r>
    </w:p>
    <w:p w14:paraId="4F5D47A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Simplify: Se task troppo complesso, divide in step</w:t>
      </w:r>
    </w:p>
    <w:p w14:paraId="4893D5B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"Formatting del file output non è quello che volevo"</w:t>
      </w:r>
    </w:p>
    <w:p w14:paraId="6A7AE92E" w14:textId="77777777" w:rsidR="00D16947" w:rsidRDefault="00E47382">
      <w:r>
        <w:t>Soluzione:</w:t>
      </w:r>
    </w:p>
    <w:p w14:paraId="085074C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Sii MOLTO specifico su formatting: "Crea tabella con: header in bold, 3 colonne (Nome | Valore | Note), allineamento destra per Valore"</w:t>
      </w:r>
    </w:p>
    <w:p w14:paraId="119D0C2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Fornisci esempio: "Format simile a questo: [esempio]"</w:t>
      </w:r>
    </w:p>
    <w:p w14:paraId="50E7F26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6D4C63FD" w14:textId="77777777" w:rsidR="00D16947" w:rsidRPr="000F62AB" w:rsidRDefault="00E47382">
      <w:pPr>
        <w:pStyle w:val="Titolo1"/>
        <w:rPr>
          <w:lang w:val="it-IT"/>
        </w:rPr>
      </w:pPr>
      <w:bookmarkStart w:id="120" w:name="_Toc221629115"/>
      <w:r w:rsidRPr="000F62AB">
        <w:rPr>
          <w:lang w:val="it-IT"/>
        </w:rPr>
        <w:t>Risorse di Approfondimento</w:t>
      </w:r>
      <w:bookmarkEnd w:id="120"/>
    </w:p>
    <w:p w14:paraId="26A4CEAF" w14:textId="77777777" w:rsidR="00D16947" w:rsidRPr="000F62AB" w:rsidRDefault="00E47382">
      <w:pPr>
        <w:pStyle w:val="Titolo2"/>
        <w:rPr>
          <w:lang w:val="it-IT"/>
        </w:rPr>
      </w:pPr>
      <w:bookmarkStart w:id="121" w:name="_Toc221629116"/>
      <w:r w:rsidRPr="000F62AB">
        <w:rPr>
          <w:lang w:val="it-IT"/>
        </w:rPr>
        <w:t>Dataset e File di Esempio</w:t>
      </w:r>
      <w:bookmarkEnd w:id="121"/>
    </w:p>
    <w:p w14:paraId="1B99C71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Dove Trovare File per Pratica:</w:t>
      </w:r>
    </w:p>
    <w:p w14:paraId="7577D468" w14:textId="77777777" w:rsidR="00D16947" w:rsidRDefault="00E47382">
      <w:r>
        <w:t>Pubblici/Open:</w:t>
      </w:r>
    </w:p>
    <w:p w14:paraId="111CA12E" w14:textId="77777777" w:rsidR="00D16947" w:rsidRDefault="00E47382">
      <w:pPr>
        <w:pStyle w:val="Puntoelenco"/>
      </w:pPr>
      <w:r>
        <w:t>data.gov - dataset governativi US</w:t>
      </w:r>
    </w:p>
    <w:p w14:paraId="12601DE2" w14:textId="77777777" w:rsidR="00D16947" w:rsidRDefault="00E47382">
      <w:pPr>
        <w:pStyle w:val="Puntoelenco"/>
      </w:pPr>
      <w:r>
        <w:t>Kaggle Datasets - ampia varietà</w:t>
      </w:r>
    </w:p>
    <w:p w14:paraId="0C67151C" w14:textId="77777777" w:rsidR="00D16947" w:rsidRDefault="00E47382">
      <w:pPr>
        <w:pStyle w:val="Puntoelenco"/>
      </w:pPr>
      <w:r>
        <w:t>Google Dataset Search</w:t>
      </w:r>
    </w:p>
    <w:p w14:paraId="69A19AE0" w14:textId="77777777" w:rsidR="00D16947" w:rsidRDefault="00E47382">
      <w:pPr>
        <w:pStyle w:val="Puntoelenco"/>
      </w:pPr>
      <w:r>
        <w:t>Documenti sample (search "sample invoice PDF", etc.)</w:t>
      </w:r>
    </w:p>
    <w:p w14:paraId="77BF7D0E" w14:textId="77777777" w:rsidR="00D16947" w:rsidRDefault="00E47382">
      <w:r>
        <w:t>Creati Personali:</w:t>
      </w:r>
    </w:p>
    <w:p w14:paraId="082D81B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Genera dataset mock con Claude stesso!</w:t>
      </w:r>
    </w:p>
    <w:p w14:paraId="54D523A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Esempio: "Crea CSV mock con 50 righe di dati di vendita"</w:t>
      </w:r>
    </w:p>
    <w:p w14:paraId="0FC60BB9" w14:textId="77777777" w:rsidR="00D16947" w:rsidRPr="000F62AB" w:rsidRDefault="00E47382">
      <w:pPr>
        <w:pStyle w:val="Titolo2"/>
        <w:rPr>
          <w:lang w:val="it-IT"/>
        </w:rPr>
      </w:pPr>
      <w:bookmarkStart w:id="122" w:name="_Toc221629117"/>
      <w:r w:rsidRPr="000F62AB">
        <w:rPr>
          <w:lang w:val="it-IT"/>
        </w:rPr>
        <w:t>Esercizi Avanzati per Casa</w:t>
      </w:r>
      <w:bookmarkEnd w:id="122"/>
    </w:p>
    <w:p w14:paraId="3BBC7F5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1: Personal File Audit</w:t>
      </w:r>
    </w:p>
    <w:p w14:paraId="496D085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"Esamina i file che usi più frequentemente nel tuo lavoro. Per ognuno, identifica 1 task che Claude potrebbe automatizzare."</w:t>
      </w:r>
    </w:p>
    <w:p w14:paraId="76E6ABA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2: Format Conversion Mastery</w:t>
      </w:r>
    </w:p>
    <w:p w14:paraId="0A53232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"Prendi un file e convertilo in 5 formati diversi:</w:t>
      </w:r>
    </w:p>
    <w:p w14:paraId="32780C66" w14:textId="77777777" w:rsidR="00D16947" w:rsidRDefault="00E47382">
      <w:pPr>
        <w:pStyle w:val="Puntoelenco"/>
      </w:pPr>
      <w:r>
        <w:t>PDF → Word</w:t>
      </w:r>
    </w:p>
    <w:p w14:paraId="4280633F" w14:textId="77777777" w:rsidR="00D16947" w:rsidRDefault="00E47382">
      <w:pPr>
        <w:pStyle w:val="Puntoelenco"/>
      </w:pPr>
      <w:r>
        <w:t>Excel → CSV</w:t>
      </w:r>
    </w:p>
    <w:p w14:paraId="526C3895" w14:textId="77777777" w:rsidR="00D16947" w:rsidRDefault="00E47382">
      <w:pPr>
        <w:pStyle w:val="Puntoelenco"/>
      </w:pPr>
      <w:r>
        <w:t>Image (screenshot) → structured data</w:t>
      </w:r>
    </w:p>
    <w:p w14:paraId="1CC39E06" w14:textId="77777777" w:rsidR="00D16947" w:rsidRDefault="00E47382">
      <w:pPr>
        <w:pStyle w:val="Puntoelenco"/>
      </w:pPr>
      <w:r>
        <w:t>Code → documentation</w:t>
      </w:r>
    </w:p>
    <w:p w14:paraId="17920341" w14:textId="77777777" w:rsidR="00D16947" w:rsidRDefault="00E47382">
      <w:pPr>
        <w:pStyle w:val="Puntoelenco"/>
      </w:pPr>
      <w:r>
        <w:t>Report → presentation outline"</w:t>
      </w:r>
    </w:p>
    <w:p w14:paraId="57939B7F" w14:textId="77777777" w:rsidR="00D16947" w:rsidRDefault="00E47382">
      <w:r>
        <w:t>Challenge 3: Build a Workflow</w:t>
      </w:r>
    </w:p>
    <w:p w14:paraId="54C12A88" w14:textId="77777777" w:rsidR="00D16947" w:rsidRDefault="00E47382">
      <w:r>
        <w:t>"Documenta un workflow completo:</w:t>
      </w:r>
    </w:p>
    <w:p w14:paraId="1189839E" w14:textId="77777777" w:rsidR="00D16947" w:rsidRDefault="00E47382">
      <w:r>
        <w:t>Input file → [Step 1] → [Step 2] → [Step 3] → Output</w:t>
      </w:r>
    </w:p>
    <w:p w14:paraId="638B0090" w14:textId="77777777" w:rsidR="00D16947" w:rsidRDefault="00E47382">
      <w:r>
        <w:t>Esempio: Invoice PDF → Extract data → Validate → Add to spreadsheet → Generate report"</w:t>
      </w:r>
    </w:p>
    <w:p w14:paraId="66B679B6" w14:textId="01682C90" w:rsidR="00726F9F" w:rsidRDefault="00726F9F">
      <w:r>
        <w:br w:type="page"/>
      </w:r>
    </w:p>
    <w:p w14:paraId="66A18F0B" w14:textId="77777777" w:rsidR="00D16947" w:rsidRPr="000A6556" w:rsidRDefault="00E47382">
      <w:r w:rsidRPr="000A6556"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B656360" w14:textId="77777777" w:rsidR="00D16947" w:rsidRPr="000A6556" w:rsidRDefault="00E47382">
      <w:pPr>
        <w:pStyle w:val="Titolo"/>
      </w:pPr>
      <w:r w:rsidRPr="000A6556">
        <w:t>1.5 Creazione e Gestione degli Artifacts</w:t>
      </w:r>
    </w:p>
    <w:p w14:paraId="3BA24087" w14:textId="77777777" w:rsidR="00D16947" w:rsidRPr="000A6556" w:rsidRDefault="00E47382">
      <w:r w:rsidRPr="000A6556">
        <w:t>Livello: Intermedio</w:t>
      </w:r>
    </w:p>
    <w:p w14:paraId="5A924F0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Bilanciamento: 30% Teoria / 70% Pratica</w:t>
      </w:r>
    </w:p>
    <w:p w14:paraId="39EEFDD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Durata: 75-90 minuti</w:t>
      </w:r>
    </w:p>
    <w:p w14:paraId="208DC8DA" w14:textId="77777777" w:rsidR="00D16947" w:rsidRPr="000F62AB" w:rsidRDefault="00E47382">
      <w:pPr>
        <w:pStyle w:val="Titolo1"/>
        <w:rPr>
          <w:lang w:val="it-IT"/>
        </w:rPr>
      </w:pPr>
      <w:bookmarkStart w:id="123" w:name="_Toc221629118"/>
      <w:r>
        <w:t>🎯</w:t>
      </w:r>
      <w:r w:rsidRPr="000F62AB">
        <w:rPr>
          <w:lang w:val="it-IT"/>
        </w:rPr>
        <w:t xml:space="preserve"> Obiettivi Didattici</w:t>
      </w:r>
      <w:bookmarkEnd w:id="123"/>
    </w:p>
    <w:p w14:paraId="7A5F043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2A30EA6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Comprendere cosa sono gli artifacts e quando Claude li crea</w:t>
      </w:r>
    </w:p>
    <w:p w14:paraId="319E1F9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Riconoscere i diversi tipi di artifacts e loro use cases</w:t>
      </w:r>
    </w:p>
    <w:p w14:paraId="1A2F4624" w14:textId="77777777" w:rsidR="00D16947" w:rsidRDefault="00E47382">
      <w:pPr>
        <w:pStyle w:val="Puntoelenco"/>
      </w:pPr>
      <w:r>
        <w:t>Richiedere artifacts in modo efficace</w:t>
      </w:r>
    </w:p>
    <w:p w14:paraId="22A29BD6" w14:textId="77777777" w:rsidR="00D16947" w:rsidRDefault="00E47382">
      <w:pPr>
        <w:pStyle w:val="Puntoelenco"/>
      </w:pPr>
      <w:r>
        <w:t>Iterare e modificare artifacts esistenti</w:t>
      </w:r>
    </w:p>
    <w:p w14:paraId="5341228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Scaricare ed esportare artifacts in formati appropriati</w:t>
      </w:r>
    </w:p>
    <w:p w14:paraId="04D68151" w14:textId="77777777" w:rsidR="00D16947" w:rsidRDefault="00E47382">
      <w:pPr>
        <w:pStyle w:val="Puntoelenco"/>
      </w:pPr>
      <w:r>
        <w:t>Creare deliverable professionali usando artifacts</w:t>
      </w:r>
    </w:p>
    <w:p w14:paraId="342BC5F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Distinguere quando usare artifacts vs risposte conversazionali</w:t>
      </w:r>
    </w:p>
    <w:p w14:paraId="0E56376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1C9907E6" w14:textId="77777777" w:rsidR="00D16947" w:rsidRPr="000F62AB" w:rsidRDefault="00E47382">
      <w:pPr>
        <w:pStyle w:val="Titolo1"/>
        <w:rPr>
          <w:lang w:val="it-IT"/>
        </w:rPr>
      </w:pPr>
      <w:bookmarkStart w:id="124" w:name="_Toc221629119"/>
      <w:r w:rsidRPr="000F62AB">
        <w:rPr>
          <w:lang w:val="it-IT"/>
        </w:rPr>
        <w:t>Parte Teorica (30%)</w:t>
      </w:r>
      <w:bookmarkEnd w:id="124"/>
    </w:p>
    <w:p w14:paraId="35D0B7FB" w14:textId="77777777" w:rsidR="00D16947" w:rsidRPr="000F62AB" w:rsidRDefault="00E47382">
      <w:pPr>
        <w:pStyle w:val="Titolo2"/>
        <w:rPr>
          <w:lang w:val="it-IT"/>
        </w:rPr>
      </w:pPr>
      <w:bookmarkStart w:id="125" w:name="_Toc221629120"/>
      <w:r w:rsidRPr="000F62AB">
        <w:rPr>
          <w:lang w:val="it-IT"/>
        </w:rPr>
        <w:t>1.5.1 Concetto di Artifact</w:t>
      </w:r>
      <w:bookmarkEnd w:id="125"/>
    </w:p>
    <w:p w14:paraId="232EDF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Definizione:</w:t>
      </w:r>
    </w:p>
    <w:p w14:paraId="5836225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Un Artifact è un contenuto sostanziale, strutturato e auto-contenuto che Claude crea durante una conversazione e che viene visualizzato in un pannello dedicato separato dall'area conversazionale principale.</w:t>
      </w:r>
    </w:p>
    <w:p w14:paraId="2FCF2F0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Differenza Fondamentale: Risposta vs Artifact</w:t>
      </w:r>
    </w:p>
    <w:p w14:paraId="3A4C02D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Aspetto | Risposta Conversazionale | Artifact |</w:t>
      </w:r>
    </w:p>
    <w:p w14:paraId="111525F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|---------|-------------------------|----------|</w:t>
      </w:r>
    </w:p>
    <w:p w14:paraId="735ED30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Scopo | Spiegazione, discussione, risposta | Deliverable concreto, riutilizzabile |</w:t>
      </w:r>
    </w:p>
    <w:p w14:paraId="17D3241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Lunghezza | Breve-media (pochi paragrafi) | Sostanziale (50+ righe tipicamente) |</w:t>
      </w:r>
    </w:p>
    <w:p w14:paraId="1A1B565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Formato | Testo narrativo | Strutturato (codice, documento, app) |</w:t>
      </w:r>
    </w:p>
    <w:p w14:paraId="25CC7AB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| Visualizzazione | Area chat principale | Pannello dedicato separato |</w:t>
      </w:r>
    </w:p>
    <w:p w14:paraId="308B6A0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Riutilizzo | Lettura immediata | Download, modifica, integrazione |</w:t>
      </w:r>
    </w:p>
    <w:p w14:paraId="6F709D2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| Iterazione | Nuova risposta | Modifica in-place dello stesso artifact |</w:t>
      </w:r>
    </w:p>
    <w:p w14:paraId="4E4A145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Analogia Utile:</w:t>
      </w:r>
    </w:p>
    <w:p w14:paraId="0AFA735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"Le risposte conversazionali sono come parlare con qualcuno. Gli artifacts sono come consegnare un documento finito. Quando chiedi spiegazioni, ottieni conversazione. Quando chiedi un deliverable, ottieni artifact."</w:t>
      </w:r>
    </w:p>
    <w:p w14:paraId="4526C8FC" w14:textId="77777777" w:rsidR="00D16947" w:rsidRPr="000F62AB" w:rsidRDefault="00E47382">
      <w:pPr>
        <w:pStyle w:val="Titolo2"/>
        <w:rPr>
          <w:lang w:val="it-IT"/>
        </w:rPr>
      </w:pPr>
      <w:bookmarkStart w:id="126" w:name="_Toc221629121"/>
      <w:r w:rsidRPr="000F62AB">
        <w:rPr>
          <w:lang w:val="it-IT"/>
        </w:rPr>
        <w:t>1.5.2 Quando Claude Crea Artifacts</w:t>
      </w:r>
      <w:bookmarkEnd w:id="126"/>
    </w:p>
    <w:p w14:paraId="7BF94E3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Criteri Automatici di Creazione:</w:t>
      </w:r>
    </w:p>
    <w:p w14:paraId="263AE96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crea automaticamente un artifact quando il contenuto soddisfa questi criteri:</w:t>
      </w:r>
    </w:p>
    <w:p w14:paraId="3D17EDB4" w14:textId="77777777" w:rsidR="00D16947" w:rsidRDefault="00E47382">
      <w:pPr>
        <w:spacing w:before="120" w:after="120"/>
        <w:ind w:left="720"/>
      </w:pPr>
      <w:r>
        <w:t>✅ **1. Sostanzialità**</w:t>
      </w:r>
    </w:p>
    <w:p w14:paraId="5A06E675" w14:textId="77777777" w:rsidR="00D16947" w:rsidRDefault="00E47382">
      <w:pPr>
        <w:pStyle w:val="Puntoelenco"/>
      </w:pPr>
      <w:r>
        <w:t>Contenuto significativo (tipicamente 50+ righe)</w:t>
      </w:r>
    </w:p>
    <w:p w14:paraId="55C40F1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brevi snippet o esempi inline</w:t>
      </w:r>
    </w:p>
    <w:p w14:paraId="5D82BC9E" w14:textId="77777777" w:rsidR="00D16947" w:rsidRDefault="00E47382">
      <w:pPr>
        <w:pStyle w:val="Puntoelenco"/>
      </w:pPr>
      <w:r>
        <w:t>Rappresenta un "pezzo completo"</w:t>
      </w:r>
    </w:p>
    <w:p w14:paraId="7B8AD123" w14:textId="77777777" w:rsidR="00D16947" w:rsidRDefault="00E47382">
      <w:pPr>
        <w:spacing w:before="120" w:after="120"/>
        <w:ind w:left="720"/>
      </w:pPr>
      <w:r>
        <w:t>✅ **2. Auto-Contenimento**</w:t>
      </w:r>
    </w:p>
    <w:p w14:paraId="1786207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Ha senso da solo, senza contesto conversazionale</w:t>
      </w:r>
    </w:p>
    <w:p w14:paraId="0F97DBFC" w14:textId="77777777" w:rsidR="00D16947" w:rsidRDefault="00E47382">
      <w:pPr>
        <w:pStyle w:val="Puntoelenco"/>
      </w:pPr>
      <w:r>
        <w:t>Può essere utilizzato indipendentemente</w:t>
      </w:r>
    </w:p>
    <w:p w14:paraId="4FDEFDD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è frammento di risposta più ampia</w:t>
      </w:r>
    </w:p>
    <w:p w14:paraId="38BD93F3" w14:textId="77777777" w:rsidR="00D16947" w:rsidRDefault="00E47382">
      <w:pPr>
        <w:spacing w:before="120" w:after="120"/>
        <w:ind w:left="720"/>
      </w:pPr>
      <w:r>
        <w:t>✅ **3. Riutilizzabilità**</w:t>
      </w:r>
    </w:p>
    <w:p w14:paraId="5BE19F8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Destinato a essere usato, non solo letto</w:t>
      </w:r>
    </w:p>
    <w:p w14:paraId="79B0E39D" w14:textId="77777777" w:rsidR="00D16947" w:rsidRDefault="00E47382">
      <w:pPr>
        <w:pStyle w:val="Puntoelenco"/>
      </w:pPr>
      <w:r>
        <w:t>Può essere scaricato, modificato, integrato</w:t>
      </w:r>
    </w:p>
    <w:p w14:paraId="1218F06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Ha valore oltre la conversazione corrente</w:t>
      </w:r>
    </w:p>
    <w:p w14:paraId="61CA73E8" w14:textId="77777777" w:rsidR="00D16947" w:rsidRDefault="00E47382">
      <w:pPr>
        <w:spacing w:before="120" w:after="120"/>
        <w:ind w:left="720"/>
      </w:pPr>
      <w:r>
        <w:t>✅ **4. Strutturazione**</w:t>
      </w:r>
    </w:p>
    <w:p w14:paraId="2ECD6DB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Formato definito (codice, documento, markup)</w:t>
      </w:r>
    </w:p>
    <w:p w14:paraId="19F7B910" w14:textId="77777777" w:rsidR="00D16947" w:rsidRDefault="00E47382">
      <w:pPr>
        <w:pStyle w:val="Puntoelenco"/>
      </w:pPr>
      <w:r>
        <w:t>Non prosa narrativa semplice</w:t>
      </w:r>
    </w:p>
    <w:p w14:paraId="4F8366A4" w14:textId="77777777" w:rsidR="00D16947" w:rsidRDefault="00E47382">
      <w:pPr>
        <w:pStyle w:val="Puntoelenco"/>
      </w:pPr>
      <w:r>
        <w:t>Organizzato secondo convenzioni del tipo</w:t>
      </w:r>
    </w:p>
    <w:p w14:paraId="7F05748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Esempi di Cosa Diventa Artifact:</w:t>
      </w:r>
    </w:p>
    <w:p w14:paraId="0F541572" w14:textId="77777777" w:rsidR="00D16947" w:rsidRDefault="00E47382">
      <w:pPr>
        <w:spacing w:before="120" w:after="120"/>
        <w:ind w:left="720"/>
      </w:pPr>
      <w:r>
        <w:t>✅ **SÌ - Diventa Artifact:**</w:t>
      </w:r>
    </w:p>
    <w:p w14:paraId="27C76519" w14:textId="77777777" w:rsidR="00D16947" w:rsidRDefault="00E47382">
      <w:pPr>
        <w:pStyle w:val="Puntoelenco"/>
      </w:pPr>
      <w:r>
        <w:t>Documento Markdown completo (&gt;500 parole)</w:t>
      </w:r>
    </w:p>
    <w:p w14:paraId="277E29C7" w14:textId="77777777" w:rsidR="00D16947" w:rsidRDefault="00E47382">
      <w:pPr>
        <w:pStyle w:val="Puntoelenco"/>
      </w:pPr>
      <w:r>
        <w:t>Script Python funzionante (&gt;30 righe)</w:t>
      </w:r>
    </w:p>
    <w:p w14:paraId="2E158BE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Pagina HTML con CSS e JS</w:t>
      </w:r>
    </w:p>
    <w:p w14:paraId="0BA46014" w14:textId="77777777" w:rsidR="00D16947" w:rsidRDefault="00E47382">
      <w:pPr>
        <w:pStyle w:val="Puntoelenco"/>
      </w:pPr>
      <w:r>
        <w:t>Componente React completo</w:t>
      </w:r>
    </w:p>
    <w:p w14:paraId="3C06A639" w14:textId="77777777" w:rsidR="00D16947" w:rsidRDefault="00E47382">
      <w:pPr>
        <w:pStyle w:val="Puntoelenco"/>
      </w:pPr>
      <w:r>
        <w:lastRenderedPageBreak/>
        <w:t>Documento strutturato con sezioni</w:t>
      </w:r>
    </w:p>
    <w:p w14:paraId="6623B31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Codice di una classe/modulo completo</w:t>
      </w:r>
    </w:p>
    <w:p w14:paraId="029995A1" w14:textId="77777777" w:rsidR="00D16947" w:rsidRDefault="00E47382">
      <w:pPr>
        <w:pStyle w:val="Puntoelenco"/>
      </w:pPr>
      <w:r>
        <w:t>Visualizzazione SVG interattiva</w:t>
      </w:r>
    </w:p>
    <w:p w14:paraId="590DFE07" w14:textId="77777777" w:rsidR="00D16947" w:rsidRDefault="00E47382">
      <w:pPr>
        <w:pStyle w:val="Puntoelenco"/>
      </w:pPr>
      <w:r>
        <w:t>Report formattato con tabelle</w:t>
      </w:r>
    </w:p>
    <w:p w14:paraId="08D749C3" w14:textId="77777777" w:rsidR="00D16947" w:rsidRDefault="00E47382">
      <w:pPr>
        <w:spacing w:before="120" w:after="120"/>
        <w:ind w:left="720"/>
      </w:pPr>
      <w:r>
        <w:t>❌ **NO - Rimane Risposta Conversazionale:**</w:t>
      </w:r>
    </w:p>
    <w:p w14:paraId="46356195" w14:textId="77777777" w:rsidR="00D16947" w:rsidRDefault="00E47382">
      <w:pPr>
        <w:pStyle w:val="Puntoelenco"/>
      </w:pPr>
      <w:r>
        <w:t>Spiegazione di un concetto</w:t>
      </w:r>
    </w:p>
    <w:p w14:paraId="08ED5D4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Snippet di codice breve (5-10 righe esempio)</w:t>
      </w:r>
    </w:p>
    <w:p w14:paraId="151F756F" w14:textId="77777777" w:rsidR="00D16947" w:rsidRDefault="00E47382">
      <w:pPr>
        <w:pStyle w:val="Puntoelenco"/>
      </w:pPr>
      <w:r>
        <w:t>Lista breve di suggerimenti</w:t>
      </w:r>
    </w:p>
    <w:p w14:paraId="72E8EF99" w14:textId="77777777" w:rsidR="00D16947" w:rsidRDefault="00E47382">
      <w:pPr>
        <w:pStyle w:val="Puntoelenco"/>
      </w:pPr>
      <w:r>
        <w:t>Risposta a domanda specifica</w:t>
      </w:r>
    </w:p>
    <w:p w14:paraId="6D3CBD5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Commento o review di codice esistente</w:t>
      </w:r>
    </w:p>
    <w:p w14:paraId="4E3876B7" w14:textId="77777777" w:rsidR="00D16947" w:rsidRDefault="00E47382">
      <w:pPr>
        <w:pStyle w:val="Puntoelenco"/>
      </w:pPr>
      <w:r>
        <w:t>Sommario o riassunto breve</w:t>
      </w:r>
    </w:p>
    <w:p w14:paraId="672F28AA" w14:textId="77777777" w:rsidR="00D16947" w:rsidRDefault="00E47382">
      <w:r>
        <w:t>Richiesta Esplicita:</w:t>
      </w:r>
    </w:p>
    <w:p w14:paraId="1737E7F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Puoi anche richiedere esplicitamente un artifact:</w:t>
      </w:r>
    </w:p>
    <w:p w14:paraId="56CA98EA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"Crea un documento Markdown con..."</w:t>
      </w:r>
      <w:r w:rsidRPr="000F62AB">
        <w:rPr>
          <w:rFonts w:ascii="Courier New" w:hAnsi="Courier New"/>
          <w:sz w:val="18"/>
          <w:lang w:val="it-IT"/>
        </w:rPr>
        <w:br/>
        <w:t>"Scrivi uno script Python che..."</w:t>
      </w:r>
      <w:r w:rsidRPr="000F62AB">
        <w:rPr>
          <w:rFonts w:ascii="Courier New" w:hAnsi="Courier New"/>
          <w:sz w:val="18"/>
          <w:lang w:val="it-IT"/>
        </w:rPr>
        <w:br/>
        <w:t>"Genera una pagina HTML per..."</w:t>
      </w:r>
    </w:p>
    <w:p w14:paraId="35592CF7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**Suggerimento**: Se vuoi assicurarti di ottenere un artifact, usa verbi come "crea", "scrivi", "genera" + descrizione di deliverable concreto.</w:t>
      </w:r>
    </w:p>
    <w:p w14:paraId="391EBF0C" w14:textId="77777777" w:rsidR="00D16947" w:rsidRPr="000F62AB" w:rsidRDefault="00E47382">
      <w:pPr>
        <w:pStyle w:val="Titolo2"/>
        <w:rPr>
          <w:lang w:val="it-IT"/>
        </w:rPr>
      </w:pPr>
      <w:bookmarkStart w:id="127" w:name="_Toc221629122"/>
      <w:r w:rsidRPr="000F62AB">
        <w:rPr>
          <w:lang w:val="it-IT"/>
        </w:rPr>
        <w:t>1.5.3 Tipi di Artifacts</w:t>
      </w:r>
      <w:bookmarkEnd w:id="127"/>
    </w:p>
    <w:p w14:paraId="6B93F57D" w14:textId="77777777" w:rsidR="00D16947" w:rsidRPr="000F62AB" w:rsidRDefault="00E47382">
      <w:pPr>
        <w:pStyle w:val="Titolo3"/>
        <w:rPr>
          <w:lang w:val="it-IT"/>
        </w:rPr>
      </w:pPr>
      <w:bookmarkStart w:id="128" w:name="_Toc221629123"/>
      <w:r w:rsidRPr="000F62AB">
        <w:rPr>
          <w:lang w:val="it-IT"/>
        </w:rPr>
        <w:t>A) Markdown Documents</w:t>
      </w:r>
      <w:bookmarkEnd w:id="128"/>
    </w:p>
    <w:p w14:paraId="263DBD37" w14:textId="77777777" w:rsidR="00D16947" w:rsidRDefault="00E47382">
      <w:r>
        <w:t>Caratteristiche:</w:t>
      </w:r>
    </w:p>
    <w:p w14:paraId="2990A3C0" w14:textId="77777777" w:rsidR="00D16947" w:rsidRDefault="00E47382">
      <w:pPr>
        <w:pStyle w:val="Puntoelenco"/>
      </w:pPr>
      <w:r>
        <w:t>Formato: .md</w:t>
      </w:r>
    </w:p>
    <w:p w14:paraId="2CE6BC24" w14:textId="77777777" w:rsidR="00D16947" w:rsidRDefault="00E47382">
      <w:pPr>
        <w:pStyle w:val="Puntoelenco"/>
      </w:pPr>
      <w:r>
        <w:t>Rendering: Formattato con headers, bold, italic, lists, links</w:t>
      </w:r>
    </w:p>
    <w:p w14:paraId="2ACC7E2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Use Case: Documentazione, report, articoli, note strutturate</w:t>
      </w:r>
    </w:p>
    <w:p w14:paraId="02118108" w14:textId="77777777" w:rsidR="00D16947" w:rsidRDefault="00E47382">
      <w:r>
        <w:t>Quando Usare:</w:t>
      </w:r>
    </w:p>
    <w:p w14:paraId="748FCCF8" w14:textId="77777777" w:rsidR="00D16947" w:rsidRDefault="00E47382">
      <w:pPr>
        <w:pStyle w:val="Puntoelenco"/>
      </w:pPr>
      <w:r>
        <w:t>Contenuto testuale strutturato</w:t>
      </w:r>
    </w:p>
    <w:p w14:paraId="4BB747B9" w14:textId="77777777" w:rsidR="00D16947" w:rsidRDefault="00E47382">
      <w:pPr>
        <w:pStyle w:val="Puntoelenco"/>
      </w:pPr>
      <w:r>
        <w:t>Documentazione tecnica</w:t>
      </w:r>
    </w:p>
    <w:p w14:paraId="514757E7" w14:textId="77777777" w:rsidR="00D16947" w:rsidRDefault="00E47382">
      <w:pPr>
        <w:pStyle w:val="Puntoelenco"/>
      </w:pPr>
      <w:r>
        <w:t>Blog posts, articoli</w:t>
      </w:r>
    </w:p>
    <w:p w14:paraId="39040EA3" w14:textId="77777777" w:rsidR="00D16947" w:rsidRDefault="00E47382">
      <w:pPr>
        <w:pStyle w:val="Puntoelenco"/>
      </w:pPr>
      <w:r>
        <w:t>Meeting notes strutturate</w:t>
      </w:r>
    </w:p>
    <w:p w14:paraId="6BB25542" w14:textId="77777777" w:rsidR="00D16947" w:rsidRDefault="00E47382">
      <w:pPr>
        <w:pStyle w:val="Puntoelenco"/>
      </w:pPr>
      <w:r>
        <w:t>README files</w:t>
      </w:r>
    </w:p>
    <w:p w14:paraId="337DC135" w14:textId="77777777" w:rsidR="00D16947" w:rsidRDefault="00E47382">
      <w:r>
        <w:t>Capacità Speciali:</w:t>
      </w:r>
    </w:p>
    <w:p w14:paraId="7A69EE62" w14:textId="77777777" w:rsidR="00D16947" w:rsidRDefault="00E47382">
      <w:pPr>
        <w:pStyle w:val="Puntoelenco"/>
      </w:pPr>
      <w:r>
        <w:t>Full markdown syntax supportato</w:t>
      </w:r>
    </w:p>
    <w:p w14:paraId="4CEB2787" w14:textId="77777777" w:rsidR="00D16947" w:rsidRDefault="00E47382">
      <w:pPr>
        <w:pStyle w:val="Puntoelenco"/>
      </w:pPr>
      <w:r>
        <w:t>Code blocks con syntax highlighting</w:t>
      </w:r>
    </w:p>
    <w:p w14:paraId="74583EAE" w14:textId="77777777" w:rsidR="00D16947" w:rsidRDefault="00E47382">
      <w:pPr>
        <w:pStyle w:val="Puntoelenco"/>
      </w:pPr>
      <w:r>
        <w:t>Tabelle</w:t>
      </w:r>
    </w:p>
    <w:p w14:paraId="786994D7" w14:textId="77777777" w:rsidR="00D16947" w:rsidRDefault="00E47382">
      <w:pPr>
        <w:pStyle w:val="Puntoelenco"/>
      </w:pPr>
      <w:r>
        <w:lastRenderedPageBreak/>
        <w:t>Links interni ed esterni</w:t>
      </w:r>
    </w:p>
    <w:p w14:paraId="057FF139" w14:textId="77777777" w:rsidR="00D16947" w:rsidRDefault="00E47382">
      <w:pPr>
        <w:pStyle w:val="Puntoelenco"/>
      </w:pPr>
      <w:r>
        <w:t>Immagini (via URL)</w:t>
      </w:r>
    </w:p>
    <w:p w14:paraId="1855C797" w14:textId="77777777" w:rsidR="00D16947" w:rsidRDefault="00E47382">
      <w:pPr>
        <w:spacing w:before="120" w:after="120"/>
        <w:ind w:left="720"/>
      </w:pPr>
      <w:r>
        <w:t>🔍 **Esempio Request:**</w:t>
      </w:r>
    </w:p>
    <w:p w14:paraId="2DD6A1F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"Crea documento Markdown con guida setup per nuovo progetto Python: prerequisites, installation steps, configuration, first run."</w:t>
      </w:r>
    </w:p>
    <w:p w14:paraId="1E0FED07" w14:textId="77777777" w:rsidR="00D16947" w:rsidRDefault="00E47382">
      <w:pPr>
        <w:pStyle w:val="Titolo3"/>
      </w:pPr>
      <w:bookmarkStart w:id="129" w:name="_Toc221629124"/>
      <w:r>
        <w:t>B) HTML Documents</w:t>
      </w:r>
      <w:bookmarkEnd w:id="129"/>
    </w:p>
    <w:p w14:paraId="6404E1C9" w14:textId="77777777" w:rsidR="00D16947" w:rsidRDefault="00E47382">
      <w:r>
        <w:t>Caratteristiche:</w:t>
      </w:r>
    </w:p>
    <w:p w14:paraId="2A56B75C" w14:textId="77777777" w:rsidR="00D16947" w:rsidRDefault="00E47382">
      <w:pPr>
        <w:pStyle w:val="Puntoelenco"/>
      </w:pPr>
      <w:r>
        <w:t>Formato: .html</w:t>
      </w:r>
    </w:p>
    <w:p w14:paraId="5BC5080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Rendering: Visualizzato come pagina web interattiva</w:t>
      </w:r>
    </w:p>
    <w:p w14:paraId="30D1086C" w14:textId="77777777" w:rsidR="00D16947" w:rsidRDefault="00E47382">
      <w:pPr>
        <w:pStyle w:val="Puntoelenco"/>
      </w:pPr>
      <w:r>
        <w:t>Include: HTML + CSS (inline o style tag) + JavaScript</w:t>
      </w:r>
    </w:p>
    <w:p w14:paraId="5E3CECF3" w14:textId="77777777" w:rsidR="00D16947" w:rsidRDefault="00E47382">
      <w:r>
        <w:t>Quando Usare:</w:t>
      </w:r>
    </w:p>
    <w:p w14:paraId="625B1EAF" w14:textId="77777777" w:rsidR="00D16947" w:rsidRDefault="00E47382">
      <w:pPr>
        <w:pStyle w:val="Puntoelenco"/>
      </w:pPr>
      <w:r>
        <w:t>Landing pages</w:t>
      </w:r>
    </w:p>
    <w:p w14:paraId="5CB51BCE" w14:textId="77777777" w:rsidR="00D16947" w:rsidRDefault="00E47382">
      <w:pPr>
        <w:pStyle w:val="Puntoelenco"/>
      </w:pPr>
      <w:r>
        <w:t>Presentazioni interattive</w:t>
      </w:r>
    </w:p>
    <w:p w14:paraId="2AF88DD2" w14:textId="77777777" w:rsidR="00D16947" w:rsidRDefault="00E47382">
      <w:pPr>
        <w:pStyle w:val="Puntoelenco"/>
      </w:pPr>
      <w:r>
        <w:t>Visualizzazioni dati custom</w:t>
      </w:r>
    </w:p>
    <w:p w14:paraId="1C657EEB" w14:textId="77777777" w:rsidR="00D16947" w:rsidRDefault="00E47382">
      <w:pPr>
        <w:pStyle w:val="Puntoelenco"/>
      </w:pPr>
      <w:r>
        <w:t>Prototipi UI semplici</w:t>
      </w:r>
    </w:p>
    <w:p w14:paraId="7CC2B7BD" w14:textId="77777777" w:rsidR="00D16947" w:rsidRDefault="00E47382">
      <w:pPr>
        <w:pStyle w:val="Puntoelenco"/>
      </w:pPr>
      <w:r>
        <w:t>Form interattivi</w:t>
      </w:r>
    </w:p>
    <w:p w14:paraId="550FBA9B" w14:textId="77777777" w:rsidR="00D16947" w:rsidRDefault="00E47382">
      <w:pPr>
        <w:pStyle w:val="Puntoelenco"/>
      </w:pPr>
      <w:r>
        <w:t>Dashboard statici</w:t>
      </w:r>
    </w:p>
    <w:p w14:paraId="5776AA58" w14:textId="77777777" w:rsidR="00D16947" w:rsidRDefault="00E47382">
      <w:r>
        <w:t>Capacità Speciali:</w:t>
      </w:r>
    </w:p>
    <w:p w14:paraId="7E71CA3B" w14:textId="77777777" w:rsidR="00D16947" w:rsidRDefault="00E47382">
      <w:pPr>
        <w:pStyle w:val="Puntoelenco"/>
      </w:pPr>
      <w:r>
        <w:t>Full CSS styling</w:t>
      </w:r>
    </w:p>
    <w:p w14:paraId="6E683896" w14:textId="77777777" w:rsidR="00D16947" w:rsidRDefault="00E47382">
      <w:pPr>
        <w:pStyle w:val="Puntoelenco"/>
      </w:pPr>
      <w:r>
        <w:t>JavaScript per interattività</w:t>
      </w:r>
    </w:p>
    <w:p w14:paraId="2F4FB5C6" w14:textId="77777777" w:rsidR="00D16947" w:rsidRDefault="00E47382">
      <w:pPr>
        <w:pStyle w:val="Puntoelenco"/>
      </w:pPr>
      <w:r>
        <w:t>Responsive design</w:t>
      </w:r>
    </w:p>
    <w:p w14:paraId="1FFD3A55" w14:textId="77777777" w:rsidR="00D16947" w:rsidRDefault="00E47382">
      <w:pPr>
        <w:pStyle w:val="Puntoelenco"/>
      </w:pPr>
      <w:r>
        <w:t>Import librerie esterne (via CDN)</w:t>
      </w:r>
    </w:p>
    <w:p w14:paraId="50B39AB5" w14:textId="77777777" w:rsidR="00D16947" w:rsidRDefault="00E47382">
      <w:r>
        <w:t>Limitazioni Importanti:</w:t>
      </w:r>
    </w:p>
    <w:p w14:paraId="1542E4B4" w14:textId="77777777" w:rsidR="00D16947" w:rsidRDefault="00E47382">
      <w:pPr>
        <w:pStyle w:val="Puntoelenco"/>
      </w:pPr>
      <w:r>
        <w:t>⚠️ NO localStorage/sessionStorage (non supportato in artifact environment)</w:t>
      </w:r>
    </w:p>
    <w:p w14:paraId="424C83C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⚠</w:t>
      </w:r>
      <w:r>
        <w:t>️</w:t>
      </w:r>
      <w:r w:rsidRPr="000F62AB">
        <w:rPr>
          <w:lang w:val="it-IT"/>
        </w:rPr>
        <w:t xml:space="preserve"> Usa state in-memory o variabili JavaScript</w:t>
      </w:r>
    </w:p>
    <w:p w14:paraId="0C68B14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Tutte le altre API browser standard funzionano</w:t>
      </w:r>
    </w:p>
    <w:p w14:paraId="2765C2EB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 Request:**</w:t>
      </w:r>
    </w:p>
    <w:p w14:paraId="05F367D9" w14:textId="77777777" w:rsidR="00D16947" w:rsidRDefault="00E47382">
      <w:r w:rsidRPr="000F62AB">
        <w:rPr>
          <w:lang w:val="it-IT"/>
        </w:rPr>
        <w:t xml:space="preserve">"Crea pagina HTML interattiva per calculare ROI di investimento marketing. </w:t>
      </w:r>
      <w:r>
        <w:t>Include inputs per budget, conversion rate, AOV. Mostra risultati in real-time con grafico."</w:t>
      </w:r>
    </w:p>
    <w:p w14:paraId="65E3A554" w14:textId="77777777" w:rsidR="00D16947" w:rsidRDefault="00E47382">
      <w:pPr>
        <w:pStyle w:val="Titolo3"/>
      </w:pPr>
      <w:bookmarkStart w:id="130" w:name="_Toc221629125"/>
      <w:r>
        <w:t>C) React Components</w:t>
      </w:r>
      <w:bookmarkEnd w:id="130"/>
    </w:p>
    <w:p w14:paraId="694A7BE1" w14:textId="77777777" w:rsidR="00D16947" w:rsidRDefault="00E47382">
      <w:r>
        <w:t>Caratteristiche:</w:t>
      </w:r>
    </w:p>
    <w:p w14:paraId="697F43F2" w14:textId="77777777" w:rsidR="00D16947" w:rsidRDefault="00E47382">
      <w:pPr>
        <w:pStyle w:val="Puntoelenco"/>
      </w:pPr>
      <w:r>
        <w:t>Formato: .jsx</w:t>
      </w:r>
    </w:p>
    <w:p w14:paraId="525E999E" w14:textId="77777777" w:rsidR="00D16947" w:rsidRDefault="00E47382">
      <w:pPr>
        <w:pStyle w:val="Puntoelenco"/>
      </w:pPr>
      <w:r>
        <w:t>Rendering: React component renderizzato live</w:t>
      </w:r>
    </w:p>
    <w:p w14:paraId="12382229" w14:textId="77777777" w:rsidR="00D16947" w:rsidRDefault="00E47382">
      <w:pPr>
        <w:pStyle w:val="Puntoelenco"/>
      </w:pPr>
      <w:r>
        <w:lastRenderedPageBreak/>
        <w:t>Librerie disponibili: React, Tailwind CSS, Lucide icons, Recharts, D3, altri</w:t>
      </w:r>
    </w:p>
    <w:p w14:paraId="0E83379E" w14:textId="77777777" w:rsidR="00D16947" w:rsidRDefault="00E47382">
      <w:r>
        <w:t>Quando Usare:</w:t>
      </w:r>
    </w:p>
    <w:p w14:paraId="5AF96F21" w14:textId="77777777" w:rsidR="00D16947" w:rsidRDefault="00E47382">
      <w:pPr>
        <w:pStyle w:val="Puntoelenco"/>
      </w:pPr>
      <w:r>
        <w:t>UI components interattivi</w:t>
      </w:r>
    </w:p>
    <w:p w14:paraId="2E2930D0" w14:textId="77777777" w:rsidR="00D16947" w:rsidRDefault="00E47382">
      <w:pPr>
        <w:pStyle w:val="Puntoelenco"/>
      </w:pPr>
      <w:r>
        <w:t>Dashboard dinamici</w:t>
      </w:r>
    </w:p>
    <w:p w14:paraId="7D425DA5" w14:textId="77777777" w:rsidR="00D16947" w:rsidRDefault="00E47382">
      <w:pPr>
        <w:pStyle w:val="Puntoelenco"/>
      </w:pPr>
      <w:r>
        <w:t>Data visualizations complesse</w:t>
      </w:r>
    </w:p>
    <w:p w14:paraId="760F8B15" w14:textId="77777777" w:rsidR="00D16947" w:rsidRDefault="00E47382">
      <w:pPr>
        <w:pStyle w:val="Puntoelenco"/>
      </w:pPr>
      <w:r>
        <w:t>Mini-applicazioni single-page</w:t>
      </w:r>
    </w:p>
    <w:p w14:paraId="4D57A67B" w14:textId="77777777" w:rsidR="00D16947" w:rsidRDefault="00E47382">
      <w:pPr>
        <w:pStyle w:val="Puntoelenco"/>
      </w:pPr>
      <w:r>
        <w:t>Prototipi UI avanzati</w:t>
      </w:r>
    </w:p>
    <w:p w14:paraId="369A8E48" w14:textId="77777777" w:rsidR="00D16947" w:rsidRDefault="00E47382">
      <w:r>
        <w:t>Pattern Supportati:</w:t>
      </w:r>
    </w:p>
    <w:p w14:paraId="62513293" w14:textId="77777777" w:rsidR="00D16947" w:rsidRDefault="00E47382">
      <w:pPr>
        <w:pStyle w:val="Puntoelenco"/>
      </w:pPr>
      <w:r>
        <w:t>Functional components con hooks (useState, useEffect, etc.)</w:t>
      </w:r>
    </w:p>
    <w:p w14:paraId="600E2A1C" w14:textId="77777777" w:rsidR="00D16947" w:rsidRDefault="00E47382">
      <w:pPr>
        <w:pStyle w:val="Puntoelenco"/>
      </w:pPr>
      <w:r>
        <w:t>Props (con default values)</w:t>
      </w:r>
    </w:p>
    <w:p w14:paraId="1A7265EA" w14:textId="77777777" w:rsidR="00D16947" w:rsidRDefault="00E47382">
      <w:pPr>
        <w:pStyle w:val="Puntoelenco"/>
      </w:pPr>
      <w:r>
        <w:t>Event handling</w:t>
      </w:r>
    </w:p>
    <w:p w14:paraId="31BC9182" w14:textId="77777777" w:rsidR="00D16947" w:rsidRDefault="00E47382">
      <w:pPr>
        <w:pStyle w:val="Puntoelenco"/>
      </w:pPr>
      <w:r>
        <w:t>Conditional rendering</w:t>
      </w:r>
    </w:p>
    <w:p w14:paraId="2A26F75A" w14:textId="77777777" w:rsidR="00D16947" w:rsidRDefault="00E47382">
      <w:pPr>
        <w:pStyle w:val="Puntoelenco"/>
      </w:pPr>
      <w:r>
        <w:t>Lists e mapping</w:t>
      </w:r>
    </w:p>
    <w:p w14:paraId="33EC0A58" w14:textId="77777777" w:rsidR="00D16947" w:rsidRDefault="00E47382">
      <w:r>
        <w:t>Librerie Pre-Caricate:</w:t>
      </w:r>
    </w:p>
    <w:p w14:paraId="015592DC" w14:textId="77777777" w:rsidR="00D16947" w:rsidRDefault="00E47382">
      <w:r>
        <w:rPr>
          <w:rFonts w:ascii="Courier New" w:hAnsi="Courier New"/>
          <w:sz w:val="18"/>
        </w:rPr>
        <w:t>// Sempre disponibili</w:t>
      </w:r>
      <w:r>
        <w:rPr>
          <w:rFonts w:ascii="Courier New" w:hAnsi="Courier New"/>
          <w:sz w:val="18"/>
        </w:rPr>
        <w:br/>
        <w:t>import { useState, useEffect } from 'react'</w:t>
      </w:r>
      <w:r>
        <w:rPr>
          <w:rFonts w:ascii="Courier New" w:hAnsi="Courier New"/>
          <w:sz w:val="18"/>
        </w:rPr>
        <w:br/>
        <w:t>import { AlertCircle, Check, X } from 'lucide-react'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Charts e visualizzazioni</w:t>
      </w:r>
      <w:r>
        <w:rPr>
          <w:rFonts w:ascii="Courier New" w:hAnsi="Courier New"/>
          <w:sz w:val="18"/>
        </w:rPr>
        <w:br/>
        <w:t>import { LineChart, BarChart, PieChart } from 'recharts'</w:t>
      </w:r>
      <w:r>
        <w:rPr>
          <w:rFonts w:ascii="Courier New" w:hAnsi="Courier New"/>
          <w:sz w:val="18"/>
        </w:rPr>
        <w:br/>
        <w:t>import * as d3 from 'd3'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UI components (shadcn/ui)</w:t>
      </w:r>
      <w:r>
        <w:rPr>
          <w:rFonts w:ascii="Courier New" w:hAnsi="Courier New"/>
          <w:sz w:val="18"/>
        </w:rPr>
        <w:br/>
        <w:t>import { Button, Alert, Card } from '@/components/ui'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Data manipulation</w:t>
      </w:r>
      <w:r>
        <w:rPr>
          <w:rFonts w:ascii="Courier New" w:hAnsi="Courier New"/>
          <w:sz w:val="18"/>
        </w:rPr>
        <w:br/>
        <w:t>import _ from 'lodash'</w:t>
      </w:r>
      <w:r>
        <w:rPr>
          <w:rFonts w:ascii="Courier New" w:hAnsi="Courier New"/>
          <w:sz w:val="18"/>
        </w:rPr>
        <w:br/>
        <w:t>import * as math from 'mathjs'</w:t>
      </w:r>
    </w:p>
    <w:p w14:paraId="4AEFC0F0" w14:textId="77777777" w:rsidR="00D16947" w:rsidRDefault="00E47382">
      <w:r>
        <w:t>Styling:</w:t>
      </w:r>
    </w:p>
    <w:p w14:paraId="6AC987CF" w14:textId="77777777" w:rsidR="00D16947" w:rsidRDefault="00E47382">
      <w:pPr>
        <w:pStyle w:val="Puntoelenco"/>
      </w:pPr>
      <w:r>
        <w:t>✅ Tailwind CSS utility classes (core set)</w:t>
      </w:r>
    </w:p>
    <w:p w14:paraId="506C0696" w14:textId="77777777" w:rsidR="00D16947" w:rsidRDefault="00E47382">
      <w:pPr>
        <w:pStyle w:val="Puntoelenco"/>
      </w:pPr>
      <w:r>
        <w:t>❌ NO custom Tailwind config (solo classi predefinite)</w:t>
      </w:r>
    </w:p>
    <w:p w14:paraId="5B458208" w14:textId="77777777" w:rsidR="00D16947" w:rsidRDefault="00E47382">
      <w:pPr>
        <w:pStyle w:val="Puntoelenco"/>
      </w:pPr>
      <w:r>
        <w:t>✅ Inline styles come fallback</w:t>
      </w:r>
    </w:p>
    <w:p w14:paraId="149A4912" w14:textId="77777777" w:rsidR="00D16947" w:rsidRDefault="00E47382">
      <w:r>
        <w:t>CRITICO: Memory Storage Rule</w:t>
      </w:r>
    </w:p>
    <w:p w14:paraId="7DF1FB0C" w14:textId="77777777" w:rsidR="00D16947" w:rsidRDefault="00E47382">
      <w:r>
        <w:rPr>
          <w:rFonts w:ascii="Courier New" w:hAnsi="Courier New"/>
          <w:sz w:val="18"/>
        </w:rPr>
        <w:t>// ❌ NEVER - Non funziona in artifacts</w:t>
      </w:r>
      <w:r>
        <w:rPr>
          <w:rFonts w:ascii="Courier New" w:hAnsi="Courier New"/>
          <w:sz w:val="18"/>
        </w:rPr>
        <w:br/>
        <w:t>localStorage.setItem('data', value)</w:t>
      </w:r>
      <w:r>
        <w:rPr>
          <w:rFonts w:ascii="Courier New" w:hAnsi="Courier New"/>
          <w:sz w:val="18"/>
        </w:rPr>
        <w:br/>
        <w:t>sessionStorage.setItem('data', value)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SEMPRE - Usa state React</w:t>
      </w:r>
      <w:r>
        <w:rPr>
          <w:rFonts w:ascii="Courier New" w:hAnsi="Courier New"/>
          <w:sz w:val="18"/>
        </w:rPr>
        <w:br/>
        <w:t>const [data, setData] = useState(defaultValue)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// ✅ O variabili JavaScript per persistence nella sessione</w:t>
      </w:r>
      <w:r>
        <w:rPr>
          <w:rFonts w:ascii="Courier New" w:hAnsi="Courier New"/>
          <w:sz w:val="18"/>
        </w:rPr>
        <w:br/>
        <w:t>let appData = { /* ... */ }</w:t>
      </w:r>
    </w:p>
    <w:p w14:paraId="4738EE73" w14:textId="77777777" w:rsidR="00D16947" w:rsidRDefault="00E47382">
      <w:pPr>
        <w:spacing w:before="120" w:after="120"/>
        <w:ind w:left="720"/>
      </w:pPr>
      <w:r>
        <w:t>🔍 **Esempio Request:**</w:t>
      </w:r>
    </w:p>
    <w:p w14:paraId="6E208B9D" w14:textId="77777777" w:rsidR="00D16947" w:rsidRDefault="00E47382">
      <w:r>
        <w:t>"Crea React component per task manager. Features: add task, mark complete, filter (all/active/completed), delete. Usa Tailwind per styling. State in-memory con useState."</w:t>
      </w:r>
    </w:p>
    <w:p w14:paraId="7198FE11" w14:textId="77777777" w:rsidR="00D16947" w:rsidRDefault="00E47382">
      <w:pPr>
        <w:pStyle w:val="Titolo3"/>
      </w:pPr>
      <w:bookmarkStart w:id="131" w:name="_Toc221629126"/>
      <w:r>
        <w:t>D) SVG Graphics</w:t>
      </w:r>
      <w:bookmarkEnd w:id="131"/>
    </w:p>
    <w:p w14:paraId="1557D215" w14:textId="77777777" w:rsidR="00D16947" w:rsidRDefault="00E47382">
      <w:r>
        <w:t>Caratteristiche:</w:t>
      </w:r>
    </w:p>
    <w:p w14:paraId="65232580" w14:textId="77777777" w:rsidR="00D16947" w:rsidRDefault="00E47382">
      <w:pPr>
        <w:pStyle w:val="Puntoelenco"/>
      </w:pPr>
      <w:r>
        <w:t>Formato: .svg</w:t>
      </w:r>
    </w:p>
    <w:p w14:paraId="10629058" w14:textId="77777777" w:rsidR="00D16947" w:rsidRDefault="00E47382">
      <w:pPr>
        <w:pStyle w:val="Puntoelenco"/>
      </w:pPr>
      <w:r>
        <w:t>Rendering: Grafica vettoriale scalabile</w:t>
      </w:r>
    </w:p>
    <w:p w14:paraId="30484893" w14:textId="77777777" w:rsidR="00D16947" w:rsidRDefault="00E47382">
      <w:pPr>
        <w:pStyle w:val="Puntoelenco"/>
      </w:pPr>
      <w:r>
        <w:t>Interattività: Può includere JavaScript</w:t>
      </w:r>
    </w:p>
    <w:p w14:paraId="6015099D" w14:textId="77777777" w:rsidR="00D16947" w:rsidRDefault="00E47382">
      <w:r>
        <w:t>Quando Usare:</w:t>
      </w:r>
    </w:p>
    <w:p w14:paraId="221EC08D" w14:textId="77777777" w:rsidR="00D16947" w:rsidRDefault="00E47382">
      <w:pPr>
        <w:pStyle w:val="Puntoelenco"/>
      </w:pPr>
      <w:r>
        <w:t>Diagrammi tecnici</w:t>
      </w:r>
    </w:p>
    <w:p w14:paraId="10CDA603" w14:textId="77777777" w:rsidR="00D16947" w:rsidRDefault="00E47382">
      <w:pPr>
        <w:pStyle w:val="Puntoelenco"/>
      </w:pPr>
      <w:r>
        <w:t>Flowcharts</w:t>
      </w:r>
    </w:p>
    <w:p w14:paraId="3C666AD3" w14:textId="77777777" w:rsidR="00D16947" w:rsidRDefault="00E47382">
      <w:pPr>
        <w:pStyle w:val="Puntoelenco"/>
      </w:pPr>
      <w:r>
        <w:t>Network graphs</w:t>
      </w:r>
    </w:p>
    <w:p w14:paraId="401D0129" w14:textId="77777777" w:rsidR="00D16947" w:rsidRDefault="00E47382">
      <w:pPr>
        <w:pStyle w:val="Puntoelenco"/>
      </w:pPr>
      <w:r>
        <w:t>Infographics</w:t>
      </w:r>
    </w:p>
    <w:p w14:paraId="33C259F0" w14:textId="77777777" w:rsidR="00D16947" w:rsidRDefault="00E47382">
      <w:pPr>
        <w:pStyle w:val="Puntoelenco"/>
      </w:pPr>
      <w:r>
        <w:t>Icons custom</w:t>
      </w:r>
    </w:p>
    <w:p w14:paraId="42011013" w14:textId="77777777" w:rsidR="00D16947" w:rsidRDefault="00E47382">
      <w:pPr>
        <w:pStyle w:val="Puntoelenco"/>
      </w:pPr>
      <w:r>
        <w:t>Visualizzazioni geometriche</w:t>
      </w:r>
    </w:p>
    <w:p w14:paraId="3DD2721C" w14:textId="77777777" w:rsidR="00D16947" w:rsidRDefault="00E47382">
      <w:pPr>
        <w:spacing w:before="120" w:after="120"/>
        <w:ind w:left="720"/>
      </w:pPr>
      <w:r>
        <w:t>🔍 **Esempio Request:**</w:t>
      </w:r>
    </w:p>
    <w:p w14:paraId="4D706168" w14:textId="77777777" w:rsidR="00D16947" w:rsidRPr="000F62AB" w:rsidRDefault="00E47382">
      <w:pPr>
        <w:rPr>
          <w:lang w:val="it-IT"/>
        </w:rPr>
      </w:pPr>
      <w:r>
        <w:t xml:space="preserve">"Crea flowchart SVG del processo di onboarding cliente: step, decision points, loop back, endpoint. </w:t>
      </w:r>
      <w:r w:rsidRPr="000F62AB">
        <w:rPr>
          <w:lang w:val="it-IT"/>
        </w:rPr>
        <w:t>Usa colori professionali e labels chiare."</w:t>
      </w:r>
    </w:p>
    <w:p w14:paraId="6B55A653" w14:textId="77777777" w:rsidR="00D16947" w:rsidRPr="000F62AB" w:rsidRDefault="00E47382">
      <w:pPr>
        <w:pStyle w:val="Titolo3"/>
        <w:rPr>
          <w:lang w:val="it-IT"/>
        </w:rPr>
      </w:pPr>
      <w:bookmarkStart w:id="132" w:name="_Toc221629127"/>
      <w:r w:rsidRPr="000F62AB">
        <w:rPr>
          <w:lang w:val="it-IT"/>
        </w:rPr>
        <w:t>E) Code (Vari Linguaggi)</w:t>
      </w:r>
      <w:bookmarkEnd w:id="132"/>
    </w:p>
    <w:p w14:paraId="4FDAAC4C" w14:textId="77777777" w:rsidR="00D16947" w:rsidRDefault="00E47382">
      <w:r>
        <w:t>Caratteristiche:</w:t>
      </w:r>
    </w:p>
    <w:p w14:paraId="1310BA0D" w14:textId="77777777" w:rsidR="00D16947" w:rsidRPr="000F62AB" w:rsidRDefault="00E47382">
      <w:pPr>
        <w:pStyle w:val="Puntoelenco"/>
        <w:rPr>
          <w:lang w:val="pt-PT"/>
        </w:rPr>
      </w:pPr>
      <w:r w:rsidRPr="000F62AB">
        <w:rPr>
          <w:lang w:val="pt-PT"/>
        </w:rPr>
        <w:t>Formato: .py, .js, .java, .cpp, etc.</w:t>
      </w:r>
    </w:p>
    <w:p w14:paraId="03BE416B" w14:textId="77777777" w:rsidR="00D16947" w:rsidRDefault="00E47382">
      <w:pPr>
        <w:pStyle w:val="Puntoelenco"/>
      </w:pPr>
      <w:r>
        <w:t>Rendering: Syntax highlighted code</w:t>
      </w:r>
    </w:p>
    <w:p w14:paraId="34E05E4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Esecuzione: Non automatica (ma Python può essere eseguito con code execution)</w:t>
      </w:r>
    </w:p>
    <w:p w14:paraId="1E8E3479" w14:textId="77777777" w:rsidR="00D16947" w:rsidRDefault="00E47382">
      <w:r>
        <w:t>Quando Usare:</w:t>
      </w:r>
    </w:p>
    <w:p w14:paraId="507FB589" w14:textId="77777777" w:rsidR="00D16947" w:rsidRDefault="00E47382">
      <w:pPr>
        <w:pStyle w:val="Puntoelenco"/>
      </w:pPr>
      <w:r>
        <w:t>Script completi</w:t>
      </w:r>
    </w:p>
    <w:p w14:paraId="4E642FB8" w14:textId="77777777" w:rsidR="00D16947" w:rsidRDefault="00E47382">
      <w:pPr>
        <w:pStyle w:val="Puntoelenco"/>
      </w:pPr>
      <w:r>
        <w:t>Classi e moduli</w:t>
      </w:r>
    </w:p>
    <w:p w14:paraId="748795B5" w14:textId="77777777" w:rsidR="00D16947" w:rsidRDefault="00E47382">
      <w:pPr>
        <w:pStyle w:val="Puntoelenco"/>
      </w:pPr>
      <w:r>
        <w:t>Utilities e helpers</w:t>
      </w:r>
    </w:p>
    <w:p w14:paraId="1087483A" w14:textId="77777777" w:rsidR="00D16947" w:rsidRDefault="00E47382">
      <w:pPr>
        <w:pStyle w:val="Puntoelenco"/>
      </w:pPr>
      <w:r>
        <w:t>API integrations</w:t>
      </w:r>
    </w:p>
    <w:p w14:paraId="30EA9C22" w14:textId="77777777" w:rsidR="00D16947" w:rsidRDefault="00E47382">
      <w:pPr>
        <w:pStyle w:val="Puntoelenco"/>
      </w:pPr>
      <w:r>
        <w:t>Algoritmi implementati</w:t>
      </w:r>
    </w:p>
    <w:p w14:paraId="33748DA2" w14:textId="77777777" w:rsidR="00D16947" w:rsidRDefault="00E47382">
      <w:pPr>
        <w:pStyle w:val="Puntoelenco"/>
      </w:pPr>
      <w:r>
        <w:t>Test suites</w:t>
      </w:r>
    </w:p>
    <w:p w14:paraId="196A4C0E" w14:textId="77777777" w:rsidR="00D16947" w:rsidRDefault="00E47382">
      <w:r>
        <w:t>Linguaggi Comuni:</w:t>
      </w:r>
    </w:p>
    <w:p w14:paraId="1DF48483" w14:textId="77777777" w:rsidR="00D16947" w:rsidRDefault="00E47382">
      <w:r>
        <w:t>Python, JavaScript, TypeScript, Java, C++, C#, Go, Rust, Ruby, PHP, Swift, Kotlin, e molti altri</w:t>
      </w:r>
    </w:p>
    <w:p w14:paraId="488C5DBF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lastRenderedPageBreak/>
        <w:t>🔍</w:t>
      </w:r>
      <w:r w:rsidRPr="000F62AB">
        <w:rPr>
          <w:lang w:val="it-IT"/>
        </w:rPr>
        <w:t xml:space="preserve"> **Esempio Request:**</w:t>
      </w:r>
    </w:p>
    <w:p w14:paraId="4BF53F2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"Scrivi script Python che legge CSV, calcola statistiche descrittive per ogni colonna numerica, genera report HTML con risultati."</w:t>
      </w:r>
    </w:p>
    <w:p w14:paraId="1A84A20C" w14:textId="77777777" w:rsidR="00D16947" w:rsidRDefault="00E47382">
      <w:pPr>
        <w:pStyle w:val="Titolo3"/>
      </w:pPr>
      <w:bookmarkStart w:id="133" w:name="_Toc221629128"/>
      <w:r>
        <w:t>F) Mermaid Diagrams</w:t>
      </w:r>
      <w:bookmarkEnd w:id="133"/>
    </w:p>
    <w:p w14:paraId="6D4968E5" w14:textId="77777777" w:rsidR="00D16947" w:rsidRDefault="00E47382">
      <w:r>
        <w:t>Caratteristiche:</w:t>
      </w:r>
    </w:p>
    <w:p w14:paraId="3449FE6C" w14:textId="77777777" w:rsidR="00D16947" w:rsidRDefault="00E47382">
      <w:pPr>
        <w:pStyle w:val="Puntoelenco"/>
      </w:pPr>
      <w:r>
        <w:t>Formato: .mermaid</w:t>
      </w:r>
    </w:p>
    <w:p w14:paraId="15B2380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Rendering: Diagrammi generati da sintassi testuale</w:t>
      </w:r>
    </w:p>
    <w:p w14:paraId="711B0567" w14:textId="77777777" w:rsidR="00D16947" w:rsidRDefault="00E47382">
      <w:pPr>
        <w:pStyle w:val="Puntoelenco"/>
      </w:pPr>
      <w:r>
        <w:t>Tipi: Flowchart, sequence, class, ER, Gantt, etc.</w:t>
      </w:r>
    </w:p>
    <w:p w14:paraId="34AB4378" w14:textId="77777777" w:rsidR="00D16947" w:rsidRDefault="00E47382">
      <w:r>
        <w:t>Quando Usare:</w:t>
      </w:r>
    </w:p>
    <w:p w14:paraId="29482099" w14:textId="77777777" w:rsidR="00D16947" w:rsidRDefault="00E47382">
      <w:pPr>
        <w:pStyle w:val="Puntoelenco"/>
      </w:pPr>
      <w:r>
        <w:t>Diagrammi di flusso rapidi</w:t>
      </w:r>
    </w:p>
    <w:p w14:paraId="4F17446E" w14:textId="77777777" w:rsidR="00D16947" w:rsidRDefault="00E47382">
      <w:pPr>
        <w:pStyle w:val="Puntoelenco"/>
      </w:pPr>
      <w:r>
        <w:t>Sequence diagrams per API</w:t>
      </w:r>
    </w:p>
    <w:p w14:paraId="4AA9084D" w14:textId="77777777" w:rsidR="00D16947" w:rsidRDefault="00E47382">
      <w:pPr>
        <w:pStyle w:val="Puntoelenco"/>
      </w:pPr>
      <w:r>
        <w:t>ER diagrams per database</w:t>
      </w:r>
    </w:p>
    <w:p w14:paraId="51B051BB" w14:textId="77777777" w:rsidR="00D16947" w:rsidRDefault="00E47382">
      <w:pPr>
        <w:pStyle w:val="Puntoelenco"/>
      </w:pPr>
      <w:r>
        <w:t>Architecture diagrams</w:t>
      </w:r>
    </w:p>
    <w:p w14:paraId="743C5204" w14:textId="77777777" w:rsidR="00D16947" w:rsidRDefault="00E47382">
      <w:pPr>
        <w:pStyle w:val="Puntoelenco"/>
      </w:pPr>
      <w:r>
        <w:t>Timeline e Gantt charts</w:t>
      </w:r>
    </w:p>
    <w:p w14:paraId="4923508C" w14:textId="77777777" w:rsidR="00D16947" w:rsidRDefault="00E47382">
      <w:pPr>
        <w:spacing w:before="120" w:after="120"/>
        <w:ind w:left="720"/>
      </w:pPr>
      <w:r>
        <w:t>🔍 **Esempio Request:**</w:t>
      </w:r>
    </w:p>
    <w:p w14:paraId="6AD5F6A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"Crea Mermaid sequence diagram dell'autenticazione OAuth2: User → App → Auth Server → Resource Server, con tutti i messaggi e token flow."</w:t>
      </w:r>
    </w:p>
    <w:p w14:paraId="2D6559AA" w14:textId="77777777" w:rsidR="00D16947" w:rsidRPr="000F62AB" w:rsidRDefault="00E47382">
      <w:pPr>
        <w:pStyle w:val="Titolo2"/>
        <w:rPr>
          <w:lang w:val="it-IT"/>
        </w:rPr>
      </w:pPr>
      <w:bookmarkStart w:id="134" w:name="_Toc221629129"/>
      <w:r w:rsidRPr="000F62AB">
        <w:rPr>
          <w:lang w:val="it-IT"/>
        </w:rPr>
        <w:t>1.5.4 Interazione con Artifacts</w:t>
      </w:r>
      <w:bookmarkEnd w:id="134"/>
    </w:p>
    <w:p w14:paraId="242D8A5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Visualizzazione:</w:t>
      </w:r>
    </w:p>
    <w:p w14:paraId="02207B8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Claude crea artifact:</w:t>
      </w:r>
    </w:p>
    <w:p w14:paraId="332EC62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Appare pannello dedicato a destra (o in overlay)</w:t>
      </w:r>
    </w:p>
    <w:p w14:paraId="24757CA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Tab con nome artifact in alto</w:t>
      </w:r>
    </w:p>
    <w:p w14:paraId="4A3CB889" w14:textId="77777777" w:rsidR="00D16947" w:rsidRDefault="00E47382">
      <w:pPr>
        <w:pStyle w:val="Numeroelenco"/>
      </w:pPr>
      <w:r>
        <w:t>Contenuto renderizzato appropriatamente</w:t>
      </w:r>
    </w:p>
    <w:p w14:paraId="168048BF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Barra azioni in alto: View | Copy | Download</w:t>
      </w:r>
    </w:p>
    <w:p w14:paraId="52738D38" w14:textId="77777777" w:rsidR="00D16947" w:rsidRDefault="00E47382">
      <w:r>
        <w:t>Azioni Disponibili:</w:t>
      </w:r>
    </w:p>
    <w:p w14:paraId="35FD8246" w14:textId="77777777" w:rsidR="00D16947" w:rsidRDefault="00E47382">
      <w:r>
        <w:t>1. View/Preview</w:t>
      </w:r>
    </w:p>
    <w:p w14:paraId="597B849B" w14:textId="77777777" w:rsidR="00D16947" w:rsidRDefault="00E47382">
      <w:pPr>
        <w:pStyle w:val="Puntoelenco"/>
      </w:pPr>
      <w:r>
        <w:t>Visualizza artifact renderizzato</w:t>
      </w:r>
    </w:p>
    <w:p w14:paraId="729B0B97" w14:textId="77777777" w:rsidR="00D16947" w:rsidRDefault="00E47382">
      <w:pPr>
        <w:pStyle w:val="Puntoelenco"/>
      </w:pPr>
      <w:r>
        <w:t>Per codice: syntax highlighting</w:t>
      </w:r>
    </w:p>
    <w:p w14:paraId="4118A587" w14:textId="77777777" w:rsidR="00D16947" w:rsidRDefault="00E47382">
      <w:pPr>
        <w:pStyle w:val="Puntoelenco"/>
      </w:pPr>
      <w:r>
        <w:t>Per HTML/React: rendering live interattivo</w:t>
      </w:r>
    </w:p>
    <w:p w14:paraId="699307AE" w14:textId="77777777" w:rsidR="00D16947" w:rsidRDefault="00E47382">
      <w:pPr>
        <w:pStyle w:val="Puntoelenco"/>
      </w:pPr>
      <w:r>
        <w:t>Per Markdown: formatted view</w:t>
      </w:r>
    </w:p>
    <w:p w14:paraId="489A7DAB" w14:textId="77777777" w:rsidR="00D16947" w:rsidRDefault="00E47382">
      <w:r>
        <w:t>2. Copy Content</w:t>
      </w:r>
    </w:p>
    <w:p w14:paraId="69D3F2B1" w14:textId="77777777" w:rsidR="00D16947" w:rsidRDefault="00E47382">
      <w:pPr>
        <w:pStyle w:val="Puntoelenco"/>
      </w:pPr>
      <w:r>
        <w:t>Copia contenuto completo</w:t>
      </w:r>
    </w:p>
    <w:p w14:paraId="03126DE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Utile per incollare in IDE, editor, altri tools</w:t>
      </w:r>
    </w:p>
    <w:p w14:paraId="750E3B0F" w14:textId="77777777" w:rsidR="00D16947" w:rsidRDefault="00E47382">
      <w:pPr>
        <w:pStyle w:val="Puntoelenco"/>
      </w:pPr>
      <w:r>
        <w:lastRenderedPageBreak/>
        <w:t>Preserva formattazione quando possibile</w:t>
      </w:r>
    </w:p>
    <w:p w14:paraId="3DFCA4FD" w14:textId="77777777" w:rsidR="00D16947" w:rsidRDefault="00E47382">
      <w:r>
        <w:t>3. Download</w:t>
      </w:r>
    </w:p>
    <w:p w14:paraId="2052561A" w14:textId="77777777" w:rsidR="00D16947" w:rsidRDefault="00E47382">
      <w:pPr>
        <w:pStyle w:val="Puntoelenco"/>
      </w:pPr>
      <w:r>
        <w:t>Scarica artifact come file</w:t>
      </w:r>
    </w:p>
    <w:p w14:paraId="11BDF54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Formato appropriato (.md, .html, .jsx, .py, etc.)</w:t>
      </w:r>
    </w:p>
    <w:p w14:paraId="3F771908" w14:textId="77777777" w:rsidR="00D16947" w:rsidRDefault="00E47382">
      <w:pPr>
        <w:pStyle w:val="Puntoelenco"/>
      </w:pPr>
      <w:r>
        <w:t>Nomefile automatico o specificato</w:t>
      </w:r>
    </w:p>
    <w:p w14:paraId="57080DE3" w14:textId="77777777" w:rsidR="00D16947" w:rsidRDefault="00E47382">
      <w:r>
        <w:t>4. Edit/Iterate (implicitamente)</w:t>
      </w:r>
    </w:p>
    <w:p w14:paraId="6B09B054" w14:textId="77777777" w:rsidR="00D16947" w:rsidRDefault="00E47382">
      <w:pPr>
        <w:pStyle w:val="Puntoelenco"/>
      </w:pPr>
      <w:r>
        <w:t>Non c'è pulsante "Edit"</w:t>
      </w:r>
    </w:p>
    <w:p w14:paraId="6DBE71C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MA puoi chiedere a Claude di modificare:</w:t>
      </w:r>
    </w:p>
    <w:p w14:paraId="3E211699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  "Nell'artifact, cambia il colore del header da blu a verde"</w:t>
      </w:r>
      <w:r w:rsidRPr="000F62AB">
        <w:rPr>
          <w:rFonts w:ascii="Courier New" w:hAnsi="Courier New"/>
          <w:sz w:val="18"/>
          <w:lang w:val="it-IT"/>
        </w:rPr>
        <w:br/>
        <w:t xml:space="preserve">  "Aggiungi funzione di sorting alla tabella"</w:t>
      </w:r>
      <w:r w:rsidRPr="000F62AB">
        <w:rPr>
          <w:rFonts w:ascii="Courier New" w:hAnsi="Courier New"/>
          <w:sz w:val="18"/>
          <w:lang w:val="it-IT"/>
        </w:rPr>
        <w:br/>
        <w:t xml:space="preserve">  "Rifattorizza usando async/await invece di promises"</w:t>
      </w:r>
    </w:p>
    <w:p w14:paraId="166CC3E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modifica l'artifact esistente (non crea nuovo)</w:t>
      </w:r>
    </w:p>
    <w:p w14:paraId="65A5147E" w14:textId="77777777" w:rsidR="00D16947" w:rsidRPr="000F62AB" w:rsidRDefault="00E47382">
      <w:pPr>
        <w:pStyle w:val="Titolo2"/>
        <w:rPr>
          <w:lang w:val="it-IT"/>
        </w:rPr>
      </w:pPr>
      <w:bookmarkStart w:id="135" w:name="_Toc221629130"/>
      <w:r w:rsidRPr="000F62AB">
        <w:rPr>
          <w:lang w:val="it-IT"/>
        </w:rPr>
        <w:t>1.5.5 Iterazione e Refinement</w:t>
      </w:r>
      <w:bookmarkEnd w:id="135"/>
    </w:p>
    <w:p w14:paraId="091004D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Pattern di Iterazione Efficace:</w:t>
      </w:r>
    </w:p>
    <w:p w14:paraId="469732A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Ciclo Base:</w:t>
      </w:r>
    </w:p>
    <w:p w14:paraId="317F1C7E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1. Richiesta Iniziale → Claude crea Artifact v1</w:t>
      </w:r>
      <w:r w:rsidRPr="000F62AB">
        <w:rPr>
          <w:rFonts w:ascii="Courier New" w:hAnsi="Courier New"/>
          <w:sz w:val="18"/>
          <w:lang w:val="it-IT"/>
        </w:rPr>
        <w:br/>
        <w:t>2. Review → Identifichi cosa migliorare</w:t>
      </w:r>
      <w:r w:rsidRPr="000F62AB">
        <w:rPr>
          <w:rFonts w:ascii="Courier New" w:hAnsi="Courier New"/>
          <w:sz w:val="18"/>
          <w:lang w:val="it-IT"/>
        </w:rPr>
        <w:br/>
        <w:t>3. Richiesta Modifica → Claude aggiorna Artifact → v2</w:t>
      </w:r>
      <w:r w:rsidRPr="000F62AB">
        <w:rPr>
          <w:rFonts w:ascii="Courier New" w:hAnsi="Courier New"/>
          <w:sz w:val="18"/>
          <w:lang w:val="it-IT"/>
        </w:rPr>
        <w:br/>
        <w:t>4. Review → ...</w:t>
      </w:r>
      <w:r w:rsidRPr="000F62AB">
        <w:rPr>
          <w:rFonts w:ascii="Courier New" w:hAnsi="Courier New"/>
          <w:sz w:val="18"/>
          <w:lang w:val="it-IT"/>
        </w:rPr>
        <w:br/>
        <w:t>5. Ripeti fino a soddisfazione</w:t>
      </w:r>
    </w:p>
    <w:p w14:paraId="7474CFD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Best Practices per Iterare:</w:t>
      </w:r>
    </w:p>
    <w:p w14:paraId="40570CB4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**Sii Specifico nelle Modifiche**</w:t>
      </w:r>
    </w:p>
    <w:p w14:paraId="668F30E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"Miglioralo"</w:t>
      </w:r>
      <w:r w:rsidRPr="000F62AB">
        <w:rPr>
          <w:rFonts w:ascii="Courier New" w:hAnsi="Courier New"/>
          <w:sz w:val="18"/>
          <w:lang w:val="it-IT"/>
        </w:rPr>
        <w:br/>
        <w:t>✅ "Aggiungi validazione input per impedire numeri negativi"</w:t>
      </w:r>
    </w:p>
    <w:p w14:paraId="1E52F943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**Modifica Incrementale**</w:t>
      </w:r>
    </w:p>
    <w:p w14:paraId="70314ACA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"Cambia tutto: layout, colori, funzionalità, struttura"</w:t>
      </w:r>
      <w:r w:rsidRPr="000F62AB">
        <w:rPr>
          <w:rFonts w:ascii="Courier New" w:hAnsi="Courier New"/>
          <w:sz w:val="18"/>
          <w:lang w:val="it-IT"/>
        </w:rPr>
        <w:br/>
        <w:t>✅ "Prima: aggiungi export CSV. Poi itereremo su styling."</w:t>
      </w:r>
    </w:p>
    <w:p w14:paraId="2E0F2437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**Riferisci l'Artifact Esplicitamente**</w:t>
      </w:r>
    </w:p>
    <w:p w14:paraId="15ED1D2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✅ "Nell'artifact del task manager, aggiungi..."</w:t>
      </w:r>
      <w:r w:rsidRPr="000F62AB">
        <w:rPr>
          <w:rFonts w:ascii="Courier New" w:hAnsi="Courier New"/>
          <w:sz w:val="18"/>
          <w:lang w:val="it-IT"/>
        </w:rPr>
        <w:br/>
        <w:t>✅ "Nel componente React che hai creato, modifica..."</w:t>
      </w:r>
    </w:p>
    <w:p w14:paraId="4483824F" w14:textId="77777777" w:rsidR="00D16947" w:rsidRDefault="00E47382">
      <w:pPr>
        <w:spacing w:before="120" w:after="120"/>
        <w:ind w:left="720"/>
      </w:pPr>
      <w:r>
        <w:t>✅ **Mantieni Contesto**</w:t>
      </w:r>
    </w:p>
    <w:p w14:paraId="042AEC3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Iterare nella stessa conversazione mantiene contesto</w:t>
      </w:r>
    </w:p>
    <w:p w14:paraId="7DB3BEF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Claude ricorda l'artifact e sue caratteristiche</w:t>
      </w:r>
    </w:p>
    <w:p w14:paraId="73B1AED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Se cambi conversazione, dovrai fornire più contesto</w:t>
      </w:r>
    </w:p>
    <w:p w14:paraId="028C84D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Gestione Versioni:</w:t>
      </w:r>
    </w:p>
    <w:p w14:paraId="63D0B16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modifica artifacts in-place (nessun versioning automatico).</w:t>
      </w:r>
    </w:p>
    <w:p w14:paraId="58337877" w14:textId="77777777" w:rsidR="00D16947" w:rsidRDefault="00E47382">
      <w:r>
        <w:t>Strategia se vuoi versioni:</w:t>
      </w:r>
    </w:p>
    <w:p w14:paraId="49A1643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Download artifact v1 prima di modificare</w:t>
      </w:r>
    </w:p>
    <w:p w14:paraId="4F8E7CE7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Chiedi modifiche → Claude aggiorna artifact → v2</w:t>
      </w:r>
    </w:p>
    <w:p w14:paraId="285A8B7A" w14:textId="77777777" w:rsidR="00D16947" w:rsidRDefault="00E47382">
      <w:pPr>
        <w:pStyle w:val="Numeroelenco"/>
      </w:pPr>
      <w:r>
        <w:t>Download artifact v2</w:t>
      </w:r>
    </w:p>
    <w:p w14:paraId="34A58DD4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Ripeti per v3, v4, etc.</w:t>
      </w:r>
    </w:p>
    <w:p w14:paraId="4E3ED4E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 alternativa:</w:t>
      </w:r>
    </w:p>
    <w:p w14:paraId="5B7BA346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"Crea versione 2 dell'artifact come NUOVO artifact separato con queste modifiche: [...]"</w:t>
      </w:r>
    </w:p>
    <w:p w14:paraId="3133951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creerà secondo artifact invece di modificare primo.</w:t>
      </w:r>
    </w:p>
    <w:p w14:paraId="22EB52F9" w14:textId="77777777" w:rsidR="00D16947" w:rsidRPr="000F62AB" w:rsidRDefault="00E47382">
      <w:pPr>
        <w:pStyle w:val="Titolo2"/>
        <w:rPr>
          <w:lang w:val="it-IT"/>
        </w:rPr>
      </w:pPr>
      <w:bookmarkStart w:id="136" w:name="_Toc221629131"/>
      <w:r w:rsidRPr="000F62AB">
        <w:rPr>
          <w:lang w:val="it-IT"/>
        </w:rPr>
        <w:t>1.5.6 Limitazioni e Workaround</w:t>
      </w:r>
      <w:bookmarkEnd w:id="136"/>
    </w:p>
    <w:p w14:paraId="38DAD61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1: Dimensione</w:t>
      </w:r>
    </w:p>
    <w:p w14:paraId="3E546D6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Artifacts hanno limite pratico di dimensione (~10-20K lines)</w:t>
      </w:r>
    </w:p>
    <w:p w14:paraId="47F5C69C" w14:textId="77777777" w:rsidR="00D16947" w:rsidRDefault="00E47382">
      <w:r>
        <w:t>Workaround:</w:t>
      </w:r>
    </w:p>
    <w:p w14:paraId="3AD11F5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progetti grandi: dividi in moduli multipli (artifacts separati)</w:t>
      </w:r>
    </w:p>
    <w:p w14:paraId="03AD4B0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Richiedi "File 1: [nome]", "File 2: [nome]", etc.</w:t>
      </w:r>
    </w:p>
    <w:p w14:paraId="2A249C12" w14:textId="77777777" w:rsidR="00D16947" w:rsidRDefault="00E47382">
      <w:pPr>
        <w:pStyle w:val="Puntoelenco"/>
      </w:pPr>
      <w:r>
        <w:t>Assembla manualmente dopo download</w:t>
      </w:r>
    </w:p>
    <w:p w14:paraId="5984256C" w14:textId="77777777" w:rsidR="00D16947" w:rsidRDefault="00E47382">
      <w:r>
        <w:t>Limitazione 2: Dipendenze Esterne</w:t>
      </w:r>
    </w:p>
    <w:p w14:paraId="3D9C73A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React artifacts possono usare solo librerie pre-caricate</w:t>
      </w:r>
    </w:p>
    <w:p w14:paraId="360CC7B2" w14:textId="77777777" w:rsidR="00D16947" w:rsidRDefault="00E47382">
      <w:r>
        <w:t>Workaround:</w:t>
      </w:r>
    </w:p>
    <w:p w14:paraId="2355DA3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HTML artifacts possono importare da CDN:</w:t>
      </w:r>
    </w:p>
    <w:p w14:paraId="2FA08489" w14:textId="77777777" w:rsidR="00D16947" w:rsidRDefault="00E47382">
      <w:r w:rsidRPr="000F62AB">
        <w:rPr>
          <w:rFonts w:ascii="Courier New" w:hAnsi="Courier New"/>
          <w:sz w:val="18"/>
          <w:lang w:val="it-IT"/>
        </w:rPr>
        <w:t xml:space="preserve">  </w:t>
      </w:r>
      <w:r>
        <w:rPr>
          <w:rFonts w:ascii="Courier New" w:hAnsi="Courier New"/>
          <w:sz w:val="18"/>
        </w:rPr>
        <w:t>&lt;script src="https://cdnjs.cloudflare.com/ajax/libs/library/version/library.min.js"&gt;&lt;/script&gt;</w:t>
      </w:r>
    </w:p>
    <w:p w14:paraId="3C09437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Python: dipendenze standard library + quelle in ambiente</w:t>
      </w:r>
    </w:p>
    <w:p w14:paraId="4A6E72A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3: Persistenza Dati</w:t>
      </w:r>
    </w:p>
    <w:p w14:paraId="0A30D6D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NO localStorage/sessionStorage in artifacts</w:t>
      </w:r>
    </w:p>
    <w:p w14:paraId="0EADF695" w14:textId="77777777" w:rsidR="00D16947" w:rsidRDefault="00E47382">
      <w:r>
        <w:t>Workaround:</w:t>
      </w:r>
    </w:p>
    <w:p w14:paraId="42D95FC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Usa React state (persiste solo nella sessione corrente)</w:t>
      </w:r>
    </w:p>
    <w:p w14:paraId="283B8712" w14:textId="77777777" w:rsidR="00D16947" w:rsidRDefault="00E47382">
      <w:pPr>
        <w:pStyle w:val="Puntoelenco"/>
      </w:pPr>
      <w:r>
        <w:t>Implementa export/import data (JSON download/upload)</w:t>
      </w:r>
    </w:p>
    <w:p w14:paraId="0EB97F1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persistence vera, necessita backend esterno</w:t>
      </w:r>
    </w:p>
    <w:p w14:paraId="7D4DDFC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Limitazione 4: File Upload in Artifacts</w:t>
      </w:r>
    </w:p>
    <w:p w14:paraId="2F90007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Limite: Artifacts non possono direttamente accedere filesystem locale</w:t>
      </w:r>
    </w:p>
    <w:p w14:paraId="426E76E0" w14:textId="77777777" w:rsidR="00D16947" w:rsidRDefault="00E47382">
      <w:r>
        <w:t>Workaround:</w:t>
      </w:r>
    </w:p>
    <w:p w14:paraId="22D33835" w14:textId="77777777" w:rsidR="00D16947" w:rsidRDefault="00E47382">
      <w:pPr>
        <w:pStyle w:val="Puntoelenco"/>
      </w:pPr>
      <w:r>
        <w:t>Implementa file input HTML: &lt;input type="file"&gt;</w:t>
      </w:r>
    </w:p>
    <w:p w14:paraId="1C201203" w14:textId="77777777" w:rsidR="00D16947" w:rsidRDefault="00E47382">
      <w:pPr>
        <w:pStyle w:val="Puntoelenco"/>
      </w:pPr>
      <w:r>
        <w:t>Leggi con FileReader API</w:t>
      </w:r>
    </w:p>
    <w:p w14:paraId="155FBEE1" w14:textId="77777777" w:rsidR="00D16947" w:rsidRDefault="00E47382">
      <w:pPr>
        <w:pStyle w:val="Puntoelenco"/>
      </w:pPr>
      <w:r>
        <w:t>Processa in-memory</w:t>
      </w:r>
    </w:p>
    <w:p w14:paraId="152A83A6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1B093CD7" w14:textId="77777777" w:rsidR="00D16947" w:rsidRDefault="00E47382">
      <w:pPr>
        <w:pStyle w:val="Titolo1"/>
      </w:pPr>
      <w:bookmarkStart w:id="137" w:name="_Toc221629132"/>
      <w:r>
        <w:t>Parte Pratica (70%)</w:t>
      </w:r>
      <w:bookmarkEnd w:id="137"/>
    </w:p>
    <w:p w14:paraId="7BA60E0D" w14:textId="77777777" w:rsidR="00D16947" w:rsidRPr="000F62AB" w:rsidRDefault="00E47382">
      <w:pPr>
        <w:pStyle w:val="Titolo2"/>
        <w:rPr>
          <w:lang w:val="it-IT"/>
        </w:rPr>
      </w:pPr>
      <w:bookmarkStart w:id="138" w:name="_Toc221629133"/>
      <w:r w:rsidRPr="000F62AB">
        <w:rPr>
          <w:lang w:val="it-IT"/>
        </w:rPr>
        <w:t>Dimostrazione Live 2: Applicazione React Interattiva</w:t>
      </w:r>
      <w:bookmarkEnd w:id="138"/>
    </w:p>
    <w:p w14:paraId="2C75F5BF" w14:textId="77777777" w:rsidR="00D16947" w:rsidRPr="000A6556" w:rsidRDefault="00E47382">
      <w:pPr>
        <w:spacing w:before="120" w:after="120"/>
        <w:ind w:left="720"/>
      </w:pPr>
      <w:r>
        <w:t>🔍</w:t>
      </w:r>
      <w:r w:rsidRPr="000A6556">
        <w:t xml:space="preserve"> **Esempio: Dashboard Expense Tracker**</w:t>
      </w:r>
    </w:p>
    <w:p w14:paraId="44615EF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Mini-app per tracciare spese personali</w:t>
      </w:r>
    </w:p>
    <w:p w14:paraId="668483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1: Richiesta Completa</w:t>
      </w:r>
    </w:p>
    <w:p w14:paraId="04C1C637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"Crea React component per Expense Tracker.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Features:</w:t>
      </w:r>
      <w:r w:rsidRPr="000F62AB">
        <w:rPr>
          <w:rFonts w:ascii="Courier New" w:hAnsi="Courier New"/>
          <w:sz w:val="18"/>
          <w:lang w:val="it-IT"/>
        </w:rPr>
        <w:br/>
        <w:t>- Form per aggiungere spesa: description, amount, category (dropdown: Food, Transport, Entertainment, Other), date</w:t>
      </w:r>
      <w:r w:rsidRPr="000F62AB">
        <w:rPr>
          <w:rFonts w:ascii="Courier New" w:hAnsi="Courier New"/>
          <w:sz w:val="18"/>
          <w:lang w:val="it-IT"/>
        </w:rPr>
        <w:br/>
        <w:t>- Lista spese con tutte le info</w:t>
      </w:r>
      <w:r w:rsidRPr="000F62AB">
        <w:rPr>
          <w:rFonts w:ascii="Courier New" w:hAnsi="Courier New"/>
          <w:sz w:val="18"/>
          <w:lang w:val="it-IT"/>
        </w:rPr>
        <w:br/>
        <w:t>- Totale spese mostrato in evidenza</w:t>
      </w:r>
      <w:r w:rsidRPr="000F62AB">
        <w:rPr>
          <w:rFonts w:ascii="Courier New" w:hAnsi="Courier New"/>
          <w:sz w:val="18"/>
          <w:lang w:val="it-IT"/>
        </w:rPr>
        <w:br/>
        <w:t>- Filtro per categoria</w:t>
      </w:r>
      <w:r w:rsidRPr="000F62AB">
        <w:rPr>
          <w:rFonts w:ascii="Courier New" w:hAnsi="Courier New"/>
          <w:sz w:val="18"/>
          <w:lang w:val="it-IT"/>
        </w:rPr>
        <w:br/>
        <w:t>- Delete expense</w:t>
      </w:r>
      <w:r w:rsidRPr="000F62AB">
        <w:rPr>
          <w:rFonts w:ascii="Courier New" w:hAnsi="Courier New"/>
          <w:sz w:val="18"/>
          <w:lang w:val="it-IT"/>
        </w:rPr>
        <w:br/>
        <w:t>- Summary: total per category (mostra chart se possibile)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Styling: Tailwind CSS, design pulito e moderno</w:t>
      </w:r>
      <w:r w:rsidRPr="000F62AB">
        <w:rPr>
          <w:rFonts w:ascii="Courier New" w:hAnsi="Courier New"/>
          <w:sz w:val="18"/>
          <w:lang w:val="it-IT"/>
        </w:rPr>
        <w:br/>
        <w:t>Data: in-memory con useState, no persistence needed</w:t>
      </w:r>
    </w:p>
    <w:p w14:paraId="18DDE4EE" w14:textId="77777777" w:rsidR="00D16947" w:rsidRDefault="00E47382">
      <w:r>
        <w:t>Step 2: Artifact Generato</w:t>
      </w:r>
    </w:p>
    <w:p w14:paraId="13A433BD" w14:textId="77777777" w:rsidR="00D16947" w:rsidRDefault="00E47382">
      <w:pPr>
        <w:pStyle w:val="Puntoelenco"/>
      </w:pPr>
      <w:r>
        <w:t>Claude crea component React completo</w:t>
      </w:r>
    </w:p>
    <w:p w14:paraId="1D6192C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Pannello mostra app renderizzata e funzionante</w:t>
      </w:r>
    </w:p>
    <w:p w14:paraId="4347DFB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Testare live: aggiungere spese, filtrare, delete</w:t>
      </w:r>
    </w:p>
    <w:p w14:paraId="375D3A2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3: Iterazione - Aggiungere Feature</w:t>
      </w:r>
    </w:p>
    <w:p w14:paraId="0E8CD47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"Aggiungi edit functionality: ogni spesa ha button Edit che </w:t>
      </w:r>
      <w:r w:rsidRPr="000F62AB">
        <w:rPr>
          <w:rFonts w:ascii="Courier New" w:hAnsi="Courier New"/>
          <w:sz w:val="18"/>
          <w:lang w:val="it-IT"/>
        </w:rPr>
        <w:br/>
        <w:t xml:space="preserve">        permette di modificare description, amount, category in-line"</w:t>
      </w:r>
    </w:p>
    <w:p w14:paraId="4BC0B5F2" w14:textId="77777777" w:rsidR="00D16947" w:rsidRDefault="00E47382">
      <w:pPr>
        <w:pStyle w:val="Puntoelenco"/>
      </w:pPr>
      <w:r>
        <w:lastRenderedPageBreak/>
        <w:t>Claude aggiorna component</w:t>
      </w:r>
    </w:p>
    <w:p w14:paraId="3B10EC64" w14:textId="77777777" w:rsidR="00D16947" w:rsidRDefault="00E47382">
      <w:pPr>
        <w:pStyle w:val="Puntoelenco"/>
      </w:pPr>
      <w:r>
        <w:t>Nuova funzionalità appare immediatamente testabile</w:t>
      </w:r>
    </w:p>
    <w:p w14:paraId="13498C40" w14:textId="77777777" w:rsidR="00D16947" w:rsidRDefault="00E47382">
      <w:r>
        <w:t>Step 4: Iterazione - Styling</w:t>
      </w:r>
    </w:p>
    <w:p w14:paraId="0796378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"Cambia color scheme: usa toni di verde per amounts positivi, </w:t>
      </w:r>
      <w:r w:rsidRPr="000F62AB">
        <w:rPr>
          <w:rFonts w:ascii="Courier New" w:hAnsi="Courier New"/>
          <w:sz w:val="18"/>
          <w:lang w:val="it-IT"/>
        </w:rPr>
        <w:br/>
        <w:t xml:space="preserve">        header con gradient, card con shadow più pronunciata"</w:t>
      </w:r>
    </w:p>
    <w:p w14:paraId="28DC6246" w14:textId="77777777" w:rsidR="00D16947" w:rsidRDefault="00E47382">
      <w:pPr>
        <w:pStyle w:val="Puntoelenco"/>
      </w:pPr>
      <w:r>
        <w:t>Claude modifica classi Tailwind</w:t>
      </w:r>
    </w:p>
    <w:p w14:paraId="29B2EE6C" w14:textId="77777777" w:rsidR="00D16947" w:rsidRDefault="00E47382">
      <w:pPr>
        <w:pStyle w:val="Puntoelenco"/>
      </w:pPr>
      <w:r>
        <w:t>Visual updates immediate</w:t>
      </w:r>
    </w:p>
    <w:p w14:paraId="50717AA7" w14:textId="77777777" w:rsidR="00D16947" w:rsidRDefault="00E47382">
      <w:r>
        <w:t>Step 5: Iterazione - Validation</w:t>
      </w:r>
    </w:p>
    <w:p w14:paraId="2C7B3535" w14:textId="77777777" w:rsidR="00D16947" w:rsidRDefault="00E47382">
      <w:r w:rsidRPr="000F62AB">
        <w:rPr>
          <w:rFonts w:ascii="Courier New" w:hAnsi="Courier New"/>
          <w:sz w:val="18"/>
          <w:lang w:val="it-IT"/>
        </w:rPr>
        <w:t xml:space="preserve">Prompt: "Aggiungi validazione: amount deve essere &gt;0, </w:t>
      </w:r>
      <w:r w:rsidRPr="000F62AB">
        <w:rPr>
          <w:rFonts w:ascii="Courier New" w:hAnsi="Courier New"/>
          <w:sz w:val="18"/>
          <w:lang w:val="it-IT"/>
        </w:rPr>
        <w:br/>
        <w:t xml:space="preserve">        description non può essere vuota. </w:t>
      </w:r>
      <w:r>
        <w:rPr>
          <w:rFonts w:ascii="Courier New" w:hAnsi="Courier New"/>
          <w:sz w:val="18"/>
        </w:rPr>
        <w:t>Mostra error messages in rosso."</w:t>
      </w:r>
    </w:p>
    <w:p w14:paraId="0DB4F23F" w14:textId="77777777" w:rsidR="00D16947" w:rsidRDefault="00E47382">
      <w:pPr>
        <w:pStyle w:val="Puntoelenco"/>
      </w:pPr>
      <w:r>
        <w:t>Claude implementa validation logic</w:t>
      </w:r>
    </w:p>
    <w:p w14:paraId="71BE1301" w14:textId="77777777" w:rsidR="00D16947" w:rsidRDefault="00E47382">
      <w:r>
        <w:t>Step 6: Export e Utilizzo</w:t>
      </w:r>
    </w:p>
    <w:p w14:paraId="23EC0F7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Prompt: "Genera versione HTML standalone di questo component </w:t>
      </w:r>
      <w:r w:rsidRPr="000F62AB">
        <w:rPr>
          <w:rFonts w:ascii="Courier New" w:hAnsi="Courier New"/>
          <w:sz w:val="18"/>
          <w:lang w:val="it-IT"/>
        </w:rPr>
        <w:br/>
        <w:t xml:space="preserve">        (single file, no external deps) che posso aprire nel browser"</w:t>
      </w:r>
    </w:p>
    <w:p w14:paraId="3219221E" w14:textId="77777777" w:rsidR="00D16947" w:rsidRDefault="00E47382">
      <w:pPr>
        <w:pStyle w:val="Puntoelenco"/>
      </w:pPr>
      <w:r>
        <w:t>Claude crea HTML artifact con tutto embedded</w:t>
      </w:r>
    </w:p>
    <w:p w14:paraId="093E97FE" w14:textId="77777777" w:rsidR="00D16947" w:rsidRDefault="00E47382">
      <w:pPr>
        <w:pStyle w:val="Puntoelenco"/>
      </w:pPr>
      <w:r>
        <w:t>Downloadable e usabile standalone</w:t>
      </w:r>
    </w:p>
    <w:p w14:paraId="41599C80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✅ **Best Practice Evidenziata**: "Da idea a prototipo funzionante in minuti. Perfetto per validare concept prima di investire in sviluppo completo."</w:t>
      </w:r>
    </w:p>
    <w:p w14:paraId="35BBA7C5" w14:textId="707E5572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B1FFE90" w14:textId="77777777" w:rsidR="00D16947" w:rsidRPr="000F62AB" w:rsidRDefault="00E47382">
      <w:pPr>
        <w:pStyle w:val="Titolo1"/>
        <w:rPr>
          <w:lang w:val="it-IT"/>
        </w:rPr>
      </w:pPr>
      <w:bookmarkStart w:id="139" w:name="_Toc221629134"/>
      <w:r w:rsidRPr="000F62AB">
        <w:rPr>
          <w:lang w:val="it-IT"/>
        </w:rPr>
        <w:t>Esercizi Hands-On</w:t>
      </w:r>
      <w:bookmarkEnd w:id="139"/>
    </w:p>
    <w:p w14:paraId="636D5B66" w14:textId="77777777" w:rsidR="00D16947" w:rsidRPr="000F62AB" w:rsidRDefault="00E47382">
      <w:pPr>
        <w:pStyle w:val="Titolo2"/>
        <w:rPr>
          <w:lang w:val="it-IT"/>
        </w:rPr>
      </w:pPr>
      <w:bookmarkStart w:id="140" w:name="_Toc221629135"/>
      <w:r>
        <w:t>🛠️</w:t>
      </w:r>
      <w:r w:rsidRPr="000F62AB">
        <w:rPr>
          <w:lang w:val="it-IT"/>
        </w:rPr>
        <w:t xml:space="preserve"> Esercizio 2: Iterazione Guidata - Documento Complesso (25 minuti)</w:t>
      </w:r>
      <w:bookmarkEnd w:id="140"/>
    </w:p>
    <w:p w14:paraId="7558430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Praticare ciclo iterativo per creare documento professionale</w:t>
      </w:r>
    </w:p>
    <w:p w14:paraId="5611323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Creare proposta/report professionale con iterazioni multiple</w:t>
      </w:r>
    </w:p>
    <w:p w14:paraId="6CC183B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1: Creazione Base (10 min)</w:t>
      </w:r>
    </w:p>
    <w:p w14:paraId="56E6BB6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"Crea proposta professionale per [progetto rilevante al tuo lavoro].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Esempio: "Proposta implementazione nuovo CRM system per PMI"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Sezioni richieste:</w:t>
      </w:r>
      <w:r w:rsidRPr="000F62AB">
        <w:rPr>
          <w:rFonts w:ascii="Courier New" w:hAnsi="Courier New"/>
          <w:sz w:val="18"/>
          <w:lang w:val="it-IT"/>
        </w:rPr>
        <w:br/>
        <w:t>- Executive Summary</w:t>
      </w:r>
      <w:r w:rsidRPr="000F62AB">
        <w:rPr>
          <w:rFonts w:ascii="Courier New" w:hAnsi="Courier New"/>
          <w:sz w:val="18"/>
          <w:lang w:val="it-IT"/>
        </w:rPr>
        <w:br/>
        <w:t>- Problem Statement</w:t>
      </w:r>
      <w:r w:rsidRPr="000F62AB">
        <w:rPr>
          <w:rFonts w:ascii="Courier New" w:hAnsi="Courier New"/>
          <w:sz w:val="18"/>
          <w:lang w:val="it-IT"/>
        </w:rPr>
        <w:br/>
        <w:t>- Proposed Solution</w:t>
      </w:r>
      <w:r w:rsidRPr="000F62AB">
        <w:rPr>
          <w:rFonts w:ascii="Courier New" w:hAnsi="Courier New"/>
          <w:sz w:val="18"/>
          <w:lang w:val="it-IT"/>
        </w:rPr>
        <w:br/>
        <w:t>- Benefits &amp; ROI</w:t>
      </w:r>
      <w:r w:rsidRPr="000F62AB">
        <w:rPr>
          <w:rFonts w:ascii="Courier New" w:hAnsi="Courier New"/>
          <w:sz w:val="18"/>
          <w:lang w:val="it-IT"/>
        </w:rPr>
        <w:br/>
        <w:t>- Implementation Timeline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lastRenderedPageBreak/>
        <w:t>- Budget Estimate</w:t>
      </w:r>
      <w:r w:rsidRPr="000F62AB">
        <w:rPr>
          <w:rFonts w:ascii="Courier New" w:hAnsi="Courier New"/>
          <w:sz w:val="18"/>
          <w:lang w:val="it-IT"/>
        </w:rPr>
        <w:br/>
        <w:t>- Next Steps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Formato: Markdown, stile business professionale"</w:t>
      </w:r>
    </w:p>
    <w:p w14:paraId="6CAF3F3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2: Iterazioni Successive (15 min)</w:t>
      </w:r>
    </w:p>
    <w:p w14:paraId="1A183B8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Fai ALMENO 3 iterazioni:</w:t>
      </w:r>
    </w:p>
    <w:p w14:paraId="2EB0864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Iterazione 1 - Content:</w:t>
      </w:r>
    </w:p>
    <w:p w14:paraId="451C42A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"Nella sezione Benefits, aggiungi 3 case studies specifici </w:t>
      </w:r>
      <w:r w:rsidRPr="000F62AB">
        <w:rPr>
          <w:rFonts w:ascii="Courier New" w:hAnsi="Courier New"/>
          <w:sz w:val="18"/>
          <w:lang w:val="it-IT"/>
        </w:rPr>
        <w:br/>
        <w:t>con numeri concreti di ROI"</w:t>
      </w:r>
    </w:p>
    <w:p w14:paraId="68352F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Iterazione 2 - Visualizzazioni:</w:t>
      </w:r>
    </w:p>
    <w:p w14:paraId="5B78658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"Aggiungi tabella comparativa 'Current State vs Future State' </w:t>
      </w:r>
      <w:r w:rsidRPr="000F62AB">
        <w:rPr>
          <w:rFonts w:ascii="Courier New" w:hAnsi="Courier New"/>
          <w:sz w:val="18"/>
          <w:lang w:val="it-IT"/>
        </w:rPr>
        <w:br/>
        <w:t>con 5-6 metriche chiave"</w:t>
      </w:r>
    </w:p>
    <w:p w14:paraId="34DAD40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Iterazione 3 - Struttura:</w:t>
      </w:r>
    </w:p>
    <w:p w14:paraId="4A04623D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"Aggiungi Appendix con: Technical Requirements, </w:t>
      </w:r>
      <w:r w:rsidRPr="000F62AB">
        <w:rPr>
          <w:rFonts w:ascii="Courier New" w:hAnsi="Courier New"/>
          <w:sz w:val="18"/>
          <w:lang w:val="it-IT"/>
        </w:rPr>
        <w:br/>
        <w:t>Risk Assessment, Vendor Comparison"</w:t>
      </w:r>
    </w:p>
    <w:p w14:paraId="25398E4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Iterazione 4 (Bonus):</w:t>
      </w:r>
    </w:p>
    <w:p w14:paraId="2C135A7C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 xml:space="preserve">"Trasforma in versione Executive (2 pagine max): </w:t>
      </w:r>
      <w:r w:rsidRPr="000F62AB">
        <w:rPr>
          <w:rFonts w:ascii="Courier New" w:hAnsi="Courier New"/>
          <w:sz w:val="18"/>
          <w:lang w:val="it-IT"/>
        </w:rPr>
        <w:br/>
        <w:t>mantieni solo summary, benefits, budget, next steps"</w:t>
      </w:r>
    </w:p>
    <w:p w14:paraId="7D831F1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Fase 3: Finalizzazione (5 min)</w:t>
      </w:r>
    </w:p>
    <w:p w14:paraId="2A4C793E" w14:textId="77777777" w:rsidR="00D16947" w:rsidRDefault="00E47382">
      <w:pPr>
        <w:pStyle w:val="Puntoelenco"/>
      </w:pPr>
      <w:r>
        <w:t>Download versione completa</w:t>
      </w:r>
    </w:p>
    <w:p w14:paraId="52D408E1" w14:textId="77777777" w:rsidR="00D16947" w:rsidRDefault="00E47382">
      <w:pPr>
        <w:pStyle w:val="Puntoelenco"/>
      </w:pPr>
      <w:r>
        <w:t>Download versione executive (se creata)</w:t>
      </w:r>
    </w:p>
    <w:p w14:paraId="2B6572E9" w14:textId="77777777" w:rsidR="00D16947" w:rsidRDefault="00E47382">
      <w:pPr>
        <w:pStyle w:val="Puntoelenco"/>
      </w:pPr>
      <w:r>
        <w:t>Self-review: è utilizzabile as-is per uso reale?</w:t>
      </w:r>
    </w:p>
    <w:p w14:paraId="6DF61FF2" w14:textId="77777777" w:rsidR="00D16947" w:rsidRDefault="00E47382">
      <w:r>
        <w:t>Criteri di Successo:</w:t>
      </w:r>
    </w:p>
    <w:p w14:paraId="163475D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Documento base creato con tutte le sezioni</w:t>
      </w:r>
    </w:p>
    <w:p w14:paraId="75985971" w14:textId="77777777" w:rsidR="00D16947" w:rsidRDefault="00E47382">
      <w:pPr>
        <w:pStyle w:val="Puntoelenco"/>
      </w:pPr>
      <w:r>
        <w:t>[ ] Minimo 3 iterazioni completate</w:t>
      </w:r>
    </w:p>
    <w:p w14:paraId="70AC3CAF" w14:textId="77777777" w:rsidR="00D16947" w:rsidRDefault="00E47382">
      <w:pPr>
        <w:pStyle w:val="Puntoelenco"/>
      </w:pPr>
      <w:r>
        <w:t>[ ] Ogni iterazione ha migliorato qualità</w:t>
      </w:r>
    </w:p>
    <w:p w14:paraId="1AA0F08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Documento finale è professionale e utilizzabile</w:t>
      </w:r>
    </w:p>
    <w:p w14:paraId="2B3719C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 Extra:</w:t>
      </w:r>
    </w:p>
    <w:p w14:paraId="7BE4680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"Chiedi a Claude di creare presentazione PowerPoint outline (come Markdown) dallo stesso documento"</w:t>
      </w:r>
    </w:p>
    <w:p w14:paraId="047840C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145A7AA6" w14:textId="77777777" w:rsidR="00D16947" w:rsidRPr="000F62AB" w:rsidRDefault="00E47382">
      <w:pPr>
        <w:pStyle w:val="Titolo2"/>
        <w:rPr>
          <w:lang w:val="it-IT"/>
        </w:rPr>
      </w:pPr>
      <w:bookmarkStart w:id="141" w:name="_Toc221629136"/>
      <w:r>
        <w:t>🛠️</w:t>
      </w:r>
      <w:r w:rsidRPr="000F62AB">
        <w:rPr>
          <w:lang w:val="it-IT"/>
        </w:rPr>
        <w:t xml:space="preserve"> Esercizio 3: Build Mini-Project con Artifacts Multipli (30 minuti)</w:t>
      </w:r>
      <w:bookmarkEnd w:id="141"/>
    </w:p>
    <w:p w14:paraId="6E1FF00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Creare progetto completo con artifacts interconnessi</w:t>
      </w:r>
    </w:p>
    <w:p w14:paraId="5A48C99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Scenario: Portfolio Project con documentazione completa</w:t>
      </w:r>
    </w:p>
    <w:p w14:paraId="356B4A0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Task: Crea "Personal Dashboard" project con tutti gli artifacts necessari</w:t>
      </w:r>
    </w:p>
    <w:p w14:paraId="7002C42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Artifacts da Creare:</w:t>
      </w:r>
    </w:p>
    <w:p w14:paraId="352C0A6C" w14:textId="77777777" w:rsidR="00D16947" w:rsidRDefault="00E47382">
      <w:r>
        <w:t>1. README.md (5 min)</w:t>
      </w:r>
    </w:p>
    <w:p w14:paraId="7598AD9E" w14:textId="77777777" w:rsidR="00D16947" w:rsidRDefault="00E47382">
      <w:r>
        <w:rPr>
          <w:rFonts w:ascii="Courier New" w:hAnsi="Courier New"/>
          <w:sz w:val="18"/>
        </w:rPr>
        <w:t xml:space="preserve">Prompt: "Crea README.md per progetto 'Personal Dashboard' - </w:t>
      </w:r>
      <w:r>
        <w:rPr>
          <w:rFonts w:ascii="Courier New" w:hAnsi="Courier New"/>
          <w:sz w:val="18"/>
        </w:rPr>
        <w:br/>
        <w:t xml:space="preserve">        web app per tracciare habits, tasks, expenses. </w:t>
      </w:r>
      <w:r>
        <w:rPr>
          <w:rFonts w:ascii="Courier New" w:hAnsi="Courier New"/>
          <w:sz w:val="18"/>
        </w:rPr>
        <w:br/>
        <w:t xml:space="preserve">        Include: description, features, tech stack, installation, usage"</w:t>
      </w:r>
    </w:p>
    <w:p w14:paraId="7D49852C" w14:textId="77777777" w:rsidR="00D16947" w:rsidRDefault="00E47382">
      <w:r>
        <w:t>2. Dashboard HTML/React (10 min)</w:t>
      </w:r>
    </w:p>
    <w:p w14:paraId="0886F614" w14:textId="77777777" w:rsidR="00D16947" w:rsidRDefault="00E47382">
      <w:r>
        <w:rPr>
          <w:rFonts w:ascii="Courier New" w:hAnsi="Courier New"/>
          <w:sz w:val="18"/>
        </w:rPr>
        <w:t>Prompt: "Crea [HTML o React] Personal Dashboard con 3 widgets:</w:t>
      </w:r>
      <w:r>
        <w:rPr>
          <w:rFonts w:ascii="Courier New" w:hAnsi="Courier New"/>
          <w:sz w:val="18"/>
        </w:rPr>
        <w:br/>
        <w:t xml:space="preserve">        - Daily habit tracker (checkboxes)</w:t>
      </w:r>
      <w:r>
        <w:rPr>
          <w:rFonts w:ascii="Courier New" w:hAnsi="Courier New"/>
          <w:sz w:val="18"/>
        </w:rPr>
        <w:br/>
        <w:t xml:space="preserve">        - Quick task list (add/complete)</w:t>
      </w:r>
      <w:r>
        <w:rPr>
          <w:rFonts w:ascii="Courier New" w:hAnsi="Courier New"/>
          <w:sz w:val="18"/>
        </w:rPr>
        <w:br/>
        <w:t xml:space="preserve">        - Expense summary (total spent this week)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Simple ma funzionale, styling decente"</w:t>
      </w:r>
    </w:p>
    <w:p w14:paraId="3C9B11F1" w14:textId="77777777" w:rsidR="00D16947" w:rsidRDefault="00E47382">
      <w:r>
        <w:t>3. Sample Data/Config (5 min)</w:t>
      </w:r>
    </w:p>
    <w:p w14:paraId="240C18A1" w14:textId="77777777" w:rsidR="00D16947" w:rsidRDefault="00E47382">
      <w:r>
        <w:rPr>
          <w:rFonts w:ascii="Courier New" w:hAnsi="Courier New"/>
          <w:sz w:val="18"/>
        </w:rPr>
        <w:t xml:space="preserve">Prompt: "Crea file JSON con sample data per dashboard: </w:t>
      </w:r>
      <w:r>
        <w:rPr>
          <w:rFonts w:ascii="Courier New" w:hAnsi="Courier New"/>
          <w:sz w:val="18"/>
        </w:rPr>
        <w:br/>
        <w:t xml:space="preserve">        5 habits, 10 tasks, 20 expenses (last 7 days)"</w:t>
      </w:r>
    </w:p>
    <w:p w14:paraId="7F19964D" w14:textId="77777777" w:rsidR="00D16947" w:rsidRDefault="00E47382">
      <w:r>
        <w:t>4. Style Guide (5 min)</w:t>
      </w:r>
    </w:p>
    <w:p w14:paraId="13A8028F" w14:textId="77777777" w:rsidR="00D16947" w:rsidRDefault="00E47382">
      <w:r>
        <w:rPr>
          <w:rFonts w:ascii="Courier New" w:hAnsi="Courier New"/>
          <w:sz w:val="18"/>
        </w:rPr>
        <w:t xml:space="preserve">Prompt: "Crea style guide Markdown per questo dashboard: </w:t>
      </w:r>
      <w:r>
        <w:rPr>
          <w:rFonts w:ascii="Courier New" w:hAnsi="Courier New"/>
          <w:sz w:val="18"/>
        </w:rPr>
        <w:br/>
        <w:t xml:space="preserve">        color palette, typography, component spacing guidelines"</w:t>
      </w:r>
    </w:p>
    <w:p w14:paraId="2F76E1B8" w14:textId="77777777" w:rsidR="00D16947" w:rsidRDefault="00E47382">
      <w:r>
        <w:t>5. User Guide (5 min)</w:t>
      </w:r>
    </w:p>
    <w:p w14:paraId="7EBE2B67" w14:textId="77777777" w:rsidR="00D16947" w:rsidRDefault="00E47382">
      <w:r>
        <w:rPr>
          <w:rFonts w:ascii="Courier New" w:hAnsi="Courier New"/>
          <w:sz w:val="18"/>
        </w:rPr>
        <w:t xml:space="preserve">Prompt: "Crea user guide Markdown: how to use dashboard, </w:t>
      </w:r>
      <w:r>
        <w:rPr>
          <w:rFonts w:ascii="Courier New" w:hAnsi="Courier New"/>
          <w:sz w:val="18"/>
        </w:rPr>
        <w:br/>
        <w:t xml:space="preserve">        features explanation, tips, troubleshooting"</w:t>
      </w:r>
    </w:p>
    <w:p w14:paraId="60940D45" w14:textId="77777777" w:rsidR="00D16947" w:rsidRDefault="00E47382">
      <w:r>
        <w:t>Risultato Finale:</w:t>
      </w:r>
    </w:p>
    <w:p w14:paraId="2ACDFDD7" w14:textId="77777777" w:rsidR="00D16947" w:rsidRDefault="00E47382">
      <w:pPr>
        <w:pStyle w:val="Puntoelenco"/>
      </w:pPr>
      <w:r>
        <w:t>5 artifacts distinti</w:t>
      </w:r>
    </w:p>
    <w:p w14:paraId="3B8FD88E" w14:textId="77777777" w:rsidR="00D16947" w:rsidRDefault="00E47382">
      <w:pPr>
        <w:pStyle w:val="Puntoelenco"/>
      </w:pPr>
      <w:r>
        <w:t>Progetto "completo" con codice + docs</w:t>
      </w:r>
    </w:p>
    <w:p w14:paraId="187382F3" w14:textId="77777777" w:rsidR="00D16947" w:rsidRDefault="00E47382">
      <w:pPr>
        <w:pStyle w:val="Puntoelenco"/>
      </w:pPr>
      <w:r>
        <w:t>Tutti downloadabili e usabili</w:t>
      </w:r>
    </w:p>
    <w:p w14:paraId="22736312" w14:textId="77777777" w:rsidR="00D16947" w:rsidRDefault="00E47382">
      <w:r>
        <w:t>Criteri di Successo:</w:t>
      </w:r>
    </w:p>
    <w:p w14:paraId="3FAC6542" w14:textId="77777777" w:rsidR="00D16947" w:rsidRDefault="00E47382">
      <w:pPr>
        <w:pStyle w:val="Puntoelenco"/>
      </w:pPr>
      <w:r>
        <w:t>[ ] Tutti e 5 artifacts creati</w:t>
      </w:r>
    </w:p>
    <w:p w14:paraId="53B565E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Artifacts sono coerenti tra loro (stessi colori, tone, etc.)</w:t>
      </w:r>
    </w:p>
    <w:p w14:paraId="711308FC" w14:textId="77777777" w:rsidR="00D16947" w:rsidRDefault="00E47382">
      <w:pPr>
        <w:pStyle w:val="Puntoelenco"/>
      </w:pPr>
      <w:r>
        <w:t>[ ] Dashboard è funzionante</w:t>
      </w:r>
    </w:p>
    <w:p w14:paraId="024CA2FD" w14:textId="77777777" w:rsidR="00D16947" w:rsidRDefault="00E47382">
      <w:pPr>
        <w:pStyle w:val="Puntoelenco"/>
      </w:pPr>
      <w:r>
        <w:t>[ ] Documentation è completa</w:t>
      </w:r>
    </w:p>
    <w:p w14:paraId="511565B4" w14:textId="77777777" w:rsidR="00D16947" w:rsidRDefault="00E47382">
      <w:pPr>
        <w:pStyle w:val="Puntoelenco"/>
      </w:pPr>
      <w:r>
        <w:t>[ ] Progetto ha "professional feel"</w:t>
      </w:r>
    </w:p>
    <w:p w14:paraId="3CEB8129" w14:textId="77777777" w:rsidR="00D16947" w:rsidRDefault="00E47382">
      <w:r>
        <w:t>Bonus Challenge:</w:t>
      </w:r>
    </w:p>
    <w:p w14:paraId="31C6D96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"Chiedi a Claude di generare .zip virtuale con struttura file corretta per questo progetto"</w:t>
      </w:r>
    </w:p>
    <w:p w14:paraId="348F70F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DEE0CDF" w14:textId="77777777" w:rsidR="00D16947" w:rsidRPr="000F62AB" w:rsidRDefault="00E47382">
      <w:pPr>
        <w:pStyle w:val="Titolo1"/>
        <w:rPr>
          <w:lang w:val="it-IT"/>
        </w:rPr>
      </w:pPr>
      <w:bookmarkStart w:id="142" w:name="_Toc221629137"/>
      <w:r w:rsidRPr="000F62AB">
        <w:rPr>
          <w:lang w:val="it-IT"/>
        </w:rPr>
        <w:t>Note Pedagogiche per il Formatore</w:t>
      </w:r>
      <w:bookmarkEnd w:id="142"/>
    </w:p>
    <w:p w14:paraId="3070AFFD" w14:textId="77777777" w:rsidR="00D16947" w:rsidRPr="000F62AB" w:rsidRDefault="00E47382">
      <w:pPr>
        <w:pStyle w:val="Titolo2"/>
        <w:rPr>
          <w:lang w:val="it-IT"/>
        </w:rPr>
      </w:pPr>
      <w:bookmarkStart w:id="143" w:name="_Toc221629138"/>
      <w:r w:rsidRPr="000F62AB">
        <w:rPr>
          <w:lang w:val="it-IT"/>
        </w:rPr>
        <w:t>Gestire Aspettative su Qualità Artifacts</w:t>
      </w:r>
      <w:bookmarkEnd w:id="143"/>
    </w:p>
    <w:p w14:paraId="6E1C42D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Aspettativa: "Artifacts sono sempre production-ready"</w:t>
      </w:r>
    </w:p>
    <w:p w14:paraId="4D3C37D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Realtà: "Artifacts sono ottime basi, spesso near-production, ma verification umana è sempre consigliata"</w:t>
      </w:r>
    </w:p>
    <w:p w14:paraId="1A3662B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Come Messaggere:</w:t>
      </w:r>
    </w:p>
    <w:p w14:paraId="3375976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"Gli artifacts di Claude sono impressionanti e spesso utilizzabili direttamente, MA:</w:t>
      </w:r>
    </w:p>
    <w:p w14:paraId="413E994C" w14:textId="77777777" w:rsidR="00D16947" w:rsidRDefault="00E47382">
      <w:pPr>
        <w:pStyle w:val="Puntoelenco"/>
      </w:pPr>
      <w:r>
        <w:t>✅ Per prototipi, POC, bozze: go ahead as-is</w:t>
      </w:r>
    </w:p>
    <w:p w14:paraId="198BBFA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✅ Per progetti personali/interni: minimal review needed</w:t>
      </w:r>
    </w:p>
    <w:p w14:paraId="2143D7E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⚠</w:t>
      </w:r>
      <w:r>
        <w:t>️</w:t>
      </w:r>
      <w:r w:rsidRPr="000F62AB">
        <w:rPr>
          <w:lang w:val="it-IT"/>
        </w:rPr>
        <w:t xml:space="preserve"> Per produzione critica: code review, testing, validation</w:t>
      </w:r>
    </w:p>
    <w:p w14:paraId="42BEDD9C" w14:textId="77777777" w:rsidR="00D16947" w:rsidRDefault="00E47382">
      <w:pPr>
        <w:pStyle w:val="Puntoelenco"/>
      </w:pPr>
      <w:r>
        <w:t>⚠️ Per compliance/legal/safety: mandatory human review"</w:t>
      </w:r>
    </w:p>
    <w:p w14:paraId="2F488CF4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**Analogia**: "Claude è un senior developer molto capace. Gli daresti fiducia per prima draft, ma prima di deploy faresti comunque code review. Stesso principio."</w:t>
      </w:r>
    </w:p>
    <w:p w14:paraId="0D5439F8" w14:textId="77777777" w:rsidR="00D16947" w:rsidRPr="000F62AB" w:rsidRDefault="00E47382">
      <w:pPr>
        <w:pStyle w:val="Titolo2"/>
        <w:rPr>
          <w:lang w:val="it-IT"/>
        </w:rPr>
      </w:pPr>
      <w:bookmarkStart w:id="144" w:name="_Toc221629139"/>
      <w:r w:rsidRPr="000F62AB">
        <w:rPr>
          <w:lang w:val="it-IT"/>
        </w:rPr>
        <w:t>Bilanciare "Magic" vs Understanding</w:t>
      </w:r>
      <w:bookmarkEnd w:id="144"/>
    </w:p>
    <w:p w14:paraId="7340A3F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Challenge: Artifacts sono impressionanti e possono sembrare "magia"</w:t>
      </w:r>
    </w:p>
    <w:p w14:paraId="11DE9EB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Risk: Partecipanti usano senza capire</w:t>
      </w:r>
    </w:p>
    <w:p w14:paraId="247B624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Strategia:</w:t>
      </w:r>
    </w:p>
    <w:p w14:paraId="2C76973D" w14:textId="77777777" w:rsidR="00D16947" w:rsidRDefault="00E47382">
      <w:r>
        <w:t>Durante Demo:</w:t>
      </w:r>
    </w:p>
    <w:p w14:paraId="5C94B74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solo mostrare result, ma anche evidenziare COME è strutturato</w:t>
      </w:r>
    </w:p>
    <w:p w14:paraId="504820D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code artifacts: "Vediamo come ha organizzato il codice..."</w:t>
      </w:r>
    </w:p>
    <w:p w14:paraId="7A21CB1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React: "Notate come usa useState per..."</w:t>
      </w:r>
    </w:p>
    <w:p w14:paraId="7D787D5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Per HTML: "Osservate la struttura CSS..."</w:t>
      </w:r>
    </w:p>
    <w:p w14:paraId="126DE3CE" w14:textId="77777777" w:rsidR="00D16947" w:rsidRDefault="00E47382">
      <w:r>
        <w:t>Durante Esercizi:</w:t>
      </w:r>
    </w:p>
    <w:p w14:paraId="1CC8FDE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Incoraggiare lettura e comprensione artifacts generati</w:t>
      </w:r>
    </w:p>
    <w:p w14:paraId="65C2276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Domande: "Capite cosa fa questo pezzo di codice?"</w:t>
      </w:r>
    </w:p>
    <w:p w14:paraId="646E0D4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Challenge: "Provate a modificare [parte specifica] manualmente"</w:t>
      </w:r>
    </w:p>
    <w:p w14:paraId="6D014B5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Goal: Non solo "Claude genera artifacts" ma "capisco cosa Claude ha generato e perché"</w:t>
      </w:r>
    </w:p>
    <w:p w14:paraId="65B438EC" w14:textId="77777777" w:rsidR="00D16947" w:rsidRPr="000F62AB" w:rsidRDefault="00E47382">
      <w:pPr>
        <w:pStyle w:val="Titolo2"/>
        <w:rPr>
          <w:lang w:val="it-IT"/>
        </w:rPr>
      </w:pPr>
      <w:bookmarkStart w:id="145" w:name="_Toc221629140"/>
      <w:r w:rsidRPr="000F62AB">
        <w:rPr>
          <w:lang w:val="it-IT"/>
        </w:rPr>
        <w:lastRenderedPageBreak/>
        <w:t>Gestione Frustrazione con Iterazioni</w:t>
      </w:r>
      <w:bookmarkEnd w:id="145"/>
    </w:p>
    <w:p w14:paraId="4DF89A5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 Comune: "Ho chiesto X ma Claude ha fatto Y"</w:t>
      </w:r>
    </w:p>
    <w:p w14:paraId="5546B973" w14:textId="77777777" w:rsidR="00D16947" w:rsidRDefault="00E47382">
      <w:r>
        <w:t>Approccio Supportivo:</w:t>
      </w:r>
    </w:p>
    <w:p w14:paraId="15455E8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Normalizza: "È normale! Prima iterazione è raramente perfetta. È per questo che iteriamo."</w:t>
      </w:r>
    </w:p>
    <w:p w14:paraId="2148FEAC" w14:textId="77777777" w:rsidR="00D16947" w:rsidRDefault="00E47382">
      <w:pPr>
        <w:pStyle w:val="Numeroelenco"/>
      </w:pPr>
      <w:r>
        <w:t>Debug Request:</w:t>
      </w:r>
    </w:p>
    <w:p w14:paraId="085ECFD9" w14:textId="77777777" w:rsidR="00D16947" w:rsidRDefault="00E47382">
      <w:pPr>
        <w:pStyle w:val="Puntoelenco"/>
      </w:pPr>
      <w:r>
        <w:t>"Vediamo il prompt insieme"</w:t>
      </w:r>
    </w:p>
    <w:p w14:paraId="3858769F" w14:textId="77777777" w:rsidR="00D16947" w:rsidRDefault="00E47382">
      <w:pPr>
        <w:pStyle w:val="Puntoelenco"/>
      </w:pPr>
      <w:r>
        <w:t>"Era abbastanza specifico?"</w:t>
      </w:r>
    </w:p>
    <w:p w14:paraId="34CB93D8" w14:textId="77777777" w:rsidR="00D16947" w:rsidRDefault="00E47382">
      <w:pPr>
        <w:pStyle w:val="Puntoelenco"/>
      </w:pPr>
      <w:r>
        <w:t>"Claude aveva contesto sufficiente?"</w:t>
      </w:r>
    </w:p>
    <w:p w14:paraId="00F39665" w14:textId="77777777" w:rsidR="00D16947" w:rsidRDefault="00E47382">
      <w:pPr>
        <w:pStyle w:val="Numeroelenco"/>
      </w:pPr>
      <w:r>
        <w:t>Teach Refinement:</w:t>
      </w:r>
    </w:p>
    <w:p w14:paraId="1BDD5AC3" w14:textId="77777777" w:rsidR="00D16947" w:rsidRDefault="00E47382">
      <w:pPr>
        <w:pStyle w:val="Puntoelenco"/>
      </w:pPr>
      <w:r>
        <w:t>"Ok, cosa vorresti diverso?"</w:t>
      </w:r>
    </w:p>
    <w:p w14:paraId="15EFBBE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"Come possiamo comunicarlo chiaramente a Claude?"</w:t>
      </w:r>
    </w:p>
    <w:p w14:paraId="2908D38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"Proviamo con: [prompt più specifico]"</w:t>
      </w:r>
    </w:p>
    <w:p w14:paraId="52A7466E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Celebrate Success: "Ecco! Vedi come con piccola modifica al prompt abbiamo ottenuto esattamente quello che volevi?"</w:t>
      </w:r>
    </w:p>
    <w:p w14:paraId="7645D97D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**Mindset da Trasmettere**: "Iterazione non è fallimento, è processo normale di collaboration con AI."</w:t>
      </w:r>
    </w:p>
    <w:p w14:paraId="70B58BBD" w14:textId="77777777" w:rsidR="00D16947" w:rsidRPr="000F62AB" w:rsidRDefault="00E47382">
      <w:pPr>
        <w:pStyle w:val="Titolo2"/>
        <w:rPr>
          <w:lang w:val="it-IT"/>
        </w:rPr>
      </w:pPr>
      <w:bookmarkStart w:id="146" w:name="_Toc221629141"/>
      <w:r w:rsidRPr="000F62AB">
        <w:rPr>
          <w:lang w:val="it-IT"/>
        </w:rPr>
        <w:t>Troubleshooting Artifacts Non Creati</w:t>
      </w:r>
      <w:bookmarkEnd w:id="146"/>
    </w:p>
    <w:p w14:paraId="7FBED14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"Ho chiesto documento ma Claude ha risposto in chat invece di creare artifact"</w:t>
      </w:r>
    </w:p>
    <w:p w14:paraId="566EDE11" w14:textId="77777777" w:rsidR="00D16947" w:rsidRDefault="00E47382">
      <w:r>
        <w:t>Diagnosi:</w:t>
      </w:r>
    </w:p>
    <w:p w14:paraId="764A0D36" w14:textId="77777777" w:rsidR="00D16947" w:rsidRDefault="00E47382">
      <w:r>
        <w:t>Possibili Cause:</w:t>
      </w:r>
    </w:p>
    <w:p w14:paraId="11E9C50F" w14:textId="77777777" w:rsidR="00D16947" w:rsidRDefault="00E47382">
      <w:pPr>
        <w:pStyle w:val="Numeroelenco"/>
      </w:pPr>
      <w:r>
        <w:t>Request troppo vago/breve</w:t>
      </w:r>
    </w:p>
    <w:p w14:paraId="50398E6A" w14:textId="77777777" w:rsidR="00D16947" w:rsidRDefault="00E47382">
      <w:pPr>
        <w:pStyle w:val="Numeroelenco"/>
      </w:pPr>
      <w:r>
        <w:t>Contenuto richiesto sotto soglia sostanzialità</w:t>
      </w:r>
    </w:p>
    <w:p w14:paraId="4B195AA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Phrasing non chiaro che è deliverable</w:t>
      </w:r>
    </w:p>
    <w:p w14:paraId="26B803A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Soluzioni:</w:t>
      </w:r>
    </w:p>
    <w:p w14:paraId="7C70D39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Fix 1 - Sii Esplicito:</w:t>
      </w:r>
    </w:p>
    <w:p w14:paraId="0F7325D9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"Spiegami come fare X"</w:t>
      </w:r>
      <w:r w:rsidRPr="000F62AB">
        <w:rPr>
          <w:rFonts w:ascii="Courier New" w:hAnsi="Courier New"/>
          <w:sz w:val="18"/>
          <w:lang w:val="it-IT"/>
        </w:rPr>
        <w:br/>
        <w:t>✅ "Crea documento Markdown che spiega come fare X"</w:t>
      </w:r>
    </w:p>
    <w:p w14:paraId="4F7FBA6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Fix 2 - Richiedi Sostanzialità:</w:t>
      </w:r>
    </w:p>
    <w:p w14:paraId="721E6FE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"Lista 5 tips"</w:t>
      </w:r>
      <w:r w:rsidRPr="000F62AB">
        <w:rPr>
          <w:rFonts w:ascii="Courier New" w:hAnsi="Courier New"/>
          <w:sz w:val="18"/>
          <w:lang w:val="it-IT"/>
        </w:rPr>
        <w:br/>
        <w:t>✅ "Crea guida completa con 5 tips, ognuno con: explanation, examples, gotchas"</w:t>
      </w:r>
    </w:p>
    <w:p w14:paraId="14B71DF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Fix 3 - Usa Verbi Deliverable:</w:t>
      </w:r>
    </w:p>
    <w:p w14:paraId="5005B07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lastRenderedPageBreak/>
        <w:t>Trigger words: "crea", "scrivi", "genera", "build", "sviluppa"</w:t>
      </w:r>
    </w:p>
    <w:p w14:paraId="054F013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Fix 4 - Richiedi Esplicitamente:</w:t>
      </w:r>
    </w:p>
    <w:p w14:paraId="42EDB7B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"Per favore crea come artifact separato"</w:t>
      </w:r>
    </w:p>
    <w:p w14:paraId="34AD346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73BF4BB8" w14:textId="77777777" w:rsidR="00D16947" w:rsidRPr="000F62AB" w:rsidRDefault="00E47382">
      <w:pPr>
        <w:pStyle w:val="Titolo1"/>
        <w:rPr>
          <w:lang w:val="it-IT"/>
        </w:rPr>
      </w:pPr>
      <w:bookmarkStart w:id="147" w:name="_Toc221629142"/>
      <w:r w:rsidRPr="000F62AB">
        <w:rPr>
          <w:lang w:val="it-IT"/>
        </w:rPr>
        <w:t>Best Practices e Pattern</w:t>
      </w:r>
      <w:bookmarkEnd w:id="147"/>
    </w:p>
    <w:p w14:paraId="0CC8D3EC" w14:textId="77777777" w:rsidR="00D16947" w:rsidRPr="000F62AB" w:rsidRDefault="00E47382">
      <w:pPr>
        <w:pStyle w:val="Titolo2"/>
        <w:rPr>
          <w:lang w:val="it-IT"/>
        </w:rPr>
      </w:pPr>
      <w:bookmarkStart w:id="148" w:name="_Toc221629143"/>
      <w:r w:rsidRPr="000F62AB">
        <w:rPr>
          <w:lang w:val="it-IT"/>
        </w:rPr>
        <w:t>Pattern 1: Documento Professionale</w:t>
      </w:r>
      <w:bookmarkEnd w:id="148"/>
    </w:p>
    <w:p w14:paraId="0F76C4C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Template Request:</w:t>
      </w:r>
    </w:p>
    <w:p w14:paraId="5A68AB90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"Crea documento [tipo] per [scopo].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Sezioni:</w:t>
      </w:r>
      <w:r w:rsidRPr="000F62AB">
        <w:rPr>
          <w:rFonts w:ascii="Courier New" w:hAnsi="Courier New"/>
          <w:sz w:val="18"/>
          <w:lang w:val="it-IT"/>
        </w:rPr>
        <w:br/>
        <w:t>- [Sezione 1]: [descrizione]</w:t>
      </w:r>
      <w:r w:rsidRPr="000F62AB">
        <w:rPr>
          <w:rFonts w:ascii="Courier New" w:hAnsi="Courier New"/>
          <w:sz w:val="18"/>
          <w:lang w:val="it-IT"/>
        </w:rPr>
        <w:br/>
        <w:t>- [Sezione 2]: [descrizione]</w:t>
      </w:r>
      <w:r w:rsidRPr="000F62AB">
        <w:rPr>
          <w:rFonts w:ascii="Courier New" w:hAnsi="Courier New"/>
          <w:sz w:val="18"/>
          <w:lang w:val="it-IT"/>
        </w:rPr>
        <w:br/>
        <w:t>- [Sezione 3]: [descrizione]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Stile: [professionale/tecnico/casual/etc.]</w:t>
      </w:r>
      <w:r w:rsidRPr="000F62AB">
        <w:rPr>
          <w:rFonts w:ascii="Courier New" w:hAnsi="Courier New"/>
          <w:sz w:val="18"/>
          <w:lang w:val="it-IT"/>
        </w:rPr>
        <w:br/>
        <w:t>Lunghezza: [stima pagine/parole]</w:t>
      </w:r>
      <w:r w:rsidRPr="000F62AB">
        <w:rPr>
          <w:rFonts w:ascii="Courier New" w:hAnsi="Courier New"/>
          <w:sz w:val="18"/>
          <w:lang w:val="it-IT"/>
        </w:rPr>
        <w:br/>
        <w:t>Target audience: [chi lo leggerà]</w:t>
      </w:r>
      <w:r w:rsidRPr="000F62AB">
        <w:rPr>
          <w:rFonts w:ascii="Courier New" w:hAnsi="Courier New"/>
          <w:sz w:val="18"/>
          <w:lang w:val="it-IT"/>
        </w:rPr>
        <w:br/>
        <w:t>Formato: [Markdown/HTML]"</w:t>
      </w:r>
    </w:p>
    <w:p w14:paraId="7C8A8AE6" w14:textId="77777777" w:rsidR="00D16947" w:rsidRPr="000F62AB" w:rsidRDefault="00E47382">
      <w:pPr>
        <w:pStyle w:val="Titolo2"/>
        <w:rPr>
          <w:lang w:val="it-IT"/>
        </w:rPr>
      </w:pPr>
      <w:bookmarkStart w:id="149" w:name="_Toc221629144"/>
      <w:r w:rsidRPr="000F62AB">
        <w:rPr>
          <w:lang w:val="it-IT"/>
        </w:rPr>
        <w:t>Pattern 2: Applicazione Interattiva</w:t>
      </w:r>
      <w:bookmarkEnd w:id="149"/>
    </w:p>
    <w:p w14:paraId="69FFA6B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Template Request:</w:t>
      </w:r>
    </w:p>
    <w:p w14:paraId="0FABC2C7" w14:textId="77777777" w:rsidR="00D16947" w:rsidRDefault="00E47382">
      <w:r w:rsidRPr="000F62AB">
        <w:rPr>
          <w:rFonts w:ascii="Courier New" w:hAnsi="Courier New"/>
          <w:sz w:val="18"/>
          <w:lang w:val="it-IT"/>
        </w:rPr>
        <w:t>"Crea [HTML page / React component] per [scopo].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Features richieste:</w:t>
      </w:r>
      <w:r w:rsidRPr="000F62AB">
        <w:rPr>
          <w:rFonts w:ascii="Courier New" w:hAnsi="Courier New"/>
          <w:sz w:val="18"/>
          <w:lang w:val="it-IT"/>
        </w:rPr>
        <w:br/>
        <w:t>1. [Feature 1 con dettaglio]</w:t>
      </w:r>
      <w:r w:rsidRPr="000F62AB">
        <w:rPr>
          <w:rFonts w:ascii="Courier New" w:hAnsi="Courier New"/>
          <w:sz w:val="18"/>
          <w:lang w:val="it-IT"/>
        </w:rPr>
        <w:br/>
        <w:t xml:space="preserve">2. </w:t>
      </w:r>
      <w:r>
        <w:rPr>
          <w:rFonts w:ascii="Courier New" w:hAnsi="Courier New"/>
          <w:sz w:val="18"/>
        </w:rPr>
        <w:t>[Feature 2 con dettaglio]</w:t>
      </w:r>
      <w:r>
        <w:rPr>
          <w:rFonts w:ascii="Courier New" w:hAnsi="Courier New"/>
          <w:sz w:val="18"/>
        </w:rPr>
        <w:br/>
        <w:t>3. [Feature 3 con dettaglio]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UI/UX requirements:</w:t>
      </w:r>
      <w:r>
        <w:rPr>
          <w:rFonts w:ascii="Courier New" w:hAnsi="Courier New"/>
          <w:sz w:val="18"/>
        </w:rPr>
        <w:br/>
        <w:t>- [Requirement 1]</w:t>
      </w:r>
      <w:r>
        <w:rPr>
          <w:rFonts w:ascii="Courier New" w:hAnsi="Courier New"/>
          <w:sz w:val="18"/>
        </w:rPr>
        <w:br/>
        <w:t>- [Requirement 2]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Tech constraints:</w:t>
      </w:r>
      <w:r>
        <w:rPr>
          <w:rFonts w:ascii="Courier New" w:hAnsi="Courier New"/>
          <w:sz w:val="18"/>
        </w:rPr>
        <w:br/>
        <w:t>- [Constraint 1]</w:t>
      </w:r>
      <w:r>
        <w:rPr>
          <w:rFonts w:ascii="Courier New" w:hAnsi="Courier New"/>
          <w:sz w:val="18"/>
        </w:rPr>
        <w:br/>
        <w:t>- [Constraint 2]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State management: [in-memory / localStorage if HTML]"</w:t>
      </w:r>
    </w:p>
    <w:p w14:paraId="64DEFC6B" w14:textId="77777777" w:rsidR="00D16947" w:rsidRPr="000F62AB" w:rsidRDefault="00E47382">
      <w:pPr>
        <w:pStyle w:val="Titolo2"/>
        <w:rPr>
          <w:lang w:val="it-IT"/>
        </w:rPr>
      </w:pPr>
      <w:bookmarkStart w:id="150" w:name="_Toc221629145"/>
      <w:r w:rsidRPr="000F62AB">
        <w:rPr>
          <w:lang w:val="it-IT"/>
        </w:rPr>
        <w:t>Checklist Pre-Request Artifact</w:t>
      </w:r>
      <w:bookmarkEnd w:id="150"/>
    </w:p>
    <w:p w14:paraId="598686E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Prima di chiedere artifact, assicurati di avere chiaro:</w:t>
      </w:r>
    </w:p>
    <w:p w14:paraId="18F2840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Tipo: Quale tipo di artifact (Markdown, HTML, React, code, etc.)?</w:t>
      </w:r>
    </w:p>
    <w:p w14:paraId="2ABF727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Scopo: A cosa serve questo artifact?</w:t>
      </w:r>
    </w:p>
    <w:p w14:paraId="0D96C6A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Scope: Quanto grande/complesso dovrebbe essere?</w:t>
      </w:r>
    </w:p>
    <w:p w14:paraId="6C4FA778" w14:textId="77777777" w:rsidR="00D16947" w:rsidRDefault="00E47382">
      <w:pPr>
        <w:pStyle w:val="Puntoelenco"/>
      </w:pPr>
      <w:r>
        <w:lastRenderedPageBreak/>
        <w:t>[ ] Audience: Chi lo userà?</w:t>
      </w:r>
    </w:p>
    <w:p w14:paraId="46D8864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Constraints: Ci sono limitazioni tecniche/stilistiche?</w:t>
      </w:r>
    </w:p>
    <w:p w14:paraId="7BA429F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Success Criteria: Come saprò che è buono?</w:t>
      </w:r>
    </w:p>
    <w:p w14:paraId="63EB7A5E" w14:textId="77777777" w:rsidR="00D16947" w:rsidRDefault="00E47382">
      <w:pPr>
        <w:pStyle w:val="Titolo2"/>
      </w:pPr>
      <w:bookmarkStart w:id="151" w:name="_Toc221629146"/>
      <w:r>
        <w:t>Checklist Post-Creation Artifact</w:t>
      </w:r>
      <w:bookmarkEnd w:id="151"/>
    </w:p>
    <w:p w14:paraId="5BC24F79" w14:textId="77777777" w:rsidR="00D16947" w:rsidRDefault="00E47382">
      <w:r>
        <w:t>Dopo che Claude crea artifact:</w:t>
      </w:r>
    </w:p>
    <w:p w14:paraId="486FC14E" w14:textId="77777777" w:rsidR="00D16947" w:rsidRDefault="00E47382">
      <w:pPr>
        <w:pStyle w:val="Puntoelenco"/>
      </w:pPr>
      <w:r>
        <w:t>[ ] Test: Funziona? (se applicabile)</w:t>
      </w:r>
    </w:p>
    <w:p w14:paraId="025799D8" w14:textId="77777777" w:rsidR="00D16947" w:rsidRDefault="00E47382">
      <w:pPr>
        <w:pStyle w:val="Puntoelenco"/>
      </w:pPr>
      <w:r>
        <w:t>[ ] Review: Qualità è soddisfacente?</w:t>
      </w:r>
    </w:p>
    <w:p w14:paraId="75B59209" w14:textId="77777777" w:rsidR="00D16947" w:rsidRDefault="00E47382">
      <w:pPr>
        <w:pStyle w:val="Puntoelenco"/>
      </w:pPr>
      <w:r>
        <w:t>[ ] Completeness: Manca qualcosa?</w:t>
      </w:r>
    </w:p>
    <w:p w14:paraId="51B067AB" w14:textId="77777777" w:rsidR="00D16947" w:rsidRDefault="00E47382">
      <w:pPr>
        <w:pStyle w:val="Puntoelenco"/>
      </w:pPr>
      <w:r>
        <w:t>[ ] Style: Stile/formattazione appropriate?</w:t>
      </w:r>
    </w:p>
    <w:p w14:paraId="7785FA63" w14:textId="77777777" w:rsidR="00D16947" w:rsidRDefault="00E47382">
      <w:pPr>
        <w:pStyle w:val="Puntoelenco"/>
      </w:pPr>
      <w:r>
        <w:t>[ ] Iterate: Cosa migliorare?</w:t>
      </w:r>
    </w:p>
    <w:p w14:paraId="69E39E0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[ ] Download: Salvato per uso futuro?</w:t>
      </w:r>
    </w:p>
    <w:p w14:paraId="5C333CC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4AE7E66" w14:textId="77777777" w:rsidR="00D16947" w:rsidRPr="000F62AB" w:rsidRDefault="00E47382">
      <w:pPr>
        <w:pStyle w:val="Titolo1"/>
        <w:rPr>
          <w:lang w:val="it-IT"/>
        </w:rPr>
      </w:pPr>
      <w:bookmarkStart w:id="152" w:name="_Toc221629147"/>
      <w:r w:rsidRPr="000F62AB">
        <w:rPr>
          <w:lang w:val="it-IT"/>
        </w:rPr>
        <w:t>Troubleshooting e FAQ</w:t>
      </w:r>
      <w:bookmarkEnd w:id="152"/>
    </w:p>
    <w:p w14:paraId="2533D112" w14:textId="77777777" w:rsidR="00D16947" w:rsidRPr="000F62AB" w:rsidRDefault="00E47382">
      <w:pPr>
        <w:pStyle w:val="Titolo2"/>
        <w:rPr>
          <w:lang w:val="it-IT"/>
        </w:rPr>
      </w:pPr>
      <w:bookmarkStart w:id="153" w:name="_Toc221629148"/>
      <w:r w:rsidRPr="000F62AB">
        <w:rPr>
          <w:lang w:val="it-IT"/>
        </w:rPr>
        <w:t>Problemi di Creazione</w:t>
      </w:r>
      <w:bookmarkEnd w:id="153"/>
    </w:p>
    <w:p w14:paraId="4FE853F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"Claude non sta creando artifact, continua a rispondere in chat"</w:t>
      </w:r>
    </w:p>
    <w:p w14:paraId="1EEAF072" w14:textId="77777777" w:rsidR="00D16947" w:rsidRDefault="00E47382">
      <w:r w:rsidRPr="000F62AB">
        <w:rPr>
          <w:lang w:val="it-IT"/>
        </w:rPr>
        <w:t xml:space="preserve">A: Vedi sezione troubleshooting sopra. </w:t>
      </w:r>
      <w:r>
        <w:t>Quick fixes:</w:t>
      </w:r>
    </w:p>
    <w:p w14:paraId="36170F98" w14:textId="77777777" w:rsidR="00D16947" w:rsidRDefault="00E47382">
      <w:pPr>
        <w:pStyle w:val="Numeroelenco"/>
      </w:pPr>
      <w:r>
        <w:t>Usa "Crea artifact Markdown/HTML/etc. per..."</w:t>
      </w:r>
    </w:p>
    <w:p w14:paraId="2DBE0D51" w14:textId="77777777" w:rsidR="00D16947" w:rsidRDefault="00E47382">
      <w:pPr>
        <w:pStyle w:val="Numeroelenco"/>
      </w:pPr>
      <w:r>
        <w:t>Specifica che vuoi deliverable scaricabile</w:t>
      </w:r>
    </w:p>
    <w:p w14:paraId="6F11A0C2" w14:textId="77777777" w:rsidR="00D16947" w:rsidRDefault="00E47382">
      <w:pPr>
        <w:pStyle w:val="Numeroelenco"/>
      </w:pPr>
      <w:r>
        <w:t>Rendi request più sostanziale</w:t>
      </w:r>
    </w:p>
    <w:p w14:paraId="1251257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"Artifact generato è troppo breve/semplice"</w:t>
      </w:r>
    </w:p>
    <w:p w14:paraId="4E1825B8" w14:textId="77777777" w:rsidR="00D16947" w:rsidRDefault="00E47382">
      <w:r>
        <w:t>A:</w:t>
      </w:r>
    </w:p>
    <w:p w14:paraId="0F6BE09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Chiedi expansion: "Espandi ogni sezione con più dettagli ed esempi"</w:t>
      </w:r>
    </w:p>
    <w:p w14:paraId="38946F3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Sii più specifico su scope: "Dovrebbe essere documento di 5+ pagine"</w:t>
      </w:r>
    </w:p>
    <w:p w14:paraId="317AF003" w14:textId="77777777" w:rsidR="00D16947" w:rsidRDefault="00E47382">
      <w:pPr>
        <w:pStyle w:val="Puntoelenco"/>
      </w:pPr>
      <w:r>
        <w:t>Fornisci più requirements</w:t>
      </w:r>
    </w:p>
    <w:p w14:paraId="54567FED" w14:textId="77777777" w:rsidR="00D16947" w:rsidRDefault="00E47382">
      <w:pPr>
        <w:pStyle w:val="Titolo2"/>
      </w:pPr>
      <w:bookmarkStart w:id="154" w:name="_Toc221629149"/>
      <w:r>
        <w:t>Problemi di Funzionalità</w:t>
      </w:r>
      <w:bookmarkEnd w:id="154"/>
    </w:p>
    <w:p w14:paraId="157682F6" w14:textId="77777777" w:rsidR="00D16947" w:rsidRDefault="00E47382">
      <w:r>
        <w:t>Q: "React artifact ha errore al rendering"</w:t>
      </w:r>
    </w:p>
    <w:p w14:paraId="7E8AE55D" w14:textId="77777777" w:rsidR="00D16947" w:rsidRDefault="00E47382">
      <w:r>
        <w:t>A:</w:t>
      </w:r>
    </w:p>
    <w:p w14:paraId="318E245C" w14:textId="77777777" w:rsidR="00D16947" w:rsidRDefault="00E47382">
      <w:pPr>
        <w:pStyle w:val="Puntoelenco"/>
      </w:pPr>
      <w:r>
        <w:t>Check console browser (F12) per error message</w:t>
      </w:r>
    </w:p>
    <w:p w14:paraId="3515B5C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Spesso: typo, missing import, o uso libreria non disponibile</w:t>
      </w:r>
    </w:p>
    <w:p w14:paraId="1CEAD99A" w14:textId="77777777" w:rsidR="00D16947" w:rsidRDefault="00E47382">
      <w:pPr>
        <w:pStyle w:val="Puntoelenco"/>
      </w:pPr>
      <w:r w:rsidRPr="000F62AB">
        <w:rPr>
          <w:lang w:val="it-IT"/>
        </w:rPr>
        <w:t xml:space="preserve">Chiedi a Claude: "C'è errore nel component: [copia error]. </w:t>
      </w:r>
      <w:r>
        <w:t>Puoi fixare?"</w:t>
      </w:r>
    </w:p>
    <w:p w14:paraId="78AAA1A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"HTML artifact non visualizza correttamente"</w:t>
      </w:r>
    </w:p>
    <w:p w14:paraId="4508E3DA" w14:textId="77777777" w:rsidR="00D16947" w:rsidRDefault="00E47382">
      <w:r>
        <w:lastRenderedPageBreak/>
        <w:t>A:</w:t>
      </w:r>
    </w:p>
    <w:p w14:paraId="011A0E05" w14:textId="77777777" w:rsidR="00D16947" w:rsidRDefault="00E47382">
      <w:pPr>
        <w:pStyle w:val="Puntoelenco"/>
      </w:pPr>
      <w:r>
        <w:t>Verifica che CSS sia incluso</w:t>
      </w:r>
    </w:p>
    <w:p w14:paraId="5F9897E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Check se usa risorse esterne (images, fonts) che non caricano</w:t>
      </w:r>
    </w:p>
    <w:p w14:paraId="7C085AB2" w14:textId="77777777" w:rsidR="00D16947" w:rsidRDefault="00E47382">
      <w:pPr>
        <w:pStyle w:val="Puntoelenco"/>
      </w:pPr>
      <w:r w:rsidRPr="000F62AB">
        <w:rPr>
          <w:lang w:val="it-IT"/>
        </w:rPr>
        <w:t xml:space="preserve">Chiedi: "CSS styling non funziona. </w:t>
      </w:r>
      <w:r>
        <w:t>Usa inline styles invece."</w:t>
      </w:r>
    </w:p>
    <w:p w14:paraId="678C6BE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"JavaScript in artifact non funziona"</w:t>
      </w:r>
    </w:p>
    <w:p w14:paraId="111465E5" w14:textId="77777777" w:rsidR="00D16947" w:rsidRDefault="00E47382">
      <w:r>
        <w:t>A:</w:t>
      </w:r>
    </w:p>
    <w:p w14:paraId="5695C806" w14:textId="77777777" w:rsidR="00D16947" w:rsidRDefault="00E47382">
      <w:pPr>
        <w:pStyle w:val="Puntoelenco"/>
      </w:pPr>
      <w:r>
        <w:t>Verify browser console per errors</w:t>
      </w:r>
    </w:p>
    <w:p w14:paraId="4B27731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localStorage/sessionStorage → NON funzionano, usa alternative</w:t>
      </w:r>
    </w:p>
    <w:p w14:paraId="4377C659" w14:textId="77777777" w:rsidR="00D16947" w:rsidRDefault="00E47382">
      <w:pPr>
        <w:pStyle w:val="Puntoelenco"/>
      </w:pPr>
      <w:r w:rsidRPr="000F62AB">
        <w:rPr>
          <w:lang w:val="it-IT"/>
        </w:rPr>
        <w:t xml:space="preserve">Claude può debuggare: "JS ha errore [descrivi]. </w:t>
      </w:r>
      <w:r>
        <w:t>Help!"</w:t>
      </w:r>
    </w:p>
    <w:p w14:paraId="6501219E" w14:textId="77777777" w:rsidR="00D16947" w:rsidRDefault="00E47382">
      <w:pPr>
        <w:pStyle w:val="Titolo2"/>
      </w:pPr>
      <w:bookmarkStart w:id="155" w:name="_Toc221629150"/>
      <w:r>
        <w:t>Problemi di Iterazione</w:t>
      </w:r>
      <w:bookmarkEnd w:id="155"/>
    </w:p>
    <w:p w14:paraId="777389B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"Claude crea nuovo artifact invece di modificare esistente"</w:t>
      </w:r>
    </w:p>
    <w:p w14:paraId="2676C065" w14:textId="77777777" w:rsidR="00D16947" w:rsidRDefault="00E47382">
      <w:r>
        <w:t>A:</w:t>
      </w:r>
    </w:p>
    <w:p w14:paraId="34BF9BD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Assicurati di essere nella stessa conversazione</w:t>
      </w:r>
    </w:p>
    <w:p w14:paraId="35CB3777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Riferisci artifact esistente: "Nell'artifact precedente..."</w:t>
      </w:r>
    </w:p>
    <w:p w14:paraId="501BA35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vuoi davvero nuovo: perfetto! Specifica "crea nuovo artifact separato"</w:t>
      </w:r>
    </w:p>
    <w:p w14:paraId="4F5591D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"Modifiche richieste non vengono applicate correttamente"</w:t>
      </w:r>
    </w:p>
    <w:p w14:paraId="20C924D9" w14:textId="77777777" w:rsidR="00D16947" w:rsidRDefault="00E47382">
      <w:r>
        <w:t>A:</w:t>
      </w:r>
    </w:p>
    <w:p w14:paraId="5F976BB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Sii più specifico su DOVE e COSA modificare</w:t>
      </w:r>
    </w:p>
    <w:p w14:paraId="4F0BAE2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"Nel componente Dashboard, nella funzione handleSubmit, aggiungi validation..."</w:t>
      </w:r>
    </w:p>
    <w:p w14:paraId="0E261A1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Se persist, prova: "Mostrami solo la parte modificata, poi la integro io"</w:t>
      </w:r>
    </w:p>
    <w:p w14:paraId="66C3B61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2B716ECE" w14:textId="5E6E076E" w:rsidR="00164E86" w:rsidRPr="00C72A82" w:rsidRDefault="00164E86">
      <w:pPr>
        <w:rPr>
          <w:lang w:val="it-IT"/>
        </w:rPr>
      </w:pPr>
      <w:r w:rsidRPr="00C72A82">
        <w:rPr>
          <w:lang w:val="it-IT"/>
        </w:rPr>
        <w:br w:type="page"/>
      </w:r>
    </w:p>
    <w:p w14:paraId="3E1FF3AF" w14:textId="77777777" w:rsidR="00D16947" w:rsidRPr="00C72A82" w:rsidRDefault="00D16947" w:rsidP="00164E86">
      <w:pPr>
        <w:pStyle w:val="Numeroelenco"/>
        <w:numPr>
          <w:ilvl w:val="0"/>
          <w:numId w:val="0"/>
        </w:numPr>
        <w:ind w:left="360" w:hanging="360"/>
        <w:rPr>
          <w:lang w:val="it-IT"/>
        </w:rPr>
      </w:pPr>
    </w:p>
    <w:p w14:paraId="5F6DC4C2" w14:textId="77777777" w:rsidR="00D16947" w:rsidRPr="00C72A82" w:rsidRDefault="00E47382">
      <w:pPr>
        <w:pStyle w:val="Titolo1"/>
        <w:rPr>
          <w:lang w:val="it-IT"/>
        </w:rPr>
      </w:pPr>
      <w:bookmarkStart w:id="156" w:name="_Toc221629151"/>
      <w:r w:rsidRPr="00C72A82">
        <w:rPr>
          <w:lang w:val="it-IT"/>
        </w:rPr>
        <w:t>Riepilogo Concetti Chiave</w:t>
      </w:r>
      <w:bookmarkEnd w:id="156"/>
    </w:p>
    <w:p w14:paraId="1122227E" w14:textId="77777777" w:rsidR="00D16947" w:rsidRPr="00C72A82" w:rsidRDefault="00E47382">
      <w:pPr>
        <w:rPr>
          <w:lang w:val="it-IT"/>
        </w:rPr>
      </w:pPr>
      <w:r w:rsidRPr="00C72A82">
        <w:rPr>
          <w:lang w:val="it-IT"/>
        </w:rPr>
        <w:t>Cosa Sono Artifacts:</w:t>
      </w:r>
    </w:p>
    <w:p w14:paraId="6591F158" w14:textId="77777777" w:rsidR="00D16947" w:rsidRDefault="00E47382">
      <w:pPr>
        <w:pStyle w:val="Puntoelenco"/>
      </w:pPr>
      <w:r>
        <w:t>Deliverable concreti, non conversazione</w:t>
      </w:r>
    </w:p>
    <w:p w14:paraId="2AE4B84D" w14:textId="77777777" w:rsidR="00D16947" w:rsidRDefault="00E47382">
      <w:pPr>
        <w:pStyle w:val="Puntoelenco"/>
      </w:pPr>
      <w:r>
        <w:t>Sostanziali, strutturati, riutilizzabili</w:t>
      </w:r>
    </w:p>
    <w:p w14:paraId="237F3B11" w14:textId="77777777" w:rsidR="00D16947" w:rsidRDefault="00E47382">
      <w:pPr>
        <w:pStyle w:val="Puntoelenco"/>
      </w:pPr>
      <w:r>
        <w:t>Visualizzati in pannello dedicato</w:t>
      </w:r>
    </w:p>
    <w:p w14:paraId="6309AD87" w14:textId="77777777" w:rsidR="00D16947" w:rsidRDefault="00E47382">
      <w:r>
        <w:t>Tipi Principali:</w:t>
      </w:r>
    </w:p>
    <w:p w14:paraId="0552F049" w14:textId="77777777" w:rsidR="00D16947" w:rsidRDefault="00E47382">
      <w:pPr>
        <w:pStyle w:val="Puntoelenco"/>
      </w:pPr>
      <w:r>
        <w:t>Markdown (docs), HTML (pages), React (apps)</w:t>
      </w:r>
    </w:p>
    <w:p w14:paraId="59D8C4A2" w14:textId="77777777" w:rsidR="00D16947" w:rsidRPr="000F62AB" w:rsidRDefault="00E47382">
      <w:pPr>
        <w:pStyle w:val="Puntoelenco"/>
        <w:rPr>
          <w:lang w:val="fr-FR"/>
        </w:rPr>
      </w:pPr>
      <w:r w:rsidRPr="000F62AB">
        <w:rPr>
          <w:lang w:val="fr-FR"/>
        </w:rPr>
        <w:t>Code (Python, JS, etc.), SVG (graphics), Mermaid (diagrams)</w:t>
      </w:r>
    </w:p>
    <w:p w14:paraId="6BFC69D1" w14:textId="77777777" w:rsidR="00D16947" w:rsidRDefault="00E47382">
      <w:r>
        <w:t>Come Ottenere:</w:t>
      </w:r>
    </w:p>
    <w:p w14:paraId="4D747781" w14:textId="77777777" w:rsidR="00D16947" w:rsidRDefault="00E47382">
      <w:pPr>
        <w:pStyle w:val="Puntoelenco"/>
      </w:pPr>
      <w:r>
        <w:t>Richieste esplicite con verbi deliverable</w:t>
      </w:r>
    </w:p>
    <w:p w14:paraId="08195E04" w14:textId="77777777" w:rsidR="00D16947" w:rsidRDefault="00E47382">
      <w:pPr>
        <w:pStyle w:val="Puntoelenco"/>
      </w:pPr>
      <w:r>
        <w:t>Soddisfacimento criteri automatici di Claude</w:t>
      </w:r>
    </w:p>
    <w:p w14:paraId="5038843D" w14:textId="77777777" w:rsidR="00D16947" w:rsidRDefault="00E47382">
      <w:pPr>
        <w:pStyle w:val="Puntoelenco"/>
      </w:pPr>
      <w:r>
        <w:t>Specificity nella request migliora qualità</w:t>
      </w:r>
    </w:p>
    <w:p w14:paraId="2335E843" w14:textId="77777777" w:rsidR="00D16947" w:rsidRDefault="00E47382">
      <w:r>
        <w:t>Iterazione:</w:t>
      </w:r>
    </w:p>
    <w:p w14:paraId="661C0C7B" w14:textId="77777777" w:rsidR="00D16947" w:rsidRDefault="00E47382">
      <w:pPr>
        <w:pStyle w:val="Puntoelenco"/>
      </w:pPr>
      <w:r>
        <w:t>Ciclo naturale: create → review → refine</w:t>
      </w:r>
    </w:p>
    <w:p w14:paraId="5D17C916" w14:textId="77777777" w:rsidR="00D16947" w:rsidRDefault="00E47382">
      <w:pPr>
        <w:pStyle w:val="Puntoelenco"/>
      </w:pPr>
      <w:r>
        <w:t>Modifiche incrementali sono best practice</w:t>
      </w:r>
    </w:p>
    <w:p w14:paraId="748A3B3D" w14:textId="77777777" w:rsidR="00D16947" w:rsidRDefault="00E47382">
      <w:pPr>
        <w:pStyle w:val="Puntoelenco"/>
      </w:pPr>
      <w:r>
        <w:t>Claude mantiene contesto nella conversazione</w:t>
      </w:r>
    </w:p>
    <w:p w14:paraId="760F82BA" w14:textId="77777777" w:rsidR="00D16947" w:rsidRDefault="00E47382">
      <w:r>
        <w:t>Utilizzo:</w:t>
      </w:r>
    </w:p>
    <w:p w14:paraId="4C17053E" w14:textId="77777777" w:rsidR="00D16947" w:rsidRDefault="00E47382">
      <w:pPr>
        <w:pStyle w:val="Puntoelenco"/>
      </w:pPr>
      <w:r>
        <w:t>View (rendered), Copy (paste elsewhere), Download (save file)</w:t>
      </w:r>
    </w:p>
    <w:p w14:paraId="2A30F61D" w14:textId="77777777" w:rsidR="00D16947" w:rsidRDefault="00E47382">
      <w:pPr>
        <w:pStyle w:val="Puntoelenco"/>
      </w:pPr>
      <w:r>
        <w:t>Production-ready spesso, ma human review sempre smart</w:t>
      </w:r>
    </w:p>
    <w:p w14:paraId="335E812A" w14:textId="77777777" w:rsidR="00D16947" w:rsidRDefault="00E47382">
      <w:r>
        <w:t>Next Level:</w:t>
      </w:r>
    </w:p>
    <w:p w14:paraId="4B8DFEC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Multiple artifacts interconnessi per progetti completi</w:t>
      </w:r>
    </w:p>
    <w:p w14:paraId="2174D072" w14:textId="77777777" w:rsidR="00D16947" w:rsidRDefault="00E47382">
      <w:pPr>
        <w:pStyle w:val="Puntoelenco"/>
      </w:pPr>
      <w:r>
        <w:t>Versioning manuale se necessario</w:t>
      </w:r>
    </w:p>
    <w:p w14:paraId="196D7451" w14:textId="77777777" w:rsidR="00D16947" w:rsidRDefault="00E47382">
      <w:pPr>
        <w:pStyle w:val="Puntoelenco"/>
      </w:pPr>
      <w:r>
        <w:t>Integration con development workflow</w:t>
      </w:r>
    </w:p>
    <w:p w14:paraId="5825A996" w14:textId="37E7C7A5" w:rsidR="00E47382" w:rsidRDefault="00E47382">
      <w:r>
        <w:br w:type="page"/>
      </w:r>
    </w:p>
    <w:p w14:paraId="1714052B" w14:textId="77777777" w:rsidR="00D16947" w:rsidRDefault="00E47382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76170FDF" w14:textId="77777777" w:rsidR="00D16947" w:rsidRDefault="00E47382">
      <w:pPr>
        <w:pStyle w:val="Titolo"/>
      </w:pPr>
      <w:r>
        <w:t>1.6 Sistema di Memoria e Personalizzazione</w:t>
      </w:r>
    </w:p>
    <w:p w14:paraId="6DC8C243" w14:textId="77777777" w:rsidR="00D16947" w:rsidRDefault="00E47382">
      <w:r>
        <w:t>Livello: Intermedio</w:t>
      </w:r>
    </w:p>
    <w:p w14:paraId="49D1860A" w14:textId="77777777" w:rsidR="00D16947" w:rsidRDefault="00E47382">
      <w:r>
        <w:t>Bilanciamento: 35% Teoria / 65% Pratica</w:t>
      </w:r>
    </w:p>
    <w:p w14:paraId="061017A9" w14:textId="77777777" w:rsidR="00D16947" w:rsidRDefault="00E47382">
      <w:r>
        <w:t>Durata: 60-75 minuti</w:t>
      </w:r>
    </w:p>
    <w:p w14:paraId="326862B2" w14:textId="77777777" w:rsidR="00D16947" w:rsidRDefault="00E47382">
      <w:pPr>
        <w:pStyle w:val="Titolo1"/>
      </w:pPr>
      <w:bookmarkStart w:id="157" w:name="_Toc221629152"/>
      <w:r>
        <w:t>🎯 Obiettivi Didattici</w:t>
      </w:r>
      <w:bookmarkEnd w:id="157"/>
    </w:p>
    <w:p w14:paraId="699F184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Al termine di questa sezione, i partecipanti saranno in grado di:</w:t>
      </w:r>
    </w:p>
    <w:p w14:paraId="177294C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Comprendere come funziona il sistema di memoria di Claude</w:t>
      </w:r>
    </w:p>
    <w:p w14:paraId="21C1CF3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Configurare preferenze personali per personalizzare l'esperienza</w:t>
      </w:r>
    </w:p>
    <w:p w14:paraId="23362FD1" w14:textId="77777777" w:rsidR="00D16947" w:rsidRDefault="00E47382">
      <w:pPr>
        <w:pStyle w:val="Puntoelenco"/>
      </w:pPr>
      <w:r>
        <w:t>Gestire attivamente cosa Claude ricorda</w:t>
      </w:r>
    </w:p>
    <w:p w14:paraId="70D5346C" w14:textId="77777777" w:rsidR="00D16947" w:rsidRDefault="00E47382">
      <w:pPr>
        <w:pStyle w:val="Puntoelenco"/>
      </w:pPr>
      <w:r>
        <w:t>Utilizzare memoria strategicamente per efficienza</w:t>
      </w:r>
    </w:p>
    <w:p w14:paraId="3E4908B9" w14:textId="77777777" w:rsidR="00D16947" w:rsidRDefault="00E47382">
      <w:pPr>
        <w:pStyle w:val="Puntoelenco"/>
      </w:pPr>
      <w:r>
        <w:t>Bilanciare personalizzazione e privacy</w:t>
      </w:r>
    </w:p>
    <w:p w14:paraId="12E073DB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Distinguere tra memoria globale e memoria di progetto</w:t>
      </w:r>
    </w:p>
    <w:p w14:paraId="47C9597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Ottimizzare profilo personale per massimo beneficio</w:t>
      </w:r>
    </w:p>
    <w:p w14:paraId="12794FC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52F6EF5E" w14:textId="77777777" w:rsidR="00D16947" w:rsidRPr="000F62AB" w:rsidRDefault="00E47382">
      <w:pPr>
        <w:pStyle w:val="Titolo1"/>
        <w:rPr>
          <w:lang w:val="it-IT"/>
        </w:rPr>
      </w:pPr>
      <w:bookmarkStart w:id="158" w:name="_Toc221629153"/>
      <w:r w:rsidRPr="000F62AB">
        <w:rPr>
          <w:lang w:val="it-IT"/>
        </w:rPr>
        <w:t>Parte Teorica (35%)</w:t>
      </w:r>
      <w:bookmarkEnd w:id="158"/>
    </w:p>
    <w:p w14:paraId="6649D412" w14:textId="77777777" w:rsidR="00D16947" w:rsidRPr="000F62AB" w:rsidRDefault="00E47382">
      <w:pPr>
        <w:pStyle w:val="Titolo2"/>
        <w:rPr>
          <w:lang w:val="it-IT"/>
        </w:rPr>
      </w:pPr>
      <w:bookmarkStart w:id="159" w:name="_Toc221629154"/>
      <w:r w:rsidRPr="000F62AB">
        <w:rPr>
          <w:lang w:val="it-IT"/>
        </w:rPr>
        <w:t>1.6.1 Concetto di Memoria in Claude</w:t>
      </w:r>
      <w:bookmarkEnd w:id="159"/>
    </w:p>
    <w:p w14:paraId="3959981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Definizione:</w:t>
      </w:r>
    </w:p>
    <w:p w14:paraId="3D2CBD9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Il sistema di memoria di Claude permette di ricordare informazioni rilevanti su di te, le tue preferenze, e il tuo contesto di lavoro attraverso conversazioni multiple e nel tempo. Questo crea un'esperienza progressivamente più personalizzata ed efficiente.</w:t>
      </w:r>
    </w:p>
    <w:p w14:paraId="787220C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Analogia Utile:</w:t>
      </w:r>
    </w:p>
    <w:p w14:paraId="4D601A6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"Immagina Claude come un collega che impara a conoscerti nel tempo. All'inizio sa poco di te. Man mano che lavorate insieme, impara:</w:t>
      </w:r>
    </w:p>
    <w:p w14:paraId="7AE0DBF8" w14:textId="77777777" w:rsidR="00D16947" w:rsidRDefault="00E47382">
      <w:pPr>
        <w:pStyle w:val="Puntoelenco"/>
      </w:pPr>
      <w:r>
        <w:t>Come preferisci comunicare</w:t>
      </w:r>
    </w:p>
    <w:p w14:paraId="1F63A60B" w14:textId="77777777" w:rsidR="00D16947" w:rsidRDefault="00E47382">
      <w:pPr>
        <w:pStyle w:val="Puntoelenco"/>
      </w:pPr>
      <w:r>
        <w:t>Su cosa lavori</w:t>
      </w:r>
    </w:p>
    <w:p w14:paraId="4CE5ABAB" w14:textId="77777777" w:rsidR="00D16947" w:rsidRDefault="00E47382">
      <w:pPr>
        <w:pStyle w:val="Puntoelenco"/>
      </w:pPr>
      <w:r>
        <w:t>Quali sono i tuoi progetti</w:t>
      </w:r>
    </w:p>
    <w:p w14:paraId="21F79764" w14:textId="77777777" w:rsidR="00D16947" w:rsidRDefault="00E47382">
      <w:pPr>
        <w:pStyle w:val="Puntoelenco"/>
      </w:pPr>
      <w:r>
        <w:lastRenderedPageBreak/>
        <w:t>Come ti piace ricevere informazioni</w:t>
      </w:r>
    </w:p>
    <w:p w14:paraId="327789C2" w14:textId="77777777" w:rsidR="00D16947" w:rsidRDefault="00E47382">
      <w:pPr>
        <w:pStyle w:val="Puntoelenco"/>
      </w:pPr>
      <w:r>
        <w:t>Contesto del tuo settore/azienda</w:t>
      </w:r>
    </w:p>
    <w:p w14:paraId="2EEC945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Proprio come un collega umano, ma Claude 'ricorda' in modo più sistematico e accessibile."</w:t>
      </w:r>
    </w:p>
    <w:p w14:paraId="4502D426" w14:textId="77777777" w:rsidR="00D16947" w:rsidRPr="000F62AB" w:rsidRDefault="00E47382">
      <w:pPr>
        <w:pStyle w:val="Titolo2"/>
        <w:rPr>
          <w:lang w:val="it-IT"/>
        </w:rPr>
      </w:pPr>
      <w:bookmarkStart w:id="160" w:name="_Toc221629155"/>
      <w:r w:rsidRPr="000F62AB">
        <w:rPr>
          <w:lang w:val="it-IT"/>
        </w:rPr>
        <w:t>1.6.2 Cosa Claude Ricorda</w:t>
      </w:r>
      <w:bookmarkEnd w:id="160"/>
    </w:p>
    <w:p w14:paraId="18917EC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Categorie di Informazioni Memorizzate:</w:t>
      </w:r>
    </w:p>
    <w:p w14:paraId="20B9BBB7" w14:textId="77777777" w:rsidR="00D16947" w:rsidRDefault="00E47382">
      <w:pPr>
        <w:pStyle w:val="Titolo3"/>
      </w:pPr>
      <w:bookmarkStart w:id="161" w:name="_Toc221629156"/>
      <w:r>
        <w:t>A) Informazioni Professionali</w:t>
      </w:r>
      <w:bookmarkEnd w:id="161"/>
    </w:p>
    <w:p w14:paraId="10631507" w14:textId="77777777" w:rsidR="00D16947" w:rsidRDefault="00E47382">
      <w:r>
        <w:t>Esempi:</w:t>
      </w:r>
    </w:p>
    <w:p w14:paraId="442A7433" w14:textId="77777777" w:rsidR="00D16947" w:rsidRDefault="00E47382">
      <w:pPr>
        <w:pStyle w:val="Puntoelenco"/>
      </w:pPr>
      <w:r>
        <w:t>Ruolo lavorativo e responsabilità</w:t>
      </w:r>
    </w:p>
    <w:p w14:paraId="2BB8AD62" w14:textId="77777777" w:rsidR="00D16947" w:rsidRDefault="00E47382">
      <w:pPr>
        <w:pStyle w:val="Puntoelenco"/>
      </w:pPr>
      <w:r>
        <w:t>Azienda e settore di appartenenza</w:t>
      </w:r>
    </w:p>
    <w:p w14:paraId="66E04ECF" w14:textId="77777777" w:rsidR="00D16947" w:rsidRDefault="00E47382">
      <w:pPr>
        <w:pStyle w:val="Puntoelenco"/>
      </w:pPr>
      <w:r>
        <w:t>Progetti attivi su cui lavori</w:t>
      </w:r>
    </w:p>
    <w:p w14:paraId="463C3C9B" w14:textId="77777777" w:rsidR="00D16947" w:rsidRDefault="00E47382">
      <w:pPr>
        <w:pStyle w:val="Puntoelenco"/>
      </w:pPr>
      <w:r>
        <w:t>Tools e tecnologie che usi</w:t>
      </w:r>
    </w:p>
    <w:p w14:paraId="0FEDE53F" w14:textId="77777777" w:rsidR="00D16947" w:rsidRDefault="00E47382">
      <w:pPr>
        <w:pStyle w:val="Puntoelenco"/>
      </w:pPr>
      <w:r>
        <w:t>Linguaggi di programmazione preferiti</w:t>
      </w:r>
    </w:p>
    <w:p w14:paraId="34805AA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Metodologie di lavoro (Agile, Scrum, etc.)</w:t>
      </w:r>
    </w:p>
    <w:p w14:paraId="3B23B947" w14:textId="77777777" w:rsidR="00D16947" w:rsidRPr="000F62AB" w:rsidRDefault="00E47382">
      <w:pPr>
        <w:pStyle w:val="Titolo3"/>
        <w:rPr>
          <w:lang w:val="it-IT"/>
        </w:rPr>
      </w:pPr>
      <w:bookmarkStart w:id="162" w:name="_Toc221629157"/>
      <w:r w:rsidRPr="000F62AB">
        <w:rPr>
          <w:lang w:val="it-IT"/>
        </w:rPr>
        <w:t>B) Preferenze di Comunicazione</w:t>
      </w:r>
      <w:bookmarkEnd w:id="162"/>
    </w:p>
    <w:p w14:paraId="64879A2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Esempi:</w:t>
      </w:r>
    </w:p>
    <w:p w14:paraId="4130CCD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Livello di formalità (formale, casual, mix)</w:t>
      </w:r>
    </w:p>
    <w:p w14:paraId="082E25D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Dettaglio risposte (concise vs approfondite)</w:t>
      </w:r>
    </w:p>
    <w:p w14:paraId="6D6DD67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Uso di esempi (molti, pochi, tipi preferiti)</w:t>
      </w:r>
    </w:p>
    <w:p w14:paraId="29C9394C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Formato output (liste, paragrafi, tabelle)</w:t>
      </w:r>
    </w:p>
    <w:p w14:paraId="27A7D69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Lingua primaria (anche se multilingue)</w:t>
      </w:r>
    </w:p>
    <w:p w14:paraId="6CDFA78E" w14:textId="77777777" w:rsidR="00D16947" w:rsidRDefault="00E47382">
      <w:pPr>
        <w:pStyle w:val="Titolo3"/>
      </w:pPr>
      <w:bookmarkStart w:id="163" w:name="_Toc221629158"/>
      <w:r>
        <w:t>C) Contesto Tecnico</w:t>
      </w:r>
      <w:bookmarkEnd w:id="163"/>
    </w:p>
    <w:p w14:paraId="5B2BF0D7" w14:textId="77777777" w:rsidR="00D16947" w:rsidRDefault="00E47382">
      <w:r>
        <w:t>Esempi:</w:t>
      </w:r>
    </w:p>
    <w:p w14:paraId="3FC3447E" w14:textId="77777777" w:rsidR="00D16947" w:rsidRDefault="00E47382">
      <w:pPr>
        <w:pStyle w:val="Puntoelenco"/>
      </w:pPr>
      <w:r>
        <w:t>Stack tecnologico</w:t>
      </w:r>
    </w:p>
    <w:p w14:paraId="41276E3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Environment di sviluppo (IDE, OS, tools)</w:t>
      </w:r>
    </w:p>
    <w:p w14:paraId="20BB0E2B" w14:textId="77777777" w:rsidR="00D16947" w:rsidRDefault="00E47382">
      <w:pPr>
        <w:pStyle w:val="Puntoelenco"/>
      </w:pPr>
      <w:r>
        <w:t>Architetture e pattern preferiti</w:t>
      </w:r>
    </w:p>
    <w:p w14:paraId="431B3C39" w14:textId="77777777" w:rsidR="00D16947" w:rsidRDefault="00E47382">
      <w:pPr>
        <w:pStyle w:val="Puntoelenco"/>
      </w:pPr>
      <w:r>
        <w:t>Standard di codifica seguiti</w:t>
      </w:r>
    </w:p>
    <w:p w14:paraId="06E21DD1" w14:textId="77777777" w:rsidR="00D16947" w:rsidRDefault="00E47382">
      <w:pPr>
        <w:pStyle w:val="Puntoelenco"/>
      </w:pPr>
      <w:r>
        <w:t>Framework utilizzati</w:t>
      </w:r>
    </w:p>
    <w:p w14:paraId="2B9E9CDD" w14:textId="77777777" w:rsidR="00D16947" w:rsidRDefault="00E47382">
      <w:pPr>
        <w:pStyle w:val="Titolo3"/>
      </w:pPr>
      <w:bookmarkStart w:id="164" w:name="_Toc221629159"/>
      <w:r>
        <w:t>D) Informazioni Personali (Volontarie)</w:t>
      </w:r>
      <w:bookmarkEnd w:id="164"/>
    </w:p>
    <w:p w14:paraId="7EF49E20" w14:textId="77777777" w:rsidR="00D16947" w:rsidRDefault="00E47382">
      <w:r>
        <w:t>Esempi:</w:t>
      </w:r>
    </w:p>
    <w:p w14:paraId="09633BA6" w14:textId="77777777" w:rsidR="00D16947" w:rsidRDefault="00E47382">
      <w:pPr>
        <w:pStyle w:val="Puntoelenco"/>
      </w:pPr>
      <w:r>
        <w:t>Interessi professionali</w:t>
      </w:r>
    </w:p>
    <w:p w14:paraId="3EF3F2E5" w14:textId="77777777" w:rsidR="00D16947" w:rsidRDefault="00E47382">
      <w:pPr>
        <w:pStyle w:val="Puntoelenco"/>
      </w:pPr>
      <w:r>
        <w:t>Obiettivi di apprendimento</w:t>
      </w:r>
    </w:p>
    <w:p w14:paraId="2FBA1FBF" w14:textId="77777777" w:rsidR="00D16947" w:rsidRDefault="00E47382">
      <w:pPr>
        <w:pStyle w:val="Puntoelenco"/>
      </w:pPr>
      <w:r>
        <w:t>Background educativo</w:t>
      </w:r>
    </w:p>
    <w:p w14:paraId="1260B316" w14:textId="77777777" w:rsidR="00D16947" w:rsidRDefault="00E47382">
      <w:pPr>
        <w:pStyle w:val="Puntoelenco"/>
      </w:pPr>
      <w:r>
        <w:t>Esperienze pregresse rilevanti</w:t>
      </w:r>
    </w:p>
    <w:p w14:paraId="22C31E86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Timezone e location (per contesto)</w:t>
      </w:r>
    </w:p>
    <w:p w14:paraId="3276B1C1" w14:textId="77777777" w:rsidR="00D16947" w:rsidRPr="000F62AB" w:rsidRDefault="00E47382">
      <w:pPr>
        <w:pStyle w:val="Titolo3"/>
        <w:rPr>
          <w:lang w:val="it-IT"/>
        </w:rPr>
      </w:pPr>
      <w:bookmarkStart w:id="165" w:name="_Toc221629160"/>
      <w:r w:rsidRPr="000F62AB">
        <w:rPr>
          <w:lang w:val="it-IT"/>
        </w:rPr>
        <w:lastRenderedPageBreak/>
        <w:t>E) Pattern di Utilizzo</w:t>
      </w:r>
      <w:bookmarkEnd w:id="165"/>
    </w:p>
    <w:p w14:paraId="0E8E000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impara anche da come lo usi:</w:t>
      </w:r>
    </w:p>
    <w:p w14:paraId="78A2AD07" w14:textId="77777777" w:rsidR="00D16947" w:rsidRDefault="00E47382">
      <w:pPr>
        <w:pStyle w:val="Puntoelenco"/>
      </w:pPr>
      <w:r>
        <w:t>Tipologie di task ricorrenti</w:t>
      </w:r>
    </w:p>
    <w:p w14:paraId="13D4EC1E" w14:textId="77777777" w:rsidR="00D16947" w:rsidRDefault="00E47382">
      <w:pPr>
        <w:pStyle w:val="Puntoelenco"/>
      </w:pPr>
      <w:r>
        <w:t>Workflow comuni</w:t>
      </w:r>
    </w:p>
    <w:p w14:paraId="6A72F710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Errori o fraintendimenti frequenti (per evitarli)</w:t>
      </w:r>
    </w:p>
    <w:p w14:paraId="577D1B8B" w14:textId="77777777" w:rsidR="00D16947" w:rsidRDefault="00E47382">
      <w:pPr>
        <w:pStyle w:val="Puntoelenco"/>
      </w:pPr>
      <w:r>
        <w:t>Cosa funziona bene per te</w:t>
      </w:r>
    </w:p>
    <w:p w14:paraId="7596919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Cosa NON Viene Ricordato Automaticamente:</w:t>
      </w:r>
    </w:p>
    <w:p w14:paraId="2C5B3AFF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❌ **Password, API keys, credenziali**</w:t>
      </w:r>
    </w:p>
    <w:p w14:paraId="42F321E0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❌ **Informazioni altamente sensibili (se non esplicitamente richiesto)**</w:t>
      </w:r>
    </w:p>
    <w:p w14:paraId="04677508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❌ **Dettagli di conversazioni in progetti con isolamento**</w:t>
      </w:r>
    </w:p>
    <w:p w14:paraId="1001618A" w14:textId="77777777" w:rsidR="00D16947" w:rsidRPr="000F62AB" w:rsidRDefault="00E47382">
      <w:pPr>
        <w:spacing w:before="120" w:after="120"/>
        <w:ind w:left="720"/>
        <w:rPr>
          <w:lang w:val="it-IT"/>
        </w:rPr>
      </w:pPr>
      <w:r w:rsidRPr="000F62AB">
        <w:rPr>
          <w:lang w:val="it-IT"/>
        </w:rPr>
        <w:t>❌ **Informazioni dopo eliminazione esplicita**</w:t>
      </w:r>
    </w:p>
    <w:p w14:paraId="2007B65D" w14:textId="77777777" w:rsidR="00D16947" w:rsidRPr="000F62AB" w:rsidRDefault="00E47382">
      <w:pPr>
        <w:pStyle w:val="Titolo2"/>
        <w:rPr>
          <w:lang w:val="it-IT"/>
        </w:rPr>
      </w:pPr>
      <w:bookmarkStart w:id="166" w:name="_Toc221629161"/>
      <w:r w:rsidRPr="000F62AB">
        <w:rPr>
          <w:lang w:val="it-IT"/>
        </w:rPr>
        <w:t>1.6.3 Come Funziona la Memoria</w:t>
      </w:r>
      <w:bookmarkEnd w:id="166"/>
    </w:p>
    <w:p w14:paraId="62EBCF5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Apprendimento Graduale:</w:t>
      </w:r>
    </w:p>
    <w:p w14:paraId="0B7E60B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impara in due modi:</w:t>
      </w:r>
    </w:p>
    <w:p w14:paraId="0A5084E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1. Implicit Learning (Automatico)</w:t>
      </w:r>
    </w:p>
    <w:p w14:paraId="4E084007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Tu: "Lavoro come data scientist in FinTech"</w:t>
      </w:r>
      <w:r w:rsidRPr="000F62AB">
        <w:rPr>
          <w:rFonts w:ascii="Courier New" w:hAnsi="Courier New"/>
          <w:sz w:val="18"/>
          <w:lang w:val="it-IT"/>
        </w:rPr>
        <w:br/>
        <w:t>Claude: [memorizza: ruolo, settore]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Tu: "Preferisco codice con type hints"</w:t>
      </w:r>
      <w:r w:rsidRPr="000F62AB">
        <w:rPr>
          <w:rFonts w:ascii="Courier New" w:hAnsi="Courier New"/>
          <w:sz w:val="18"/>
          <w:lang w:val="it-IT"/>
        </w:rPr>
        <w:br/>
        <w:t>Claude: [memorizza: preferenza coding style]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Tu: "Il mio team usa Python e PostgreSQL"</w:t>
      </w:r>
      <w:r w:rsidRPr="000F62AB">
        <w:rPr>
          <w:rFonts w:ascii="Courier New" w:hAnsi="Courier New"/>
          <w:sz w:val="18"/>
          <w:lang w:val="it-IT"/>
        </w:rPr>
        <w:br/>
        <w:t>Claude: [memorizza: tech stack]</w:t>
      </w:r>
    </w:p>
    <w:p w14:paraId="2D8D34C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Nelle conversazioni successive, Claude applicherà automaticamente queste info.</w:t>
      </w:r>
    </w:p>
    <w:p w14:paraId="1D2E367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2. Explicit Instructions (Diretto)</w:t>
      </w:r>
    </w:p>
    <w:p w14:paraId="10EB74D4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Tu: "Ricorda che uso sempre Tailwind CSS per styling"</w:t>
      </w:r>
      <w:r w:rsidRPr="000F62AB">
        <w:rPr>
          <w:rFonts w:ascii="Courier New" w:hAnsi="Courier New"/>
          <w:sz w:val="18"/>
          <w:lang w:val="it-IT"/>
        </w:rPr>
        <w:br/>
        <w:t>Claude: "Perfetto, d'ora in poi userò Tailwind CSS nei miei esempi di styling."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Tu: "Tieni a mente che lavoro su timezone CET"</w:t>
      </w:r>
      <w:r w:rsidRPr="000F62AB">
        <w:rPr>
          <w:rFonts w:ascii="Courier New" w:hAnsi="Courier New"/>
          <w:sz w:val="18"/>
          <w:lang w:val="it-IT"/>
        </w:rPr>
        <w:br/>
        <w:t>Claude: "Ricordato! Terrò conto del timezone CET."</w:t>
      </w:r>
    </w:p>
    <w:p w14:paraId="33EDB27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Aggiornamento Continuo:</w:t>
      </w:r>
    </w:p>
    <w:p w14:paraId="40E3998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La memoria non è statica:</w:t>
      </w:r>
    </w:p>
    <w:p w14:paraId="7686A3C4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Nuove informazioni aggiornano o espandono quelle esistenti</w:t>
      </w:r>
    </w:p>
    <w:p w14:paraId="26458579" w14:textId="77777777" w:rsidR="00D16947" w:rsidRDefault="00E47382">
      <w:pPr>
        <w:pStyle w:val="Puntoelenco"/>
      </w:pPr>
      <w:r>
        <w:t>Informazioni obsolete vengono sovrascritte</w:t>
      </w:r>
    </w:p>
    <w:p w14:paraId="541E42C1" w14:textId="77777777" w:rsidR="00D16947" w:rsidRDefault="00E47382">
      <w:pPr>
        <w:pStyle w:val="Puntoelenco"/>
      </w:pPr>
      <w:r>
        <w:t>Correzioni vengono apprese</w:t>
      </w:r>
    </w:p>
    <w:p w14:paraId="27F3D11D" w14:textId="77777777" w:rsidR="00D16947" w:rsidRDefault="00E47382">
      <w:r>
        <w:lastRenderedPageBreak/>
        <w:t>Esempio:</w:t>
      </w:r>
    </w:p>
    <w:p w14:paraId="4FAA07B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Prima conversazione:</w:t>
      </w:r>
      <w:r w:rsidRPr="000F62AB">
        <w:rPr>
          <w:rFonts w:ascii="Courier New" w:hAnsi="Courier New"/>
          <w:sz w:val="18"/>
          <w:lang w:val="it-IT"/>
        </w:rPr>
        <w:br/>
        <w:t>Tu: "Lavoro su progetto Mobile App"</w:t>
      </w:r>
      <w:r w:rsidRPr="000F62AB">
        <w:rPr>
          <w:rFonts w:ascii="Courier New" w:hAnsi="Courier New"/>
          <w:sz w:val="18"/>
          <w:lang w:val="it-IT"/>
        </w:rPr>
        <w:br/>
        <w:t>→ Claude memorizza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Una settimana dopo:</w:t>
      </w:r>
      <w:r w:rsidRPr="000F62AB">
        <w:rPr>
          <w:rFonts w:ascii="Courier New" w:hAnsi="Courier New"/>
          <w:sz w:val="18"/>
          <w:lang w:val="it-IT"/>
        </w:rPr>
        <w:br/>
        <w:t>Tu: "Il progetto Mobile App è completato, ora lavoro su Web Platform"</w:t>
      </w:r>
      <w:r w:rsidRPr="000F62AB">
        <w:rPr>
          <w:rFonts w:ascii="Courier New" w:hAnsi="Courier New"/>
          <w:sz w:val="18"/>
          <w:lang w:val="it-IT"/>
        </w:rPr>
        <w:br/>
        <w:t>→ Claude aggiorna memoria: progetto corrente è Web Platform</w:t>
      </w:r>
    </w:p>
    <w:p w14:paraId="48F6206A" w14:textId="77777777" w:rsidR="00D16947" w:rsidRPr="000F62AB" w:rsidRDefault="00E47382">
      <w:pPr>
        <w:pStyle w:val="Titolo2"/>
        <w:rPr>
          <w:lang w:val="it-IT"/>
        </w:rPr>
      </w:pPr>
      <w:bookmarkStart w:id="167" w:name="_Toc221629162"/>
      <w:r w:rsidRPr="000F62AB">
        <w:rPr>
          <w:lang w:val="it-IT"/>
        </w:rPr>
        <w:t>1.6.4 Visualizzare e Gestire la Memoria</w:t>
      </w:r>
      <w:bookmarkEnd w:id="167"/>
    </w:p>
    <w:p w14:paraId="254659C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Accesso alla Memoria:</w:t>
      </w:r>
    </w:p>
    <w:p w14:paraId="16EFD867" w14:textId="77777777" w:rsidR="00D16947" w:rsidRDefault="00E47382">
      <w:pPr>
        <w:pStyle w:val="Numeroelenco"/>
      </w:pPr>
      <w:r>
        <w:t>Impostazioni (Settings) → Memory / Personalizzazione</w:t>
      </w:r>
    </w:p>
    <w:p w14:paraId="0A4DB37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Visualizza Memories: Lista di tutte le informazioni che Claude ha memorizzato su di te</w:t>
      </w:r>
    </w:p>
    <w:p w14:paraId="61EAEA7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Interfaccia Tipica:</w:t>
      </w:r>
    </w:p>
    <w:p w14:paraId="0C30E7D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Your Memories:</w:t>
      </w:r>
      <w:r w:rsidRPr="000F62AB">
        <w:rPr>
          <w:rFonts w:ascii="Courier New" w:hAnsi="Courier New"/>
          <w:sz w:val="18"/>
          <w:lang w:val="it-IT"/>
        </w:rPr>
        <w:br/>
        <w:t>─────────────────────────────────────────</w:t>
      </w:r>
      <w:r w:rsidRPr="000F62AB">
        <w:rPr>
          <w:rFonts w:ascii="Courier New" w:hAnsi="Courier New"/>
          <w:sz w:val="18"/>
          <w:lang w:val="it-IT"/>
        </w:rPr>
        <w:br/>
        <w:t>• Works as Data Scientist at FinTech startup</w:t>
      </w:r>
      <w:r w:rsidRPr="000F62AB">
        <w:rPr>
          <w:rFonts w:ascii="Courier New" w:hAnsi="Courier New"/>
          <w:sz w:val="18"/>
          <w:lang w:val="it-IT"/>
        </w:rPr>
        <w:br/>
        <w:t xml:space="preserve">• Prefers Python with type hints and docstrings  </w:t>
      </w:r>
      <w:r w:rsidRPr="000F62AB">
        <w:rPr>
          <w:rFonts w:ascii="Courier New" w:hAnsi="Courier New"/>
          <w:sz w:val="18"/>
          <w:lang w:val="it-IT"/>
        </w:rPr>
        <w:br/>
        <w:t>• Uses PostgreSQL and pandas for data analysis</w:t>
      </w:r>
      <w:r w:rsidRPr="000F62AB">
        <w:rPr>
          <w:rFonts w:ascii="Courier New" w:hAnsi="Courier New"/>
          <w:sz w:val="18"/>
          <w:lang w:val="it-IT"/>
        </w:rPr>
        <w:br/>
        <w:t>• Team follows Agile methodology with 2-week sprints</w:t>
      </w:r>
      <w:r w:rsidRPr="000F62AB">
        <w:rPr>
          <w:rFonts w:ascii="Courier New" w:hAnsi="Courier New"/>
          <w:sz w:val="18"/>
          <w:lang w:val="it-IT"/>
        </w:rPr>
        <w:br/>
        <w:t>• Prefers concise responses with code examples</w:t>
      </w:r>
      <w:r w:rsidRPr="000F62AB">
        <w:rPr>
          <w:rFonts w:ascii="Courier New" w:hAnsi="Courier New"/>
          <w:sz w:val="18"/>
          <w:lang w:val="it-IT"/>
        </w:rPr>
        <w:br/>
        <w:t>• Working on customer churn prediction project</w:t>
      </w:r>
      <w:r w:rsidRPr="000F62AB">
        <w:rPr>
          <w:rFonts w:ascii="Courier New" w:hAnsi="Courier New"/>
          <w:sz w:val="18"/>
          <w:lang w:val="it-IT"/>
        </w:rPr>
        <w:br/>
        <w:t>─────────────────────────────────────────</w:t>
      </w:r>
    </w:p>
    <w:p w14:paraId="4B39EC9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Gestione Attiva:</w:t>
      </w:r>
    </w:p>
    <w:p w14:paraId="0835D7B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Azioni Disponibili:</w:t>
      </w:r>
    </w:p>
    <w:p w14:paraId="14A0405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✏</w:t>
      </w:r>
      <w:r>
        <w:t>️</w:t>
      </w:r>
      <w:r w:rsidRPr="000F62AB">
        <w:rPr>
          <w:lang w:val="it-IT"/>
        </w:rPr>
        <w:t xml:space="preserve"> Edit: Modifica memoria esistente</w:t>
      </w:r>
    </w:p>
    <w:p w14:paraId="62D06B45" w14:textId="77777777" w:rsidR="00D16947" w:rsidRDefault="00E47382">
      <w:pPr>
        <w:pStyle w:val="Puntoelenco"/>
      </w:pPr>
      <w:r>
        <w:t>Click su memoria → Edit</w:t>
      </w:r>
    </w:p>
    <w:p w14:paraId="70B01BF7" w14:textId="77777777" w:rsidR="00D16947" w:rsidRDefault="00E47382">
      <w:pPr>
        <w:pStyle w:val="Puntoelenco"/>
      </w:pPr>
      <w:r>
        <w:t>Modifica testo</w:t>
      </w:r>
    </w:p>
    <w:p w14:paraId="2F2DD422" w14:textId="77777777" w:rsidR="00D16947" w:rsidRDefault="00E47382">
      <w:pPr>
        <w:pStyle w:val="Puntoelenco"/>
      </w:pPr>
      <w:r>
        <w:t>Save</w:t>
      </w:r>
    </w:p>
    <w:p w14:paraId="0C2FEA81" w14:textId="77777777" w:rsidR="00D16947" w:rsidRDefault="00E47382">
      <w:pPr>
        <w:spacing w:before="120" w:after="120"/>
        <w:ind w:left="720"/>
      </w:pPr>
      <w:r>
        <w:t>❌ **Delete**: Rimuovi memoria specifica</w:t>
      </w:r>
    </w:p>
    <w:p w14:paraId="25441BA6" w14:textId="77777777" w:rsidR="00D16947" w:rsidRDefault="00E47382">
      <w:pPr>
        <w:pStyle w:val="Puntoelenco"/>
      </w:pPr>
      <w:r>
        <w:t>Click su memoria → Delete</w:t>
      </w:r>
    </w:p>
    <w:p w14:paraId="40E57F67" w14:textId="77777777" w:rsidR="00D16947" w:rsidRDefault="00E47382">
      <w:pPr>
        <w:pStyle w:val="Puntoelenco"/>
      </w:pPr>
      <w:r>
        <w:t>Conferma</w:t>
      </w:r>
    </w:p>
    <w:p w14:paraId="3F5572ED" w14:textId="77777777" w:rsidR="00D16947" w:rsidRDefault="00E47382">
      <w:r>
        <w:t>➕ Add: Aggiungi memoria manualmente</w:t>
      </w:r>
    </w:p>
    <w:p w14:paraId="4C26C623" w14:textId="77777777" w:rsidR="00D16947" w:rsidRDefault="00E47382">
      <w:pPr>
        <w:pStyle w:val="Puntoelenco"/>
      </w:pPr>
      <w:r>
        <w:t>Click "Add Memory"</w:t>
      </w:r>
    </w:p>
    <w:p w14:paraId="068C16F8" w14:textId="77777777" w:rsidR="00D16947" w:rsidRDefault="00E47382">
      <w:pPr>
        <w:pStyle w:val="Puntoelenco"/>
      </w:pPr>
      <w:r>
        <w:t>Scrivi informazione</w:t>
      </w:r>
    </w:p>
    <w:p w14:paraId="4759CAEF" w14:textId="77777777" w:rsidR="00D16947" w:rsidRDefault="00E47382">
      <w:pPr>
        <w:pStyle w:val="Puntoelenco"/>
      </w:pPr>
      <w:r>
        <w:t>Save</w:t>
      </w:r>
    </w:p>
    <w:p w14:paraId="5ACB1E6C" w14:textId="77777777" w:rsidR="00D16947" w:rsidRPr="000F62AB" w:rsidRDefault="00E47382">
      <w:pPr>
        <w:rPr>
          <w:lang w:val="it-IT"/>
        </w:rPr>
      </w:pPr>
      <w:r>
        <w:t>🗑️</w:t>
      </w:r>
      <w:r w:rsidRPr="000F62AB">
        <w:rPr>
          <w:lang w:val="it-IT"/>
        </w:rPr>
        <w:t xml:space="preserve"> Clear All: Cancella tutte le memorie</w:t>
      </w:r>
    </w:p>
    <w:p w14:paraId="3D5AE8C8" w14:textId="77777777" w:rsidR="00D16947" w:rsidRDefault="00E47382">
      <w:pPr>
        <w:pStyle w:val="Puntoelenco"/>
      </w:pPr>
      <w:r>
        <w:lastRenderedPageBreak/>
        <w:t>Settings → Clear All Memories</w:t>
      </w:r>
    </w:p>
    <w:p w14:paraId="63A10870" w14:textId="77777777" w:rsidR="00D16947" w:rsidRDefault="00E47382">
      <w:pPr>
        <w:pStyle w:val="Puntoelenco"/>
      </w:pPr>
      <w:r>
        <w:t>⚠️ Azione irreversibile!</w:t>
      </w:r>
    </w:p>
    <w:p w14:paraId="33CD8AFA" w14:textId="77777777" w:rsidR="00D16947" w:rsidRDefault="00E47382">
      <w:r>
        <w:t>Privacy Controls:</w:t>
      </w:r>
    </w:p>
    <w:p w14:paraId="6F596DF0" w14:textId="77777777" w:rsidR="00D16947" w:rsidRDefault="00E47382">
      <w:r>
        <w:t>Pause Memory:</w:t>
      </w:r>
    </w:p>
    <w:p w14:paraId="54DB7737" w14:textId="77777777" w:rsidR="00D16947" w:rsidRDefault="00E47382">
      <w:pPr>
        <w:pStyle w:val="Puntoelenco"/>
      </w:pPr>
      <w:r>
        <w:t>Temporaneamente disattiva apprendimento</w:t>
      </w:r>
    </w:p>
    <w:p w14:paraId="02794988" w14:textId="77777777" w:rsidR="00D16947" w:rsidRDefault="00E47382">
      <w:pPr>
        <w:pStyle w:val="Puntoelenco"/>
      </w:pPr>
      <w:r>
        <w:t>Claude non memorizza nuove info</w:t>
      </w:r>
    </w:p>
    <w:p w14:paraId="0206A400" w14:textId="77777777" w:rsidR="00D16947" w:rsidRDefault="00E47382">
      <w:pPr>
        <w:pStyle w:val="Puntoelenco"/>
      </w:pPr>
      <w:r>
        <w:t>Memorie esistenti rimangono</w:t>
      </w:r>
    </w:p>
    <w:p w14:paraId="53CE5351" w14:textId="77777777" w:rsidR="00D16947" w:rsidRDefault="00E47382">
      <w:r>
        <w:t>Incognito Mode:</w:t>
      </w:r>
    </w:p>
    <w:p w14:paraId="2D5F278F" w14:textId="77777777" w:rsidR="00D16947" w:rsidRDefault="00E47382">
      <w:pPr>
        <w:pStyle w:val="Puntoelenco"/>
      </w:pPr>
      <w:r>
        <w:t>Conversazioni non contribuiscono alla memoria</w:t>
      </w:r>
    </w:p>
    <w:p w14:paraId="367D62AE" w14:textId="77777777" w:rsidR="00D16947" w:rsidRDefault="00E47382">
      <w:pPr>
        <w:pStyle w:val="Puntoelenco"/>
      </w:pPr>
      <w:r>
        <w:t>Memorie esistenti non sono utilizzate</w:t>
      </w:r>
    </w:p>
    <w:p w14:paraId="033F7CDD" w14:textId="77777777" w:rsidR="00D16947" w:rsidRDefault="00E47382">
      <w:pPr>
        <w:pStyle w:val="Puntoelenco"/>
      </w:pPr>
      <w:r>
        <w:t>Come "navigazione privata"</w:t>
      </w:r>
    </w:p>
    <w:p w14:paraId="35A5E0FC" w14:textId="77777777" w:rsidR="00D16947" w:rsidRPr="000F62AB" w:rsidRDefault="00E47382">
      <w:pPr>
        <w:pStyle w:val="Titolo2"/>
        <w:rPr>
          <w:lang w:val="it-IT"/>
        </w:rPr>
      </w:pPr>
      <w:bookmarkStart w:id="168" w:name="_Toc221629163"/>
      <w:r w:rsidRPr="000F62AB">
        <w:rPr>
          <w:lang w:val="it-IT"/>
        </w:rPr>
        <w:t>1.6.5 Memoria Globale vs Memoria di Progetto</w:t>
      </w:r>
      <w:bookmarkEnd w:id="168"/>
    </w:p>
    <w:p w14:paraId="37B4EDF4" w14:textId="77777777" w:rsidR="00D16947" w:rsidRDefault="00E47382">
      <w:r>
        <w:t>Memoria Globale:</w:t>
      </w:r>
    </w:p>
    <w:p w14:paraId="3319824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Applicata a tutte le conversazioni (fuori da progetti)</w:t>
      </w:r>
    </w:p>
    <w:p w14:paraId="74A7D96C" w14:textId="77777777" w:rsidR="00D16947" w:rsidRDefault="00E47382">
      <w:pPr>
        <w:pStyle w:val="Puntoelenco"/>
      </w:pPr>
      <w:r>
        <w:t>Persistente attraverso tutte le sessioni</w:t>
      </w:r>
    </w:p>
    <w:p w14:paraId="664CF932" w14:textId="77777777" w:rsidR="00D16947" w:rsidRDefault="00E47382">
      <w:pPr>
        <w:pStyle w:val="Puntoelenco"/>
      </w:pPr>
      <w:r>
        <w:t>Generale: ruolo, preferenze, stile</w:t>
      </w:r>
    </w:p>
    <w:p w14:paraId="3200E1D6" w14:textId="77777777" w:rsidR="00D16947" w:rsidRDefault="00E47382">
      <w:r>
        <w:t>Memoria di Progetto:</w:t>
      </w:r>
    </w:p>
    <w:p w14:paraId="66E48D1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Specifica al progetto in cui sei</w:t>
      </w:r>
    </w:p>
    <w:p w14:paraId="69053D43" w14:textId="77777777" w:rsidR="00D16947" w:rsidRDefault="00E47382">
      <w:pPr>
        <w:pStyle w:val="Puntoelenco"/>
      </w:pPr>
      <w:r>
        <w:t>Isolata da altri progetti</w:t>
      </w:r>
    </w:p>
    <w:p w14:paraId="090C1CFE" w14:textId="77777777" w:rsidR="00D16947" w:rsidRDefault="00E47382">
      <w:pPr>
        <w:pStyle w:val="Puntoelenco"/>
      </w:pPr>
      <w:r>
        <w:t>Contiene info project-specific</w:t>
      </w:r>
    </w:p>
    <w:p w14:paraId="30C0F419" w14:textId="77777777" w:rsidR="00D16947" w:rsidRDefault="00E47382">
      <w:r>
        <w:t>Interazione:</w:t>
      </w:r>
    </w:p>
    <w:p w14:paraId="756122EB" w14:textId="77777777" w:rsidR="00D16947" w:rsidRDefault="00E47382"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MEMORIA GLOBALE                    │</w:t>
      </w:r>
      <w:r>
        <w:rPr>
          <w:rFonts w:ascii="Courier New" w:hAnsi="Courier New"/>
          <w:sz w:val="18"/>
        </w:rPr>
        <w:br/>
        <w:t>│  • Ruolo: Data Scientist                   │</w:t>
      </w:r>
      <w:r>
        <w:rPr>
          <w:rFonts w:ascii="Courier New" w:hAnsi="Courier New"/>
          <w:sz w:val="18"/>
        </w:rPr>
        <w:br/>
        <w:t>│  • Preferenze: code examples, concise      │</w:t>
      </w:r>
      <w:r>
        <w:rPr>
          <w:rFonts w:ascii="Courier New" w:hAnsi="Courier New"/>
          <w:sz w:val="18"/>
        </w:rPr>
        <w:br/>
        <w:t>│  • Stack: Python, PostgreSQL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│            │            │</w:t>
      </w:r>
      <w:r>
        <w:rPr>
          <w:rFonts w:ascii="Courier New" w:hAnsi="Courier New"/>
          <w:sz w:val="18"/>
        </w:rPr>
        <w:br/>
        <w:t xml:space="preserve">           ▼            ▼            ▼</w:t>
      </w:r>
      <w:r>
        <w:rPr>
          <w:rFonts w:ascii="Courier New" w:hAnsi="Courier New"/>
          <w:sz w:val="18"/>
        </w:rPr>
        <w:br/>
        <w:t xml:space="preserve">    ┌──────────┐  ┌──────────┐  ┌──────────┐</w:t>
      </w:r>
      <w:r>
        <w:rPr>
          <w:rFonts w:ascii="Courier New" w:hAnsi="Courier New"/>
          <w:sz w:val="18"/>
        </w:rPr>
        <w:br/>
        <w:t xml:space="preserve">    │Project A │  │Project B │  │Project C │</w:t>
      </w:r>
      <w:r>
        <w:rPr>
          <w:rFonts w:ascii="Courier New" w:hAnsi="Courier New"/>
          <w:sz w:val="18"/>
        </w:rPr>
        <w:br/>
        <w:t xml:space="preserve">    │ClienteX  │  │Personal  │  │ClienteY  │</w:t>
      </w:r>
      <w:r>
        <w:rPr>
          <w:rFonts w:ascii="Courier New" w:hAnsi="Courier New"/>
          <w:sz w:val="18"/>
        </w:rPr>
        <w:br/>
        <w:t xml:space="preserve">    │          │  │Learning  │  │          │</w:t>
      </w:r>
      <w:r>
        <w:rPr>
          <w:rFonts w:ascii="Courier New" w:hAnsi="Courier New"/>
          <w:sz w:val="18"/>
        </w:rPr>
        <w:br/>
        <w:t xml:space="preserve">    │Memoria:  │  │Memoria:  │  │Memoria:  │</w:t>
      </w:r>
      <w:r>
        <w:rPr>
          <w:rFonts w:ascii="Courier New" w:hAnsi="Courier New"/>
          <w:sz w:val="18"/>
        </w:rPr>
        <w:br/>
        <w:t xml:space="preserve">    │• Budget  │  │• React   │  │• Budget  │</w:t>
      </w:r>
      <w:r>
        <w:rPr>
          <w:rFonts w:ascii="Courier New" w:hAnsi="Courier New"/>
          <w:sz w:val="18"/>
        </w:rPr>
        <w:br/>
        <w:t xml:space="preserve">    │• Timeline│  │  focus   │  │• Team    │</w:t>
      </w:r>
      <w:r>
        <w:rPr>
          <w:rFonts w:ascii="Courier New" w:hAnsi="Courier New"/>
          <w:sz w:val="18"/>
        </w:rPr>
        <w:br/>
        <w:t xml:space="preserve">    └──────────┘  └──────────┘  └──────────┘</w:t>
      </w:r>
    </w:p>
    <w:p w14:paraId="2A858849" w14:textId="77777777" w:rsidR="00D16947" w:rsidRDefault="00E47382">
      <w:r>
        <w:t>In pratica:</w:t>
      </w:r>
    </w:p>
    <w:p w14:paraId="5FCA162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lastRenderedPageBreak/>
        <w:t>Quando lavori in Project A: Claude usa memoria globale + memoria Project A</w:t>
      </w:r>
    </w:p>
    <w:p w14:paraId="66C1F5B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Quando lavori in Project B: Claude usa memoria globale + memoria Project B</w:t>
      </w:r>
    </w:p>
    <w:p w14:paraId="39FC7C3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Quando lavori fuori progetti: Claude usa solo memoria globale</w:t>
      </w:r>
    </w:p>
    <w:p w14:paraId="26364B2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**Beneficio**: Combinazione di personalizzazione generale + specificità di progetto.</w:t>
      </w:r>
    </w:p>
    <w:p w14:paraId="0BEE1D11" w14:textId="77777777" w:rsidR="00D16947" w:rsidRPr="000F62AB" w:rsidRDefault="00E47382">
      <w:pPr>
        <w:pStyle w:val="Titolo2"/>
        <w:rPr>
          <w:lang w:val="it-IT"/>
        </w:rPr>
      </w:pPr>
      <w:bookmarkStart w:id="169" w:name="_Toc221629164"/>
      <w:r w:rsidRPr="000F62AB">
        <w:rPr>
          <w:lang w:val="it-IT"/>
        </w:rPr>
        <w:t>1.6.6 Personalizzazione Esplicita</w:t>
      </w:r>
      <w:bookmarkEnd w:id="169"/>
    </w:p>
    <w:p w14:paraId="48DDDF5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Oltre alla memoria automatica, puoi configurare preferenze esplicite.</w:t>
      </w:r>
    </w:p>
    <w:p w14:paraId="02CE792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Settings → Preferences / Custom Instructions</w:t>
      </w:r>
    </w:p>
    <w:p w14:paraId="460AB7D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Tipi di Personalizzazione:</w:t>
      </w:r>
    </w:p>
    <w:p w14:paraId="243C8C4E" w14:textId="77777777" w:rsidR="00D16947" w:rsidRPr="000F62AB" w:rsidRDefault="00E47382">
      <w:pPr>
        <w:pStyle w:val="Titolo3"/>
        <w:rPr>
          <w:lang w:val="it-IT"/>
        </w:rPr>
      </w:pPr>
      <w:bookmarkStart w:id="170" w:name="_Toc221629165"/>
      <w:r w:rsidRPr="000F62AB">
        <w:rPr>
          <w:lang w:val="it-IT"/>
        </w:rPr>
        <w:t>A) Stile di Comunicazione</w:t>
      </w:r>
      <w:bookmarkEnd w:id="170"/>
    </w:p>
    <w:p w14:paraId="41DF4FD9" w14:textId="77777777" w:rsidR="00D16947" w:rsidRDefault="00E47382">
      <w:r>
        <w:t>Opzioni tipiche:</w:t>
      </w:r>
    </w:p>
    <w:p w14:paraId="2F07048F" w14:textId="77777777" w:rsidR="00D16947" w:rsidRDefault="00E47382">
      <w:pPr>
        <w:pStyle w:val="Puntoelenco"/>
      </w:pPr>
      <w:r>
        <w:t>Livello formalità (casual ↔ professionale)</w:t>
      </w:r>
    </w:p>
    <w:p w14:paraId="3B46BBCA" w14:textId="77777777" w:rsidR="00D16947" w:rsidRDefault="00E47382">
      <w:pPr>
        <w:pStyle w:val="Puntoelenco"/>
      </w:pPr>
      <w:r>
        <w:t>Lunghezza risposte (brevi ↔ dettagliate)</w:t>
      </w:r>
    </w:p>
    <w:p w14:paraId="239F060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Struttura (narrativa ↔ bullet points ↔ mix)</w:t>
      </w:r>
    </w:p>
    <w:p w14:paraId="26B8207A" w14:textId="77777777" w:rsidR="00D16947" w:rsidRDefault="00E47382">
      <w:pPr>
        <w:pStyle w:val="Puntoelenco"/>
      </w:pPr>
      <w:r>
        <w:t>Tono (diretto ↔ esplorativo)</w:t>
      </w:r>
    </w:p>
    <w:p w14:paraId="00C2B68D" w14:textId="77777777" w:rsidR="00D16947" w:rsidRDefault="00E47382">
      <w:r>
        <w:t>Esempio Configurazione:</w:t>
      </w:r>
    </w:p>
    <w:p w14:paraId="48E1E49D" w14:textId="77777777" w:rsidR="00D16947" w:rsidRDefault="00E47382">
      <w:r>
        <w:rPr>
          <w:rFonts w:ascii="Courier New" w:hAnsi="Courier New"/>
          <w:sz w:val="18"/>
        </w:rPr>
        <w:t>Communication Style Preferences:</w:t>
      </w:r>
      <w:r>
        <w:rPr>
          <w:rFonts w:ascii="Courier New" w:hAnsi="Courier New"/>
          <w:sz w:val="18"/>
        </w:rPr>
        <w:br/>
        <w:t>• Tone: Professional but friendly</w:t>
      </w:r>
      <w:r>
        <w:rPr>
          <w:rFonts w:ascii="Courier New" w:hAnsi="Courier New"/>
          <w:sz w:val="18"/>
        </w:rPr>
        <w:br/>
        <w:t>• Length: Concise - get to the point quickly</w:t>
      </w:r>
      <w:r>
        <w:rPr>
          <w:rFonts w:ascii="Courier New" w:hAnsi="Courier New"/>
          <w:sz w:val="18"/>
        </w:rPr>
        <w:br/>
        <w:t>• Format: Bullet points for lists, paragraphs for explanations</w:t>
      </w:r>
      <w:r>
        <w:rPr>
          <w:rFonts w:ascii="Courier New" w:hAnsi="Courier New"/>
          <w:sz w:val="18"/>
        </w:rPr>
        <w:br/>
        <w:t>• Examples: Always include at least one concrete example</w:t>
      </w:r>
    </w:p>
    <w:p w14:paraId="1D0C2704" w14:textId="77777777" w:rsidR="00D16947" w:rsidRPr="000F62AB" w:rsidRDefault="00E47382">
      <w:pPr>
        <w:pStyle w:val="Titolo3"/>
        <w:rPr>
          <w:lang w:val="it-IT"/>
        </w:rPr>
      </w:pPr>
      <w:bookmarkStart w:id="171" w:name="_Toc221629166"/>
      <w:r w:rsidRPr="000F62AB">
        <w:rPr>
          <w:lang w:val="it-IT"/>
        </w:rPr>
        <w:t>B) Formato Output</w:t>
      </w:r>
      <w:bookmarkEnd w:id="171"/>
    </w:p>
    <w:p w14:paraId="76418A6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Personalizza come Claude presenta informazioni:</w:t>
      </w:r>
    </w:p>
    <w:p w14:paraId="4B68B730" w14:textId="77777777" w:rsidR="00D16947" w:rsidRDefault="00E47382">
      <w:r>
        <w:rPr>
          <w:rFonts w:ascii="Courier New" w:hAnsi="Courier New"/>
          <w:sz w:val="18"/>
        </w:rPr>
        <w:t>Output Format Preferences:</w:t>
      </w:r>
      <w:r>
        <w:rPr>
          <w:rFonts w:ascii="Courier New" w:hAnsi="Courier New"/>
          <w:sz w:val="18"/>
        </w:rPr>
        <w:br/>
        <w:t>• Code: Always with comments and type hints</w:t>
      </w:r>
      <w:r>
        <w:rPr>
          <w:rFonts w:ascii="Courier New" w:hAnsi="Courier New"/>
          <w:sz w:val="18"/>
        </w:rPr>
        <w:br/>
        <w:t>• Lists: Numbered when order matters, bullets otherwise</w:t>
      </w:r>
      <w:r>
        <w:rPr>
          <w:rFonts w:ascii="Courier New" w:hAnsi="Courier New"/>
          <w:sz w:val="18"/>
        </w:rPr>
        <w:br/>
        <w:t>• Technical explanations: Start high-level, then drill down</w:t>
      </w:r>
      <w:r>
        <w:rPr>
          <w:rFonts w:ascii="Courier New" w:hAnsi="Courier New"/>
          <w:sz w:val="18"/>
        </w:rPr>
        <w:br/>
        <w:t>• Comparisons: Use tables</w:t>
      </w:r>
    </w:p>
    <w:p w14:paraId="0B4897D0" w14:textId="77777777" w:rsidR="00D16947" w:rsidRPr="000F62AB" w:rsidRDefault="00E47382">
      <w:pPr>
        <w:pStyle w:val="Titolo3"/>
        <w:rPr>
          <w:lang w:val="it-IT"/>
        </w:rPr>
      </w:pPr>
      <w:bookmarkStart w:id="172" w:name="_Toc221629167"/>
      <w:r w:rsidRPr="000F62AB">
        <w:rPr>
          <w:lang w:val="it-IT"/>
        </w:rPr>
        <w:t>C) Contesto Lavorativo</w:t>
      </w:r>
      <w:bookmarkEnd w:id="172"/>
    </w:p>
    <w:p w14:paraId="7AF4C53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Informazioni che Claude dovrebbe sempre considerare:</w:t>
      </w:r>
    </w:p>
    <w:p w14:paraId="1B3E300A" w14:textId="77777777" w:rsidR="00D16947" w:rsidRDefault="00E47382">
      <w:r>
        <w:rPr>
          <w:rFonts w:ascii="Courier New" w:hAnsi="Courier New"/>
          <w:sz w:val="18"/>
        </w:rPr>
        <w:t>Work Context:</w:t>
      </w:r>
      <w:r>
        <w:rPr>
          <w:rFonts w:ascii="Courier New" w:hAnsi="Courier New"/>
          <w:sz w:val="18"/>
        </w:rPr>
        <w:br/>
        <w:t>• Role: Senior Developer at TechCorp</w:t>
      </w:r>
      <w:r>
        <w:rPr>
          <w:rFonts w:ascii="Courier New" w:hAnsi="Courier New"/>
          <w:sz w:val="18"/>
        </w:rPr>
        <w:br/>
        <w:t>• Focus: Backend services, Python/FastAPI</w:t>
      </w:r>
      <w:r>
        <w:rPr>
          <w:rFonts w:ascii="Courier New" w:hAnsi="Courier New"/>
          <w:sz w:val="18"/>
        </w:rPr>
        <w:br/>
        <w:t>• Team size: 5 engineers</w:t>
      </w:r>
      <w:r>
        <w:rPr>
          <w:rFonts w:ascii="Courier New" w:hAnsi="Courier New"/>
          <w:sz w:val="18"/>
        </w:rPr>
        <w:br/>
        <w:t>• Development: Agile/Scrum, 2-week sprints</w:t>
      </w:r>
      <w:r>
        <w:rPr>
          <w:rFonts w:ascii="Courier New" w:hAnsi="Courier New"/>
          <w:sz w:val="18"/>
        </w:rPr>
        <w:br/>
        <w:t>• Environment: AWS cloud, Docker containers</w:t>
      </w:r>
    </w:p>
    <w:p w14:paraId="3BC5A282" w14:textId="77777777" w:rsidR="00D16947" w:rsidRPr="000F62AB" w:rsidRDefault="00E47382">
      <w:pPr>
        <w:pStyle w:val="Titolo3"/>
        <w:rPr>
          <w:lang w:val="it-IT"/>
        </w:rPr>
      </w:pPr>
      <w:bookmarkStart w:id="173" w:name="_Toc221629168"/>
      <w:r w:rsidRPr="000F62AB">
        <w:rPr>
          <w:lang w:val="it-IT"/>
        </w:rPr>
        <w:t>D) Comportamenti Specifici</w:t>
      </w:r>
      <w:bookmarkEnd w:id="173"/>
    </w:p>
    <w:p w14:paraId="27F83BE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Istruzioni su cosa fare/non fare:</w:t>
      </w:r>
    </w:p>
    <w:p w14:paraId="791DFABB" w14:textId="77777777" w:rsidR="00D16947" w:rsidRDefault="00E47382">
      <w:r>
        <w:rPr>
          <w:rFonts w:ascii="Courier New" w:hAnsi="Courier New"/>
          <w:sz w:val="18"/>
        </w:rPr>
        <w:lastRenderedPageBreak/>
        <w:t>Behavioral Preferences:</w:t>
      </w:r>
      <w:r>
        <w:rPr>
          <w:rFonts w:ascii="Courier New" w:hAnsi="Courier New"/>
          <w:sz w:val="18"/>
        </w:rPr>
        <w:br/>
        <w:t>• When suggesting code: Always consider performance implications</w:t>
      </w:r>
      <w:r>
        <w:rPr>
          <w:rFonts w:ascii="Courier New" w:hAnsi="Courier New"/>
          <w:sz w:val="18"/>
        </w:rPr>
        <w:br/>
        <w:t>• When explaining: Assume intermediate technical knowledge</w:t>
      </w:r>
      <w:r>
        <w:rPr>
          <w:rFonts w:ascii="Courier New" w:hAnsi="Courier New"/>
          <w:sz w:val="18"/>
        </w:rPr>
        <w:br/>
        <w:t>• When recommending: Provide 2-3 options with pros/cons</w:t>
      </w:r>
      <w:r>
        <w:rPr>
          <w:rFonts w:ascii="Courier New" w:hAnsi="Courier New"/>
          <w:sz w:val="18"/>
        </w:rPr>
        <w:br/>
        <w:t>• Avoid: Overly verbose explanations, assume I'll ask if I need more</w:t>
      </w:r>
    </w:p>
    <w:p w14:paraId="0E28C987" w14:textId="77777777" w:rsidR="00D16947" w:rsidRPr="000F62AB" w:rsidRDefault="00E47382">
      <w:pPr>
        <w:pStyle w:val="Titolo2"/>
        <w:rPr>
          <w:lang w:val="it-IT"/>
        </w:rPr>
      </w:pPr>
      <w:bookmarkStart w:id="174" w:name="_Toc221629169"/>
      <w:r w:rsidRPr="000F62AB">
        <w:rPr>
          <w:lang w:val="it-IT"/>
        </w:rPr>
        <w:t>1.6.7 Strategia di Memoria Efficace</w:t>
      </w:r>
      <w:bookmarkEnd w:id="174"/>
    </w:p>
    <w:p w14:paraId="4DC8019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Best Practices per Memoria Ottimale:</w:t>
      </w:r>
    </w:p>
    <w:p w14:paraId="0CF26EA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1. Inizia Fornendo Contesto Chiave</w:t>
      </w:r>
    </w:p>
    <w:p w14:paraId="4B8CB4B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Nelle prime interazioni, fornisci esplicitamente:</w:t>
      </w:r>
    </w:p>
    <w:p w14:paraId="6FFECB5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"Ciao Claude! Per contestualizzare le nostre conversazioni:</w:t>
      </w:r>
      <w:r w:rsidRPr="000F62AB">
        <w:rPr>
          <w:rFonts w:ascii="Courier New" w:hAnsi="Courier New"/>
          <w:sz w:val="18"/>
          <w:lang w:val="it-IT"/>
        </w:rPr>
        <w:br/>
        <w:t>- Sono [ruolo] presso [azienda/settore]</w:t>
      </w:r>
      <w:r w:rsidRPr="000F62AB">
        <w:rPr>
          <w:rFonts w:ascii="Courier New" w:hAnsi="Courier New"/>
          <w:sz w:val="18"/>
          <w:lang w:val="it-IT"/>
        </w:rPr>
        <w:br/>
        <w:t>- Lavoro principalmente con [tecnologie]</w:t>
      </w:r>
      <w:r w:rsidRPr="000F62AB">
        <w:rPr>
          <w:rFonts w:ascii="Courier New" w:hAnsi="Courier New"/>
          <w:sz w:val="18"/>
          <w:lang w:val="it-IT"/>
        </w:rPr>
        <w:br/>
        <w:t>- I miei progetti tipici sono [tipo]</w:t>
      </w:r>
      <w:r w:rsidRPr="000F62AB">
        <w:rPr>
          <w:rFonts w:ascii="Courier New" w:hAnsi="Courier New"/>
          <w:sz w:val="18"/>
          <w:lang w:val="it-IT"/>
        </w:rPr>
        <w:br/>
        <w:t>- Preferisco [stile comunicazione]"</w:t>
      </w:r>
    </w:p>
    <w:p w14:paraId="1CCACAA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2. Aggiorna Attivamente</w:t>
      </w:r>
    </w:p>
    <w:p w14:paraId="2ACD359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cambiano circostanze:</w:t>
      </w:r>
    </w:p>
    <w:p w14:paraId="1D8EDD2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"Update: non lavoro più su progetto X, ora focus è progetto Y"</w:t>
      </w:r>
      <w:r w:rsidRPr="000F62AB">
        <w:rPr>
          <w:rFonts w:ascii="Courier New" w:hAnsi="Courier New"/>
          <w:sz w:val="18"/>
          <w:lang w:val="it-IT"/>
        </w:rPr>
        <w:br/>
        <w:t>"Ricorda che ho cambiato ruolo da developer a tech lead"</w:t>
      </w:r>
    </w:p>
    <w:p w14:paraId="0CC699C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3. Correggi Fraintendimenti</w:t>
      </w:r>
    </w:p>
    <w:p w14:paraId="3A05354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 Claude assume erroneamente:</w:t>
      </w:r>
    </w:p>
    <w:p w14:paraId="74D9355C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"Correzione: non uso React, uso Vue.js"</w:t>
      </w:r>
      <w:r w:rsidRPr="000F62AB">
        <w:rPr>
          <w:rFonts w:ascii="Courier New" w:hAnsi="Courier New"/>
          <w:sz w:val="18"/>
          <w:lang w:val="it-IT"/>
        </w:rPr>
        <w:br/>
        <w:t>"No, il mio background è fisica, non informatica"</w:t>
      </w:r>
    </w:p>
    <w:p w14:paraId="4BE10B7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4. Review Periodica</w:t>
      </w:r>
    </w:p>
    <w:p w14:paraId="13810C8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Ogni mese/trimestre:</w:t>
      </w:r>
    </w:p>
    <w:p w14:paraId="58CA5109" w14:textId="77777777" w:rsidR="00D16947" w:rsidRDefault="00E47382">
      <w:pPr>
        <w:pStyle w:val="Puntoelenco"/>
      </w:pPr>
      <w:r>
        <w:t>Visualizza memorie</w:t>
      </w:r>
    </w:p>
    <w:p w14:paraId="6493B6BC" w14:textId="77777777" w:rsidR="00D16947" w:rsidRDefault="00E47382">
      <w:pPr>
        <w:pStyle w:val="Puntoelenco"/>
      </w:pPr>
      <w:r>
        <w:t>Rimuovi obsolete</w:t>
      </w:r>
    </w:p>
    <w:p w14:paraId="11D63CCA" w14:textId="77777777" w:rsidR="00D16947" w:rsidRDefault="00E47382">
      <w:pPr>
        <w:pStyle w:val="Puntoelenco"/>
      </w:pPr>
      <w:r>
        <w:t>Aggiorna quelle cambiate</w:t>
      </w:r>
    </w:p>
    <w:p w14:paraId="62E6D9D6" w14:textId="77777777" w:rsidR="00D16947" w:rsidRDefault="00E47382">
      <w:r>
        <w:t>5. Balance Dettaglio</w:t>
      </w:r>
    </w:p>
    <w:p w14:paraId="4D3FD962" w14:textId="77777777" w:rsidR="00D16947" w:rsidRDefault="00E47382">
      <w:pPr>
        <w:spacing w:before="120" w:after="120"/>
        <w:ind w:left="720"/>
      </w:pPr>
      <w:r>
        <w:t>🎯 **Sweet Spot:**</w:t>
      </w:r>
    </w:p>
    <w:p w14:paraId="25835AF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troppo generico: "sono developer" → Poco utile</w:t>
      </w:r>
    </w:p>
    <w:p w14:paraId="3B46ACAC" w14:textId="77777777" w:rsidR="00D16947" w:rsidRDefault="00E47382">
      <w:pPr>
        <w:pStyle w:val="Puntoelenco"/>
      </w:pPr>
      <w:r w:rsidRPr="000F62AB">
        <w:rPr>
          <w:lang w:val="it-IT"/>
        </w:rPr>
        <w:t xml:space="preserve">Non troppo specifico: "uso Python 3.11.2 con virtualenv in directory ~/projects/..." </w:t>
      </w:r>
      <w:r>
        <w:t>→ Troppo dettagliato</w:t>
      </w:r>
    </w:p>
    <w:p w14:paraId="215B19A1" w14:textId="77777777" w:rsidR="00D16947" w:rsidRDefault="00E47382">
      <w:pPr>
        <w:spacing w:before="120" w:after="120"/>
        <w:ind w:left="720"/>
      </w:pPr>
      <w:r>
        <w:t>✅ **Giusto equilibrio:**</w:t>
      </w:r>
    </w:p>
    <w:p w14:paraId="3EF2F27B" w14:textId="77777777" w:rsidR="00D16947" w:rsidRDefault="00E47382">
      <w:r>
        <w:lastRenderedPageBreak/>
        <w:t>"Sono senior Python developer, focus su backend APIs, preferisco FastAPI framework, team usa PostgreSQL"</w:t>
      </w:r>
    </w:p>
    <w:p w14:paraId="094D2CFB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70C359EB" w14:textId="77777777" w:rsidR="00D16947" w:rsidRDefault="00E47382">
      <w:pPr>
        <w:pStyle w:val="Titolo1"/>
      </w:pPr>
      <w:bookmarkStart w:id="175" w:name="_Toc221629170"/>
      <w:r>
        <w:t>Parte Pratica (65%)</w:t>
      </w:r>
      <w:bookmarkEnd w:id="175"/>
    </w:p>
    <w:p w14:paraId="115D8A2E" w14:textId="77777777" w:rsidR="00D16947" w:rsidRDefault="00E47382">
      <w:pPr>
        <w:pStyle w:val="Titolo2"/>
      </w:pPr>
      <w:bookmarkStart w:id="176" w:name="_Toc221629171"/>
      <w:r>
        <w:t>Dimostrazione Live 1: Setup Profilo Memoria Iniziale</w:t>
      </w:r>
      <w:bookmarkEnd w:id="176"/>
    </w:p>
    <w:p w14:paraId="4C8AB94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Configurare Memoria da Zero per Nuovo Utente**</w:t>
      </w:r>
    </w:p>
    <w:p w14:paraId="00F316A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Partecipante sta iniziando a usare Claude, vuole configurare memoria efficacemente</w:t>
      </w:r>
    </w:p>
    <w:p w14:paraId="08B935E1" w14:textId="77777777" w:rsidR="00D16947" w:rsidRDefault="00E47382">
      <w:r>
        <w:t>Step 1: Apertura Settings</w:t>
      </w:r>
    </w:p>
    <w:p w14:paraId="44549C1B" w14:textId="77777777" w:rsidR="00D16947" w:rsidRDefault="00E47382">
      <w:pPr>
        <w:pStyle w:val="Puntoelenco"/>
      </w:pPr>
      <w:r>
        <w:t>Navigare Settings → Memory/Personalizzazione</w:t>
      </w:r>
    </w:p>
    <w:p w14:paraId="7CF592F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interfaccia memoria (probabilmente vuota o con poche info)</w:t>
      </w:r>
    </w:p>
    <w:p w14:paraId="7413ACB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2: Fornire Contesto Iniziale (Conversazione)</w:t>
      </w:r>
    </w:p>
    <w:p w14:paraId="31D7236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Nuova conversazione: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 xml:space="preserve">Prompt: "Claude, vorrei che tu memorizzassi alcune informazioni </w:t>
      </w:r>
      <w:r w:rsidRPr="000F62AB">
        <w:rPr>
          <w:rFonts w:ascii="Courier New" w:hAnsi="Courier New"/>
          <w:sz w:val="18"/>
          <w:lang w:val="it-IT"/>
        </w:rPr>
        <w:br/>
        <w:t>su di me per personalizzare le nostre interazioni future.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Professionale:</w:t>
      </w:r>
      <w:r w:rsidRPr="000F62AB">
        <w:rPr>
          <w:rFonts w:ascii="Courier New" w:hAnsi="Courier New"/>
          <w:sz w:val="18"/>
          <w:lang w:val="it-IT"/>
        </w:rPr>
        <w:br/>
        <w:t>- Ruolo: Product Manager presso azienda SaaS B2B</w:t>
      </w:r>
      <w:r w:rsidRPr="000F62AB">
        <w:rPr>
          <w:rFonts w:ascii="Courier New" w:hAnsi="Courier New"/>
          <w:sz w:val="18"/>
          <w:lang w:val="it-IT"/>
        </w:rPr>
        <w:br/>
        <w:t>- Settore: HR Tech</w:t>
      </w:r>
      <w:r w:rsidRPr="000F62AB">
        <w:rPr>
          <w:rFonts w:ascii="Courier New" w:hAnsi="Courier New"/>
          <w:sz w:val="18"/>
          <w:lang w:val="it-IT"/>
        </w:rPr>
        <w:br/>
        <w:t>- Team: gestisco 3 product owners, collaboro con engineering team di 15 persone</w:t>
      </w:r>
      <w:r w:rsidRPr="000F62AB">
        <w:rPr>
          <w:rFonts w:ascii="Courier New" w:hAnsi="Courier New"/>
          <w:sz w:val="18"/>
          <w:lang w:val="it-IT"/>
        </w:rPr>
        <w:br/>
        <w:t>- Metodologie: Lavoriamo Agile, usiamo Jira, sprint 2 settimane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Tecnico (livello):</w:t>
      </w:r>
      <w:r w:rsidRPr="000F62AB">
        <w:rPr>
          <w:rFonts w:ascii="Courier New" w:hAnsi="Courier New"/>
          <w:sz w:val="18"/>
          <w:lang w:val="it-IT"/>
        </w:rPr>
        <w:br/>
        <w:t>- Background: business, non tecnico ma comprendo concetti tech high-level</w:t>
      </w:r>
      <w:r w:rsidRPr="000F62AB">
        <w:rPr>
          <w:rFonts w:ascii="Courier New" w:hAnsi="Courier New"/>
          <w:sz w:val="18"/>
          <w:lang w:val="it-IT"/>
        </w:rPr>
        <w:br/>
        <w:t>- Tools: uso Figma per wireframe, Google Workspace, Notion per docs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Preferenze comunicazione:</w:t>
      </w:r>
      <w:r w:rsidRPr="000F62AB">
        <w:rPr>
          <w:rFonts w:ascii="Courier New" w:hAnsi="Courier New"/>
          <w:sz w:val="18"/>
          <w:lang w:val="it-IT"/>
        </w:rPr>
        <w:br/>
        <w:t>- Stile: professionale ma non formale</w:t>
      </w:r>
      <w:r w:rsidRPr="000F62AB">
        <w:rPr>
          <w:rFonts w:ascii="Courier New" w:hAnsi="Courier New"/>
          <w:sz w:val="18"/>
          <w:lang w:val="it-IT"/>
        </w:rPr>
        <w:br/>
        <w:t>- Lunghezza: preferisco risposte concise, chiederò approfondimenti se serve</w:t>
      </w:r>
      <w:r w:rsidRPr="000F62AB">
        <w:rPr>
          <w:rFonts w:ascii="Courier New" w:hAnsi="Courier New"/>
          <w:sz w:val="18"/>
          <w:lang w:val="it-IT"/>
        </w:rPr>
        <w:br/>
        <w:t>- Esempi: gradisco esempi concreti business, non troppo tecnici</w:t>
      </w:r>
      <w:r w:rsidRPr="000F62AB">
        <w:rPr>
          <w:rFonts w:ascii="Courier New" w:hAnsi="Courier New"/>
          <w:sz w:val="18"/>
          <w:lang w:val="it-IT"/>
        </w:rPr>
        <w:br/>
        <w:t>- Formato: bullet points per liste, brevi paragrafi per spiegazioni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Progetti attuali:</w:t>
      </w:r>
      <w:r w:rsidRPr="000F62AB">
        <w:rPr>
          <w:rFonts w:ascii="Courier New" w:hAnsi="Courier New"/>
          <w:sz w:val="18"/>
          <w:lang w:val="it-IT"/>
        </w:rPr>
        <w:br/>
        <w:t>- Redisegno onboarding flow</w:t>
      </w:r>
      <w:r w:rsidRPr="000F62AB">
        <w:rPr>
          <w:rFonts w:ascii="Courier New" w:hAnsi="Courier New"/>
          <w:sz w:val="18"/>
          <w:lang w:val="it-IT"/>
        </w:rPr>
        <w:br/>
        <w:t>- Nuova feature analytics dashboard</w:t>
      </w:r>
      <w:r w:rsidRPr="000F62AB">
        <w:rPr>
          <w:rFonts w:ascii="Courier New" w:hAnsi="Courier New"/>
          <w:sz w:val="18"/>
          <w:lang w:val="it-IT"/>
        </w:rPr>
        <w:br/>
        <w:t>- Integration con Salesforce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Puoi confermare cosa hai memorizzato?"</w:t>
      </w:r>
    </w:p>
    <w:p w14:paraId="2575342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3: Verifica Memoria di Claude</w:t>
      </w:r>
    </w:p>
    <w:p w14:paraId="1C5E95E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risponderà confermando cosa ha memorizzato:</w:t>
      </w:r>
    </w:p>
    <w:p w14:paraId="73AABC86" w14:textId="77777777" w:rsidR="00D16947" w:rsidRPr="000F62AB" w:rsidRDefault="00E47382">
      <w:pPr>
        <w:rPr>
          <w:lang w:val="it-IT"/>
        </w:rPr>
      </w:pPr>
      <w:r>
        <w:rPr>
          <w:rFonts w:ascii="Courier New" w:hAnsi="Courier New"/>
          <w:sz w:val="18"/>
        </w:rPr>
        <w:lastRenderedPageBreak/>
        <w:t>Claude: "Perfetto! Ho memorizzato: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Professional Context:</w:t>
      </w:r>
      <w:r>
        <w:rPr>
          <w:rFonts w:ascii="Courier New" w:hAnsi="Courier New"/>
          <w:sz w:val="18"/>
        </w:rPr>
        <w:br/>
        <w:t>• Role: Product Manager at B2B SaaS (HR Tech)</w:t>
      </w:r>
      <w:r>
        <w:rPr>
          <w:rFonts w:ascii="Courier New" w:hAnsi="Courier New"/>
          <w:sz w:val="18"/>
        </w:rPr>
        <w:br/>
        <w:t>• Team: Managing 3 POs, working with 15-person engineering team</w:t>
      </w:r>
      <w:r>
        <w:rPr>
          <w:rFonts w:ascii="Courier New" w:hAnsi="Courier New"/>
          <w:sz w:val="18"/>
        </w:rPr>
        <w:br/>
        <w:t>• Methodology: Agile with 2-week sprints, using Jira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Technical Level:</w:t>
      </w:r>
      <w:r>
        <w:rPr>
          <w:rFonts w:ascii="Courier New" w:hAnsi="Courier New"/>
          <w:sz w:val="18"/>
        </w:rPr>
        <w:br/>
        <w:t>• Business background with high-level tech understanding</w:t>
      </w:r>
      <w:r>
        <w:rPr>
          <w:rFonts w:ascii="Courier New" w:hAnsi="Courier New"/>
          <w:sz w:val="18"/>
        </w:rPr>
        <w:br/>
        <w:t>• Tools: Figma, Google Workspace, Notion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Communication Preferences:</w:t>
      </w:r>
      <w:r>
        <w:rPr>
          <w:rFonts w:ascii="Courier New" w:hAnsi="Courier New"/>
          <w:sz w:val="18"/>
        </w:rPr>
        <w:br/>
        <w:t>• Style: Professional but approachable</w:t>
      </w:r>
      <w:r>
        <w:rPr>
          <w:rFonts w:ascii="Courier New" w:hAnsi="Courier New"/>
          <w:sz w:val="18"/>
        </w:rPr>
        <w:br/>
        <w:t>• Format: Concise, bullet points for lists</w:t>
      </w:r>
      <w:r>
        <w:rPr>
          <w:rFonts w:ascii="Courier New" w:hAnsi="Courier New"/>
          <w:sz w:val="18"/>
        </w:rPr>
        <w:br/>
        <w:t>• Examples: Business-focused, not overly technical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Current Focus:</w:t>
      </w:r>
      <w:r>
        <w:rPr>
          <w:rFonts w:ascii="Courier New" w:hAnsi="Courier New"/>
          <w:sz w:val="18"/>
        </w:rPr>
        <w:br/>
        <w:t>• Onboarding flow redesign</w:t>
      </w:r>
      <w:r>
        <w:rPr>
          <w:rFonts w:ascii="Courier New" w:hAnsi="Courier New"/>
          <w:sz w:val="18"/>
        </w:rPr>
        <w:br/>
        <w:t>• Analytics dashboard feature</w:t>
      </w:r>
      <w:r>
        <w:rPr>
          <w:rFonts w:ascii="Courier New" w:hAnsi="Courier New"/>
          <w:sz w:val="18"/>
        </w:rPr>
        <w:br/>
        <w:t>• Salesforce integration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È corretto? </w:t>
      </w:r>
      <w:r w:rsidRPr="000F62AB">
        <w:rPr>
          <w:rFonts w:ascii="Courier New" w:hAnsi="Courier New"/>
          <w:sz w:val="18"/>
          <w:lang w:val="it-IT"/>
        </w:rPr>
        <w:t>Posso aiutarti con qualcuno di questi progetti!"</w:t>
      </w:r>
    </w:p>
    <w:p w14:paraId="780F648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4: Verifica in Settings</w:t>
      </w:r>
    </w:p>
    <w:p w14:paraId="01916971" w14:textId="77777777" w:rsidR="00D16947" w:rsidRDefault="00E47382">
      <w:pPr>
        <w:pStyle w:val="Puntoelenco"/>
      </w:pPr>
      <w:r>
        <w:t>Navigare Settings → Memory</w:t>
      </w:r>
    </w:p>
    <w:p w14:paraId="4286BD09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Mostrare che informazioni appaiono in lista memories</w:t>
      </w:r>
    </w:p>
    <w:p w14:paraId="460EE9D2" w14:textId="77777777" w:rsidR="00D16947" w:rsidRDefault="00E47382">
      <w:pPr>
        <w:pStyle w:val="Puntoelenco"/>
      </w:pPr>
      <w:r>
        <w:t>Evidenziare come sono strutturate</w:t>
      </w:r>
    </w:p>
    <w:p w14:paraId="452D03A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5: Test Memoria (Nuova Conversazione)</w:t>
      </w:r>
    </w:p>
    <w:p w14:paraId="6AF1890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Nuova conversazione (in altro momento):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Prompt semplice: "Aiutami a pensare a user stories per la dashboard analytics"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Claude risponderà usando contesto memorizzato:</w:t>
      </w:r>
      <w:r w:rsidRPr="000F62AB">
        <w:rPr>
          <w:rFonts w:ascii="Courier New" w:hAnsi="Courier New"/>
          <w:sz w:val="18"/>
          <w:lang w:val="it-IT"/>
        </w:rPr>
        <w:br/>
        <w:t xml:space="preserve">"Certo! Per la feature analytics dashboard del tuo prodotto HR Tech, </w:t>
      </w:r>
      <w:r w:rsidRPr="000F62AB">
        <w:rPr>
          <w:rFonts w:ascii="Courier New" w:hAnsi="Courier New"/>
          <w:sz w:val="18"/>
          <w:lang w:val="it-IT"/>
        </w:rPr>
        <w:br/>
        <w:t xml:space="preserve">ecco alcune user stories appropriate per i tuoi user (considerando che </w:t>
      </w:r>
      <w:r w:rsidRPr="000F62AB">
        <w:rPr>
          <w:rFonts w:ascii="Courier New" w:hAnsi="Courier New"/>
          <w:sz w:val="18"/>
          <w:lang w:val="it-IT"/>
        </w:rPr>
        <w:br/>
        <w:t>state lavorando in sprint 2-week):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As a [user role], I want to [action], so that [benefit]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 xml:space="preserve">1. </w:t>
      </w:r>
      <w:r>
        <w:rPr>
          <w:rFonts w:ascii="Courier New" w:hAnsi="Courier New"/>
          <w:sz w:val="18"/>
        </w:rPr>
        <w:t>As an HR Manager, I want to view employee engagement trends over time,</w:t>
      </w:r>
      <w:r>
        <w:rPr>
          <w:rFonts w:ascii="Courier New" w:hAnsi="Courier New"/>
          <w:sz w:val="18"/>
        </w:rPr>
        <w:br/>
        <w:t xml:space="preserve">   so that I can identify departments needing attention.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0F62AB">
        <w:rPr>
          <w:rFonts w:ascii="Courier New" w:hAnsi="Courier New"/>
          <w:sz w:val="18"/>
          <w:lang w:val="it-IT"/>
        </w:rPr>
        <w:t>[...continua con esempi business-focused, non troppo tecnici...]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 xml:space="preserve">Vuoi che creiamo acceptance criteria per ciascuna? </w:t>
      </w:r>
      <w:r w:rsidRPr="000F62AB">
        <w:rPr>
          <w:rFonts w:ascii="Courier New" w:hAnsi="Courier New"/>
          <w:sz w:val="18"/>
          <w:lang w:val="it-IT"/>
        </w:rPr>
        <w:br/>
        <w:t>Posso anche formattare per Jira se utile."</w:t>
      </w:r>
    </w:p>
    <w:p w14:paraId="4F240686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**Evidenziare**: Claude ha usato spontaneamente:</w:t>
      </w:r>
    </w:p>
    <w:p w14:paraId="341B291C" w14:textId="77777777" w:rsidR="00D16947" w:rsidRDefault="00E47382">
      <w:pPr>
        <w:pStyle w:val="Puntoelenco"/>
      </w:pPr>
      <w:r>
        <w:t>Contesto settore (HR Tech)</w:t>
      </w:r>
    </w:p>
    <w:p w14:paraId="1104D644" w14:textId="77777777" w:rsidR="00D16947" w:rsidRDefault="00E47382">
      <w:pPr>
        <w:pStyle w:val="Puntoelenco"/>
      </w:pPr>
      <w:r>
        <w:t>Tool (Jira)</w:t>
      </w:r>
    </w:p>
    <w:p w14:paraId="019C9FEF" w14:textId="77777777" w:rsidR="00D16947" w:rsidRDefault="00E47382">
      <w:pPr>
        <w:pStyle w:val="Puntoelenco"/>
      </w:pPr>
      <w:r>
        <w:lastRenderedPageBreak/>
        <w:t>Metodologia (sprint)</w:t>
      </w:r>
    </w:p>
    <w:p w14:paraId="70B05443" w14:textId="77777777" w:rsidR="00D16947" w:rsidRDefault="00E47382">
      <w:pPr>
        <w:pStyle w:val="Puntoelenco"/>
      </w:pPr>
      <w:r>
        <w:t>Stile comunicazione (business-focused)</w:t>
      </w:r>
    </w:p>
    <w:p w14:paraId="379D7046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2DE8FC08" w14:textId="77777777" w:rsidR="00D16947" w:rsidRPr="000F62AB" w:rsidRDefault="00E47382">
      <w:pPr>
        <w:pStyle w:val="Titolo2"/>
        <w:rPr>
          <w:lang w:val="it-IT"/>
        </w:rPr>
      </w:pPr>
      <w:bookmarkStart w:id="177" w:name="_Toc221629172"/>
      <w:r w:rsidRPr="000F62AB">
        <w:rPr>
          <w:lang w:val="it-IT"/>
        </w:rPr>
        <w:t>Dimostrazione Live 2: Gestione Attiva della Memoria</w:t>
      </w:r>
      <w:bookmarkEnd w:id="177"/>
    </w:p>
    <w:p w14:paraId="5E198723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Editing, Aggiornamento, Rimozione Memories**</w:t>
      </w:r>
    </w:p>
    <w:p w14:paraId="1462277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Gestire memoria nel tempo quando circostanze cambiano</w:t>
      </w:r>
    </w:p>
    <w:p w14:paraId="14904989" w14:textId="77777777" w:rsidR="00D16947" w:rsidRDefault="00E47382">
      <w:r>
        <w:t>Step 1: Visualizzare Memorie Correnti</w:t>
      </w:r>
    </w:p>
    <w:p w14:paraId="7E61CFAD" w14:textId="77777777" w:rsidR="00D16947" w:rsidRDefault="00E47382">
      <w:pPr>
        <w:pStyle w:val="Puntoelenco"/>
      </w:pPr>
      <w:r>
        <w:t>Settings → Memory</w:t>
      </w:r>
    </w:p>
    <w:p w14:paraId="096927EC" w14:textId="77777777" w:rsidR="00D16947" w:rsidRDefault="00E47382">
      <w:pPr>
        <w:pStyle w:val="Puntoelenco"/>
      </w:pPr>
      <w:r>
        <w:t>Mostrare lista (uso profilo da Demo 1)</w:t>
      </w:r>
    </w:p>
    <w:p w14:paraId="222D36D1" w14:textId="77777777" w:rsidR="00D16947" w:rsidRDefault="00E47382">
      <w:r>
        <w:t>Step 2: Edit di Memoria Esistente</w:t>
      </w:r>
    </w:p>
    <w:p w14:paraId="3B9CBE9A" w14:textId="77777777" w:rsidR="00D16947" w:rsidRDefault="00E47382">
      <w:r>
        <w:rPr>
          <w:rFonts w:ascii="Courier New" w:hAnsi="Courier New"/>
          <w:sz w:val="18"/>
        </w:rPr>
        <w:t>Memoria corrente:</w:t>
      </w:r>
      <w:r>
        <w:rPr>
          <w:rFonts w:ascii="Courier New" w:hAnsi="Courier New"/>
          <w:sz w:val="18"/>
        </w:rPr>
        <w:br/>
        <w:t>"Working on onboarding flow redesign"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Situazione: Progetto completato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Azione:</w:t>
      </w:r>
      <w:r>
        <w:rPr>
          <w:rFonts w:ascii="Courier New" w:hAnsi="Courier New"/>
          <w:sz w:val="18"/>
        </w:rPr>
        <w:br/>
        <w:t>• Click Edit su quella memoria</w:t>
      </w:r>
      <w:r>
        <w:rPr>
          <w:rFonts w:ascii="Courier New" w:hAnsi="Courier New"/>
          <w:sz w:val="18"/>
        </w:rPr>
        <w:br/>
        <w:t>• Cambia in: "Completed onboarding redesign (Q4 2024), now focusing on retention features"</w:t>
      </w:r>
      <w:r>
        <w:rPr>
          <w:rFonts w:ascii="Courier New" w:hAnsi="Courier New"/>
          <w:sz w:val="18"/>
        </w:rPr>
        <w:br/>
        <w:t>• Save</w:t>
      </w:r>
    </w:p>
    <w:p w14:paraId="0748E92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3: Aggiunta Manuale di Memoria</w:t>
      </w:r>
    </w:p>
    <w:p w14:paraId="13250A0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Situazione: Hai iniziato a imparare SQL per collaborare meglio con data team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Azione:</w:t>
      </w:r>
      <w:r w:rsidRPr="000F62AB">
        <w:rPr>
          <w:rFonts w:ascii="Courier New" w:hAnsi="Courier New"/>
          <w:sz w:val="18"/>
          <w:lang w:val="it-IT"/>
        </w:rPr>
        <w:br/>
        <w:t>• Click "Add Memory"</w:t>
      </w:r>
      <w:r w:rsidRPr="000F62AB">
        <w:rPr>
          <w:rFonts w:ascii="Courier New" w:hAnsi="Courier New"/>
          <w:sz w:val="18"/>
          <w:lang w:val="it-IT"/>
        </w:rPr>
        <w:br/>
        <w:t>• Inserisci: "Learning SQL basics to better collaborate with data team on analytics features"</w:t>
      </w:r>
      <w:r w:rsidRPr="000F62AB">
        <w:rPr>
          <w:rFonts w:ascii="Courier New" w:hAnsi="Courier New"/>
          <w:sz w:val="18"/>
          <w:lang w:val="it-IT"/>
        </w:rPr>
        <w:br/>
        <w:t>• Save</w:t>
      </w:r>
    </w:p>
    <w:p w14:paraId="0EFF9E3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4: Rimozione di Memoria Obsoleta</w:t>
      </w:r>
    </w:p>
    <w:p w14:paraId="7F6589BB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Memoria obsoleta:</w:t>
      </w:r>
      <w:r w:rsidRPr="000F62AB">
        <w:rPr>
          <w:rFonts w:ascii="Courier New" w:hAnsi="Courier New"/>
          <w:sz w:val="18"/>
          <w:lang w:val="it-IT"/>
        </w:rPr>
        <w:br/>
        <w:t>"Integration with Salesforce" (completata, non più rilevante)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Azione:</w:t>
      </w:r>
      <w:r w:rsidRPr="000F62AB">
        <w:rPr>
          <w:rFonts w:ascii="Courier New" w:hAnsi="Courier New"/>
          <w:sz w:val="18"/>
          <w:lang w:val="it-IT"/>
        </w:rPr>
        <w:br/>
        <w:t>• Click Delete</w:t>
      </w:r>
      <w:r w:rsidRPr="000F62AB">
        <w:rPr>
          <w:rFonts w:ascii="Courier New" w:hAnsi="Courier New"/>
          <w:sz w:val="18"/>
          <w:lang w:val="it-IT"/>
        </w:rPr>
        <w:br/>
        <w:t>• Conferma</w:t>
      </w:r>
    </w:p>
    <w:p w14:paraId="7561BE6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5: Test dell'Aggiornamento</w:t>
      </w:r>
    </w:p>
    <w:p w14:paraId="41D2257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Nuova conversazione: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Prompt: "Quali sono i miei progetti attuali?"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lastRenderedPageBreak/>
        <w:t>Claude risponderà con info aggiornate:</w:t>
      </w:r>
      <w:r w:rsidRPr="000F62AB">
        <w:rPr>
          <w:rFonts w:ascii="Courier New" w:hAnsi="Courier New"/>
          <w:sz w:val="18"/>
          <w:lang w:val="it-IT"/>
        </w:rPr>
        <w:br/>
        <w:t>"Basandomi sul tuo focus attuale, stai lavorando su: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1. Analytics Dashboard - in sviluppo</w:t>
      </w:r>
      <w:r w:rsidRPr="000F62AB">
        <w:rPr>
          <w:rFonts w:ascii="Courier New" w:hAnsi="Courier New"/>
          <w:sz w:val="18"/>
          <w:lang w:val="it-IT"/>
        </w:rPr>
        <w:br/>
        <w:t>2. Retention Features - nuovo focus dopo completamento onboarding redesign</w:t>
      </w:r>
      <w:r w:rsidRPr="000F62AB">
        <w:rPr>
          <w:rFonts w:ascii="Courier New" w:hAnsi="Courier New"/>
          <w:sz w:val="18"/>
          <w:lang w:val="it-IT"/>
        </w:rPr>
        <w:br/>
        <w:t>3. Apprendimento SQL - per migliorare collaborazione con data team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Il redesign onboarding è stato completato in Q4 2024.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Su quale vorresti concentrarti ora?"</w:t>
      </w:r>
    </w:p>
    <w:p w14:paraId="35F370E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6: Correzione Fraintendimento</w:t>
      </w:r>
    </w:p>
    <w:p w14:paraId="573E929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Scenario: Claude assume erroneamente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Claude (in conversazione): "Per il tuo team di sviluppo React..."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Tu: "Correzione: il mio team non usa React, usano Vue.js. Per favore aggiorna."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 xml:space="preserve">Claude: "Mi scuso per l'errore! Ho aggiornato: il tuo engineering team usa Vue.js, non React. </w:t>
      </w:r>
      <w:r w:rsidRPr="000F62AB">
        <w:rPr>
          <w:rFonts w:ascii="Courier New" w:hAnsi="Courier New"/>
          <w:sz w:val="18"/>
          <w:lang w:val="it-IT"/>
        </w:rPr>
        <w:br/>
        <w:t>Terrò conto di questo nelle future raccomandazioni."</w:t>
      </w:r>
    </w:p>
    <w:p w14:paraId="1689F0A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Verificare in Settings che memoria sia stata corretta.</w:t>
      </w:r>
    </w:p>
    <w:p w14:paraId="44E171E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17DACEAF" w14:textId="77777777" w:rsidR="00D16947" w:rsidRPr="000F62AB" w:rsidRDefault="00E47382">
      <w:pPr>
        <w:pStyle w:val="Titolo2"/>
        <w:rPr>
          <w:lang w:val="it-IT"/>
        </w:rPr>
      </w:pPr>
      <w:bookmarkStart w:id="178" w:name="_Toc221629173"/>
      <w:r w:rsidRPr="000F62AB">
        <w:rPr>
          <w:lang w:val="it-IT"/>
        </w:rPr>
        <w:t>Dimostrazione Live 3: Memoria in Contesti Diversi</w:t>
      </w:r>
      <w:bookmarkEnd w:id="178"/>
    </w:p>
    <w:p w14:paraId="4037D269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🔍</w:t>
      </w:r>
      <w:r w:rsidRPr="000F62AB">
        <w:rPr>
          <w:lang w:val="it-IT"/>
        </w:rPr>
        <w:t xml:space="preserve"> **Esempio: Memoria Globale vs Progetto**</w:t>
      </w:r>
    </w:p>
    <w:p w14:paraId="388FE0E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Setup: Dimostrare come memoria si comporta in progetti diversi</w:t>
      </w:r>
    </w:p>
    <w:p w14:paraId="02B316A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1: Memoria Globale Baseline</w:t>
      </w:r>
    </w:p>
    <w:p w14:paraId="2B796C6C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Memoria globale contiene:</w:t>
      </w:r>
    </w:p>
    <w:p w14:paraId="6C413DF5" w14:textId="77777777" w:rsidR="00D16947" w:rsidRDefault="00E47382">
      <w:pPr>
        <w:pStyle w:val="Puntoelenco"/>
      </w:pPr>
      <w:r>
        <w:t>Ruolo: Product Manager</w:t>
      </w:r>
    </w:p>
    <w:p w14:paraId="1DF2BEDE" w14:textId="77777777" w:rsidR="00D16947" w:rsidRDefault="00E47382">
      <w:pPr>
        <w:pStyle w:val="Puntoelenco"/>
      </w:pPr>
      <w:r>
        <w:t>Preferenze comunicazione</w:t>
      </w:r>
    </w:p>
    <w:p w14:paraId="0490FCA1" w14:textId="77777777" w:rsidR="00D16947" w:rsidRDefault="00E47382">
      <w:pPr>
        <w:pStyle w:val="Puntoelenco"/>
      </w:pPr>
      <w:r>
        <w:t>Skills generali</w:t>
      </w:r>
    </w:p>
    <w:p w14:paraId="493865E2" w14:textId="77777777" w:rsidR="00D16947" w:rsidRDefault="00E47382">
      <w:r>
        <w:t>Step 2: Progetto A - "ClienteX Redesign"</w:t>
      </w:r>
    </w:p>
    <w:p w14:paraId="13A96E30" w14:textId="77777777" w:rsidR="00D16947" w:rsidRPr="000F62AB" w:rsidRDefault="00E47382">
      <w:pPr>
        <w:rPr>
          <w:lang w:val="it-IT"/>
        </w:rPr>
      </w:pPr>
      <w:r>
        <w:rPr>
          <w:rFonts w:ascii="Courier New" w:hAnsi="Courier New"/>
          <w:sz w:val="18"/>
        </w:rPr>
        <w:t>Crea Progetto: "ClienteX Redesign"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Project Knowledge:</w:t>
      </w:r>
      <w:r>
        <w:rPr>
          <w:rFonts w:ascii="Courier New" w:hAnsi="Courier New"/>
          <w:sz w:val="18"/>
        </w:rPr>
        <w:br/>
        <w:t>"Cliente: ClienteX - enterprise B2B, settore manufacturing</w:t>
      </w:r>
      <w:r>
        <w:rPr>
          <w:rFonts w:ascii="Courier New" w:hAnsi="Courier New"/>
          <w:sz w:val="18"/>
        </w:rPr>
        <w:br/>
        <w:t>Budget: €50K</w:t>
      </w:r>
      <w:r>
        <w:rPr>
          <w:rFonts w:ascii="Courier New" w:hAnsi="Courier New"/>
          <w:sz w:val="18"/>
        </w:rPr>
        <w:br/>
        <w:t>Timeline: 3 mesi</w:t>
      </w:r>
      <w:r>
        <w:rPr>
          <w:rFonts w:ascii="Courier New" w:hAnsi="Courier New"/>
          <w:sz w:val="18"/>
        </w:rPr>
        <w:br/>
        <w:t>Stakeholder: CTO Marco, CFO Laura</w:t>
      </w:r>
      <w:r>
        <w:rPr>
          <w:rFonts w:ascii="Courier New" w:hAnsi="Courier New"/>
          <w:sz w:val="18"/>
        </w:rPr>
        <w:br/>
        <w:t>Priorità: mobile-first, integrazione ERP esistente"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Conversazione in Progetto A:</w:t>
      </w:r>
      <w:r>
        <w:rPr>
          <w:rFonts w:ascii="Courier New" w:hAnsi="Courier New"/>
          <w:sz w:val="18"/>
        </w:rPr>
        <w:br/>
        <w:t>"Quali features prioritize per ClienteX?"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</w:r>
      <w:r w:rsidRPr="000F62AB">
        <w:rPr>
          <w:rFonts w:ascii="Courier New" w:hAnsi="Courier New"/>
          <w:sz w:val="18"/>
          <w:lang w:val="it-IT"/>
        </w:rPr>
        <w:t>Claude risposta (usa memoria globale + project knowledge):</w:t>
      </w:r>
      <w:r w:rsidRPr="000F62AB">
        <w:rPr>
          <w:rFonts w:ascii="Courier New" w:hAnsi="Courier New"/>
          <w:sz w:val="18"/>
          <w:lang w:val="it-IT"/>
        </w:rPr>
        <w:br/>
        <w:t>"Per ClienteX, considerando:</w:t>
      </w:r>
      <w:r w:rsidRPr="000F62AB">
        <w:rPr>
          <w:rFonts w:ascii="Courier New" w:hAnsi="Courier New"/>
          <w:sz w:val="18"/>
          <w:lang w:val="it-IT"/>
        </w:rPr>
        <w:br/>
        <w:t>• Budget €50K e timeline 3 mesi</w:t>
      </w:r>
      <w:r w:rsidRPr="000F62AB">
        <w:rPr>
          <w:rFonts w:ascii="Courier New" w:hAnsi="Courier New"/>
          <w:sz w:val="18"/>
          <w:lang w:val="it-IT"/>
        </w:rPr>
        <w:br/>
        <w:t>• Focus mobile-first richiesto</w:t>
      </w:r>
      <w:r w:rsidRPr="000F62AB">
        <w:rPr>
          <w:rFonts w:ascii="Courier New" w:hAnsi="Courier New"/>
          <w:sz w:val="18"/>
          <w:lang w:val="it-IT"/>
        </w:rPr>
        <w:br/>
        <w:t>• Necessità integrazione ERP esistente</w:t>
      </w:r>
      <w:r w:rsidRPr="000F62AB">
        <w:rPr>
          <w:rFonts w:ascii="Courier New" w:hAnsi="Courier New"/>
          <w:sz w:val="18"/>
          <w:lang w:val="it-IT"/>
        </w:rPr>
        <w:br/>
        <w:t>• Stakeholder CTO Marco e CFO Laura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Suggerirei prioritizzare..."</w:t>
      </w:r>
    </w:p>
    <w:p w14:paraId="65F4EE2B" w14:textId="77777777" w:rsidR="00D16947" w:rsidRDefault="00E47382">
      <w:r>
        <w:t>Step 3: Progetto B - "Internal Tool"</w:t>
      </w:r>
    </w:p>
    <w:p w14:paraId="0061D372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Crea Progetto: "Internal Tool"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Project Knowledge:</w:t>
      </w:r>
      <w:r w:rsidRPr="000F62AB">
        <w:rPr>
          <w:rFonts w:ascii="Courier New" w:hAnsi="Courier New"/>
          <w:sz w:val="18"/>
          <w:lang w:val="it-IT"/>
        </w:rPr>
        <w:br/>
        <w:t>"Progetto interno per HR team</w:t>
      </w:r>
      <w:r w:rsidRPr="000F62AB">
        <w:rPr>
          <w:rFonts w:ascii="Courier New" w:hAnsi="Courier New"/>
          <w:sz w:val="18"/>
          <w:lang w:val="it-IT"/>
        </w:rPr>
        <w:br/>
        <w:t>Scope: semplificare time tracking</w:t>
      </w:r>
      <w:r w:rsidRPr="000F62AB">
        <w:rPr>
          <w:rFonts w:ascii="Courier New" w:hAnsi="Courier New"/>
          <w:sz w:val="18"/>
          <w:lang w:val="it-IT"/>
        </w:rPr>
        <w:br/>
        <w:t>Users: 50 dipendenti interni</w:t>
      </w:r>
      <w:r w:rsidRPr="000F62AB">
        <w:rPr>
          <w:rFonts w:ascii="Courier New" w:hAnsi="Courier New"/>
          <w:sz w:val="18"/>
          <w:lang w:val="it-IT"/>
        </w:rPr>
        <w:br/>
        <w:t>Tech: può essere semplice, priorità usabilità"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Conversazione in Progetto B:</w:t>
      </w:r>
      <w:r w:rsidRPr="000F62AB">
        <w:rPr>
          <w:rFonts w:ascii="Courier New" w:hAnsi="Courier New"/>
          <w:sz w:val="18"/>
          <w:lang w:val="it-IT"/>
        </w:rPr>
        <w:br/>
        <w:t>"Outline features per internal time tracking tool"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Claude risposta (usa memoria globale + project B knowledge):</w:t>
      </w:r>
      <w:r w:rsidRPr="000F62AB">
        <w:rPr>
          <w:rFonts w:ascii="Courier New" w:hAnsi="Courier New"/>
          <w:sz w:val="18"/>
          <w:lang w:val="it-IT"/>
        </w:rPr>
        <w:br/>
        <w:t xml:space="preserve">"Per il tool interno di time tracking (per i tuoi 50 dipendenti), </w:t>
      </w:r>
      <w:r w:rsidRPr="000F62AB">
        <w:rPr>
          <w:rFonts w:ascii="Courier New" w:hAnsi="Courier New"/>
          <w:sz w:val="18"/>
          <w:lang w:val="it-IT"/>
        </w:rPr>
        <w:br/>
        <w:t>considerando priorità su usabilità..."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[Nota: NON menziona ClienteX, budget €50K, etc.]</w:t>
      </w:r>
    </w:p>
    <w:p w14:paraId="43F97E8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Step 4: Conversazione Generale (Fuori Progetti)</w:t>
      </w:r>
    </w:p>
    <w:p w14:paraId="5576D64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Nuova conversazione (non in progetto):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Prompt: "Dammi suggerimenti per gestire team remoto"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Claude risposta (usa solo memoria globale):</w:t>
      </w:r>
      <w:r w:rsidRPr="000F62AB">
        <w:rPr>
          <w:rFonts w:ascii="Courier New" w:hAnsi="Courier New"/>
          <w:sz w:val="18"/>
          <w:lang w:val="it-IT"/>
        </w:rPr>
        <w:br/>
        <w:t>"Come Product Manager che gestisce 3 Product Owners in configurazione Agile..."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[Nota: Non menziona ClienteX né Internal Tool - contesto è generale]</w:t>
      </w:r>
    </w:p>
    <w:p w14:paraId="4B0771F4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💬</w:t>
      </w:r>
      <w:r w:rsidRPr="000F62AB">
        <w:rPr>
          <w:lang w:val="it-IT"/>
        </w:rPr>
        <w:t xml:space="preserve"> **Punto di Discussione**: "Vedete come memoria si adatta al contesto? Globale sempre presente, progetto solo quando rilevante. Questo prevede confusione tra contesti diversi."</w:t>
      </w:r>
    </w:p>
    <w:p w14:paraId="77AB89C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0AD0DBCE" w14:textId="77777777" w:rsidR="00D16947" w:rsidRPr="000F62AB" w:rsidRDefault="00E47382">
      <w:pPr>
        <w:pStyle w:val="Titolo1"/>
        <w:rPr>
          <w:lang w:val="it-IT"/>
        </w:rPr>
      </w:pPr>
      <w:bookmarkStart w:id="179" w:name="_Toc221629174"/>
      <w:r w:rsidRPr="000F62AB">
        <w:rPr>
          <w:lang w:val="it-IT"/>
        </w:rPr>
        <w:t>Esercizi Hands-On</w:t>
      </w:r>
      <w:bookmarkEnd w:id="179"/>
    </w:p>
    <w:p w14:paraId="0CD30F81" w14:textId="77777777" w:rsidR="00D16947" w:rsidRPr="000F62AB" w:rsidRDefault="00E47382">
      <w:pPr>
        <w:pStyle w:val="Titolo2"/>
        <w:rPr>
          <w:lang w:val="it-IT"/>
        </w:rPr>
      </w:pPr>
      <w:bookmarkStart w:id="180" w:name="_Toc221629175"/>
      <w:r>
        <w:t>🛠️</w:t>
      </w:r>
      <w:r w:rsidRPr="000F62AB">
        <w:rPr>
          <w:lang w:val="it-IT"/>
        </w:rPr>
        <w:t xml:space="preserve"> Esercizio 2: Gestione Memoria nel Tempo (15 minuti)</w:t>
      </w:r>
      <w:bookmarkEnd w:id="180"/>
    </w:p>
    <w:p w14:paraId="180680E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Obiettivo: Praticare aggiornamento attivo della memoria</w:t>
      </w:r>
    </w:p>
    <w:p w14:paraId="4C8B40B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Scenario: "Simulare passaggio di tempo con cambiamenti"</w:t>
      </w:r>
    </w:p>
    <w:p w14:paraId="153E3B1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Fase 1: Baseline (usa profilo da Esercizio 1)</w:t>
      </w:r>
    </w:p>
    <w:p w14:paraId="0F6DCB4F" w14:textId="77777777" w:rsidR="00D16947" w:rsidRDefault="00E47382">
      <w:pPr>
        <w:pStyle w:val="Puntoelenco"/>
      </w:pPr>
      <w:r>
        <w:t>Hai già memoria configurata</w:t>
      </w:r>
    </w:p>
    <w:p w14:paraId="021D4309" w14:textId="77777777" w:rsidR="00D16947" w:rsidRDefault="00E47382">
      <w:r>
        <w:t>Fase 2: Simulare Cambiamenti (5 min)</w:t>
      </w:r>
    </w:p>
    <w:p w14:paraId="37A15FA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Immagina che siano passati 2 mesi e:</w:t>
      </w:r>
    </w:p>
    <w:p w14:paraId="44DE4F2D" w14:textId="77777777" w:rsidR="00D16947" w:rsidRDefault="00E47382">
      <w:pPr>
        <w:pStyle w:val="Numeroelenco"/>
      </w:pPr>
      <w:r>
        <w:t>Hai completato un progetto</w:t>
      </w:r>
    </w:p>
    <w:p w14:paraId="1F9037DC" w14:textId="77777777" w:rsidR="00D16947" w:rsidRDefault="00E47382">
      <w:pPr>
        <w:pStyle w:val="Numeroelenco"/>
      </w:pPr>
      <w:r>
        <w:t>Ne hai iniziato uno nuovo</w:t>
      </w:r>
    </w:p>
    <w:p w14:paraId="7ABBA37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Hai imparato una nuova skill/tool</w:t>
      </w:r>
    </w:p>
    <w:p w14:paraId="0B7B4DC6" w14:textId="77777777" w:rsidR="00D16947" w:rsidRDefault="00E47382">
      <w:pPr>
        <w:pStyle w:val="Numeroelenco"/>
      </w:pPr>
      <w:r>
        <w:t>È cambiata una preferenza</w:t>
      </w:r>
    </w:p>
    <w:p w14:paraId="14635F4D" w14:textId="77777777" w:rsidR="00D16947" w:rsidRDefault="00E47382">
      <w:r>
        <w:t>Fase 3: Aggiorna Memoria (10 min)</w:t>
      </w:r>
    </w:p>
    <w:p w14:paraId="434BD38E" w14:textId="77777777" w:rsidR="00D16947" w:rsidRDefault="00E47382">
      <w:r>
        <w:t>Opzione A - Via Conversazione:</w:t>
      </w:r>
    </w:p>
    <w:p w14:paraId="4EFFCC78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Prompt: "Claude, aggiorna la tua memoria su di me:</w:t>
      </w:r>
      <w:r w:rsidRPr="000F62AB">
        <w:rPr>
          <w:rFonts w:ascii="Courier New" w:hAnsi="Courier New"/>
          <w:sz w:val="18"/>
          <w:lang w:val="it-IT"/>
        </w:rPr>
        <w:br/>
        <w:t>• Ho completato [progetto X]</w:t>
      </w:r>
      <w:r w:rsidRPr="000F62AB">
        <w:rPr>
          <w:rFonts w:ascii="Courier New" w:hAnsi="Courier New"/>
          <w:sz w:val="18"/>
          <w:lang w:val="it-IT"/>
        </w:rPr>
        <w:br/>
        <w:t>• Ora sto lavorando su [progetto Y]</w:t>
      </w:r>
      <w:r w:rsidRPr="000F62AB">
        <w:rPr>
          <w:rFonts w:ascii="Courier New" w:hAnsi="Courier New"/>
          <w:sz w:val="18"/>
          <w:lang w:val="it-IT"/>
        </w:rPr>
        <w:br/>
        <w:t>• Ho imparato [skill/tool]</w:t>
      </w:r>
      <w:r w:rsidRPr="000F62AB">
        <w:rPr>
          <w:rFonts w:ascii="Courier New" w:hAnsi="Courier New"/>
          <w:sz w:val="18"/>
          <w:lang w:val="it-IT"/>
        </w:rPr>
        <w:br/>
        <w:t>• [Cambiamento preferenza]"</w:t>
      </w:r>
    </w:p>
    <w:p w14:paraId="46540849" w14:textId="77777777" w:rsidR="00D16947" w:rsidRDefault="00E47382">
      <w:r>
        <w:t>Opzione B - Via Settings:</w:t>
      </w:r>
    </w:p>
    <w:p w14:paraId="20CEB98E" w14:textId="77777777" w:rsidR="00D16947" w:rsidRDefault="00E47382">
      <w:pPr>
        <w:pStyle w:val="Numeroelenco"/>
      </w:pPr>
      <w:r>
        <w:t>Settings → Memory</w:t>
      </w:r>
    </w:p>
    <w:p w14:paraId="35B138AE" w14:textId="77777777" w:rsidR="00D16947" w:rsidRDefault="00E47382">
      <w:pPr>
        <w:pStyle w:val="Numeroelenco"/>
      </w:pPr>
      <w:r>
        <w:t>Edit memorie rilevanti</w:t>
      </w:r>
    </w:p>
    <w:p w14:paraId="6AD8389C" w14:textId="77777777" w:rsidR="00D16947" w:rsidRDefault="00E47382">
      <w:pPr>
        <w:pStyle w:val="Numeroelenco"/>
      </w:pPr>
      <w:r>
        <w:t>Delete memorie obsolete</w:t>
      </w:r>
    </w:p>
    <w:p w14:paraId="0400AADE" w14:textId="77777777" w:rsidR="00D16947" w:rsidRDefault="00E47382">
      <w:pPr>
        <w:pStyle w:val="Numeroelenco"/>
      </w:pPr>
      <w:r>
        <w:t>Add nuove memorie</w:t>
      </w:r>
    </w:p>
    <w:p w14:paraId="28A7B33C" w14:textId="77777777" w:rsidR="00D16947" w:rsidRDefault="00E47382">
      <w:r>
        <w:t>Fase 4: Verifica Aggiornamento</w:t>
      </w:r>
    </w:p>
    <w:p w14:paraId="4493BB32" w14:textId="77777777" w:rsidR="00D16947" w:rsidRDefault="00E47382">
      <w:r w:rsidRPr="000F62AB">
        <w:rPr>
          <w:rFonts w:ascii="Courier New" w:hAnsi="Courier New"/>
          <w:sz w:val="18"/>
          <w:lang w:val="it-IT"/>
        </w:rPr>
        <w:t>Test conversazione: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"Qual è il mio focus lavorativo principale al momento?"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</w:r>
      <w:r>
        <w:rPr>
          <w:rFonts w:ascii="Courier New" w:hAnsi="Courier New"/>
          <w:sz w:val="18"/>
        </w:rPr>
        <w:t>Verifica che Claude rifletta gli aggiornamenti.</w:t>
      </w:r>
    </w:p>
    <w:p w14:paraId="7281420E" w14:textId="77777777" w:rsidR="00D16947" w:rsidRDefault="00E47382">
      <w:r>
        <w:t>Criteri di Successo:</w:t>
      </w:r>
    </w:p>
    <w:p w14:paraId="63D00B92" w14:textId="77777777" w:rsidR="00D16947" w:rsidRDefault="00E47382">
      <w:pPr>
        <w:pStyle w:val="Puntoelenco"/>
      </w:pPr>
      <w:r>
        <w:t>[ ] Memoria obsoleta rimossa o aggiornata</w:t>
      </w:r>
    </w:p>
    <w:p w14:paraId="3F58BCE0" w14:textId="77777777" w:rsidR="00D16947" w:rsidRDefault="00E47382">
      <w:pPr>
        <w:pStyle w:val="Puntoelenco"/>
      </w:pPr>
      <w:r>
        <w:t>[ ] Nuove informazioni aggiunte</w:t>
      </w:r>
    </w:p>
    <w:p w14:paraId="4A52B93D" w14:textId="77777777" w:rsidR="00D16947" w:rsidRDefault="00E47382">
      <w:pPr>
        <w:pStyle w:val="Puntoelenco"/>
      </w:pPr>
      <w:r>
        <w:t>[ ] Test conferma aggiornamenti applicati</w:t>
      </w:r>
    </w:p>
    <w:p w14:paraId="62992729" w14:textId="77777777" w:rsidR="00D16947" w:rsidRDefault="00E47382">
      <w:pPr>
        <w:pStyle w:val="Puntoelenco"/>
      </w:pPr>
      <w:r>
        <w:t>[ ] Capito processo di manutenzione memoria</w:t>
      </w:r>
    </w:p>
    <w:p w14:paraId="47E61D72" w14:textId="6132BE89" w:rsidR="00D16947" w:rsidRPr="00E47382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620468BE" w14:textId="77777777" w:rsidR="00D16947" w:rsidRPr="000F62AB" w:rsidRDefault="00E47382">
      <w:pPr>
        <w:pStyle w:val="Titolo1"/>
        <w:rPr>
          <w:lang w:val="it-IT"/>
        </w:rPr>
      </w:pPr>
      <w:bookmarkStart w:id="181" w:name="_Toc221629176"/>
      <w:r w:rsidRPr="000F62AB">
        <w:rPr>
          <w:lang w:val="it-IT"/>
        </w:rPr>
        <w:lastRenderedPageBreak/>
        <w:t>Note Pedagogiche per il Formatore</w:t>
      </w:r>
      <w:bookmarkEnd w:id="181"/>
    </w:p>
    <w:p w14:paraId="5E33220E" w14:textId="77777777" w:rsidR="00D16947" w:rsidRPr="000F62AB" w:rsidRDefault="00E47382">
      <w:pPr>
        <w:pStyle w:val="Titolo2"/>
        <w:rPr>
          <w:lang w:val="it-IT"/>
        </w:rPr>
      </w:pPr>
      <w:bookmarkStart w:id="182" w:name="_Toc221629177"/>
      <w:r w:rsidRPr="000F62AB">
        <w:rPr>
          <w:lang w:val="it-IT"/>
        </w:rPr>
        <w:t>Gestire Privacy Concerns</w:t>
      </w:r>
      <w:bookmarkEnd w:id="182"/>
    </w:p>
    <w:p w14:paraId="6AAE558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Preoccupazione Comune: "Claude memorizza tutto di me? È sicuro?"</w:t>
      </w:r>
    </w:p>
    <w:p w14:paraId="3D1482E6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Risposta Bilanciata:</w:t>
      </w:r>
    </w:p>
    <w:p w14:paraId="56EE7D62" w14:textId="77777777" w:rsidR="00D16947" w:rsidRDefault="00E47382">
      <w:r w:rsidRPr="000F62AB">
        <w:rPr>
          <w:lang w:val="it-IT"/>
        </w:rPr>
        <w:t xml:space="preserve">"Claude memorizza solo informazioni che emergono naturalmente dalle conversazioni o che fornisci esplicitamente. </w:t>
      </w:r>
      <w:r>
        <w:t>Riguardo sicurezza:</w:t>
      </w:r>
    </w:p>
    <w:p w14:paraId="164CEB8D" w14:textId="77777777" w:rsidR="00D16947" w:rsidRDefault="00E47382">
      <w:pPr>
        <w:spacing w:before="120" w:after="120"/>
        <w:ind w:left="720"/>
      </w:pPr>
      <w:r>
        <w:t>✅ **Cosa è Sicuro Memorizzare:**</w:t>
      </w:r>
    </w:p>
    <w:p w14:paraId="1FF5369F" w14:textId="77777777" w:rsidR="00D16947" w:rsidRDefault="00E47382">
      <w:pPr>
        <w:pStyle w:val="Puntoelenco"/>
      </w:pPr>
      <w:r>
        <w:t>Ruolo professionale, preferenze lavoro</w:t>
      </w:r>
    </w:p>
    <w:p w14:paraId="1D3D46A8" w14:textId="77777777" w:rsidR="00D16947" w:rsidRDefault="00E47382">
      <w:pPr>
        <w:pStyle w:val="Puntoelenco"/>
      </w:pPr>
      <w:r>
        <w:t>Contesto progetti (non-confidenziale)</w:t>
      </w:r>
    </w:p>
    <w:p w14:paraId="52CC6D27" w14:textId="77777777" w:rsidR="00D16947" w:rsidRDefault="00E47382">
      <w:pPr>
        <w:pStyle w:val="Puntoelenco"/>
      </w:pPr>
      <w:r>
        <w:t>Preferenze comunicazione</w:t>
      </w:r>
    </w:p>
    <w:p w14:paraId="07844E02" w14:textId="77777777" w:rsidR="00D16947" w:rsidRDefault="00E47382">
      <w:pPr>
        <w:pStyle w:val="Puntoelenco"/>
      </w:pPr>
      <w:r>
        <w:t>Skills e interessi</w:t>
      </w:r>
    </w:p>
    <w:p w14:paraId="79B15839" w14:textId="77777777" w:rsidR="00D16947" w:rsidRDefault="00E47382">
      <w:pPr>
        <w:spacing w:before="120" w:after="120"/>
        <w:ind w:left="720"/>
      </w:pPr>
      <w:r>
        <w:t>⚠️ **Cosa NON Memorizzare:**</w:t>
      </w:r>
    </w:p>
    <w:p w14:paraId="23927713" w14:textId="77777777" w:rsidR="00D16947" w:rsidRDefault="00E47382">
      <w:pPr>
        <w:pStyle w:val="Puntoelenco"/>
      </w:pPr>
      <w:r>
        <w:t>Password, API keys, credenziali</w:t>
      </w:r>
    </w:p>
    <w:p w14:paraId="44EECAD3" w14:textId="77777777" w:rsidR="00D16947" w:rsidRDefault="00E47382">
      <w:pPr>
        <w:pStyle w:val="Puntoelenco"/>
      </w:pPr>
      <w:r>
        <w:t>Dati finanziari personali sensibili</w:t>
      </w:r>
    </w:p>
    <w:p w14:paraId="17E7DFF7" w14:textId="77777777" w:rsidR="00D16947" w:rsidRDefault="00E47382">
      <w:pPr>
        <w:pStyle w:val="Puntoelenco"/>
      </w:pPr>
      <w:r>
        <w:t>Informazioni mediche riservate</w:t>
      </w:r>
    </w:p>
    <w:p w14:paraId="3587BC0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Qualunque cosa non vorresti in un profilo LinkedIn</w:t>
      </w:r>
    </w:p>
    <w:p w14:paraId="334451D3" w14:textId="77777777" w:rsidR="00D16947" w:rsidRDefault="00E47382">
      <w:r>
        <w:t>🛡️ Controlli Disponibili:</w:t>
      </w:r>
    </w:p>
    <w:p w14:paraId="5F03CEDD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Puoi vedere esattamente cosa è memorizzato</w:t>
      </w:r>
    </w:p>
    <w:p w14:paraId="3023CB81" w14:textId="77777777" w:rsidR="00D16947" w:rsidRDefault="00E47382">
      <w:pPr>
        <w:pStyle w:val="Puntoelenco"/>
      </w:pPr>
      <w:r>
        <w:t>Puoi editare/cancellare qualsiasi cosa</w:t>
      </w:r>
    </w:p>
    <w:p w14:paraId="6842D7D2" w14:textId="77777777" w:rsidR="00D16947" w:rsidRDefault="00E47382">
      <w:pPr>
        <w:pStyle w:val="Puntoelenco"/>
      </w:pPr>
      <w:r>
        <w:t>Puoi pausare memoria temporaneamente</w:t>
      </w:r>
    </w:p>
    <w:p w14:paraId="675E89D3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Puoi usare Incognito mode per conversazioni private</w:t>
      </w:r>
    </w:p>
    <w:p w14:paraId="30DA4B21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**Best Practice**: Tratta memoria di Claude come tratteresti note in un workspace condiviso: info professionale e contestuale OK, dati sensibili NO."</w:t>
      </w:r>
    </w:p>
    <w:p w14:paraId="418104E8" w14:textId="77777777" w:rsidR="00D16947" w:rsidRPr="000F62AB" w:rsidRDefault="00E47382">
      <w:pPr>
        <w:pStyle w:val="Titolo2"/>
        <w:rPr>
          <w:lang w:val="it-IT"/>
        </w:rPr>
      </w:pPr>
      <w:bookmarkStart w:id="183" w:name="_Toc221629178"/>
      <w:r w:rsidRPr="000F62AB">
        <w:rPr>
          <w:lang w:val="it-IT"/>
        </w:rPr>
        <w:t>Aspettative Realistiche su Memoria</w:t>
      </w:r>
      <w:bookmarkEnd w:id="183"/>
    </w:p>
    <w:p w14:paraId="0DA622E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Aspettativa Irrealistica: "Claude ricorderà ogni dettaglio di ogni conversazione"</w:t>
      </w:r>
    </w:p>
    <w:p w14:paraId="3995E3F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Realtà: "Claude estrae e memorizza informazioni RILEVANTI e PERSISTENTI, non transcript completi"</w:t>
      </w:r>
    </w:p>
    <w:p w14:paraId="465751B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Come Spiegare:</w:t>
      </w:r>
    </w:p>
    <w:p w14:paraId="1EE6FBA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"Memoria di Claude funziona come memoria umana professionale:</w:t>
      </w:r>
    </w:p>
    <w:p w14:paraId="1E5005AA" w14:textId="77777777" w:rsidR="00D16947" w:rsidRDefault="00E47382">
      <w:r>
        <w:t>👤 Collega Umano Ricorda:</w:t>
      </w:r>
    </w:p>
    <w:p w14:paraId="7EF60ABE" w14:textId="77777777" w:rsidR="00D16947" w:rsidRDefault="00E47382">
      <w:pPr>
        <w:pStyle w:val="Puntoelenco"/>
      </w:pPr>
      <w:r>
        <w:t>Tuo ruolo e responsabilità</w:t>
      </w:r>
    </w:p>
    <w:p w14:paraId="40071FDF" w14:textId="77777777" w:rsidR="00D16947" w:rsidRDefault="00E47382">
      <w:pPr>
        <w:pStyle w:val="Puntoelenco"/>
      </w:pPr>
      <w:r>
        <w:lastRenderedPageBreak/>
        <w:t>Progetti attuali</w:t>
      </w:r>
    </w:p>
    <w:p w14:paraId="6C5E89CC" w14:textId="77777777" w:rsidR="00D16947" w:rsidRDefault="00E47382">
      <w:pPr>
        <w:pStyle w:val="Puntoelenco"/>
      </w:pPr>
      <w:r>
        <w:t>Come preferisci lavorare</w:t>
      </w:r>
    </w:p>
    <w:p w14:paraId="01D94482" w14:textId="77777777" w:rsidR="00D16947" w:rsidRDefault="00E47382">
      <w:pPr>
        <w:pStyle w:val="Puntoelenco"/>
      </w:pPr>
      <w:r>
        <w:t>Context generale</w:t>
      </w:r>
    </w:p>
    <w:p w14:paraId="0725EA33" w14:textId="77777777" w:rsidR="00D16947" w:rsidRPr="000F62AB" w:rsidRDefault="00E47382">
      <w:pPr>
        <w:rPr>
          <w:lang w:val="it-IT"/>
        </w:rPr>
      </w:pPr>
      <w:r>
        <w:t>👤</w:t>
      </w:r>
      <w:r w:rsidRPr="000F62AB">
        <w:rPr>
          <w:lang w:val="it-IT"/>
        </w:rPr>
        <w:t xml:space="preserve"> Collega Umano NON Ricorda:</w:t>
      </w:r>
    </w:p>
    <w:p w14:paraId="5496582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Dettagli minutizzimi di conversazione 3 mesi fa</w:t>
      </w:r>
    </w:p>
    <w:p w14:paraId="26BFE444" w14:textId="77777777" w:rsidR="00D16947" w:rsidRDefault="00E47382">
      <w:pPr>
        <w:pStyle w:val="Puntoelenco"/>
      </w:pPr>
      <w:r>
        <w:t>Ogni singolo numero citato casualmente</w:t>
      </w:r>
    </w:p>
    <w:p w14:paraId="2AA4B9A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Contenuto esatto di ogni documento discusso</w:t>
      </w:r>
    </w:p>
    <w:p w14:paraId="0C740BCD" w14:textId="77777777" w:rsidR="00D16947" w:rsidRDefault="00E47382">
      <w:r>
        <w:t>🤖 Claude Similmente:</w:t>
      </w:r>
    </w:p>
    <w:p w14:paraId="5AF564CE" w14:textId="77777777" w:rsidR="00D16947" w:rsidRDefault="00E47382">
      <w:pPr>
        <w:pStyle w:val="Puntoelenco"/>
      </w:pPr>
      <w:r>
        <w:t>Ricorda pattern, preferenze, contesto persistente</w:t>
      </w:r>
    </w:p>
    <w:p w14:paraId="1329088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è database fotografico di ogni parola scambiata</w:t>
      </w:r>
    </w:p>
    <w:p w14:paraId="283A01A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Estrae signal (persistente) da noise (temporaneo)</w:t>
      </w:r>
    </w:p>
    <w:p w14:paraId="545D79B8" w14:textId="77777777" w:rsidR="00D16947" w:rsidRPr="000F62AB" w:rsidRDefault="00E47382">
      <w:pPr>
        <w:spacing w:before="120" w:after="120"/>
        <w:ind w:left="720"/>
        <w:rPr>
          <w:lang w:val="it-IT"/>
        </w:rPr>
      </w:pPr>
      <w:r>
        <w:t>💡</w:t>
      </w:r>
      <w:r w:rsidRPr="000F62AB">
        <w:rPr>
          <w:lang w:val="it-IT"/>
        </w:rPr>
        <w:t xml:space="preserve"> **Implicazione**: Se serve ricordare specifico dettaglio, meglio salvarlo esplicitamente (doc, note) vs aspettarsi memoria infinita."</w:t>
      </w:r>
    </w:p>
    <w:p w14:paraId="211367D4" w14:textId="77777777" w:rsidR="00D16947" w:rsidRPr="000F62AB" w:rsidRDefault="00E47382">
      <w:pPr>
        <w:pStyle w:val="Titolo2"/>
        <w:rPr>
          <w:lang w:val="it-IT"/>
        </w:rPr>
      </w:pPr>
      <w:bookmarkStart w:id="184" w:name="_Toc221629179"/>
      <w:r w:rsidRPr="000F62AB">
        <w:rPr>
          <w:lang w:val="it-IT"/>
        </w:rPr>
        <w:t>Bilanciare Convenienza vs Over-Reliance</w:t>
      </w:r>
      <w:bookmarkEnd w:id="184"/>
    </w:p>
    <w:p w14:paraId="0082FDA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Rischio: Partecipanti si affidano troppo alla memoria senza verificare</w:t>
      </w:r>
    </w:p>
    <w:p w14:paraId="3C495D5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Guida:</w:t>
      </w:r>
    </w:p>
    <w:p w14:paraId="658D8CA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"Memoria è potente tool per efficienza, non sostituto per verifica:</w:t>
      </w:r>
    </w:p>
    <w:p w14:paraId="02597F4B" w14:textId="77777777" w:rsidR="00D16947" w:rsidRDefault="00E47382">
      <w:pPr>
        <w:spacing w:before="120" w:after="120"/>
        <w:ind w:left="720"/>
      </w:pPr>
      <w:r>
        <w:t>✅ **Buon Uso Memoria:**</w:t>
      </w:r>
    </w:p>
    <w:p w14:paraId="3E75228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Evitare ripetere contesto in ogni conversazione</w:t>
      </w:r>
    </w:p>
    <w:p w14:paraId="2EBB9847" w14:textId="77777777" w:rsidR="00D16947" w:rsidRDefault="00E47382">
      <w:pPr>
        <w:pStyle w:val="Puntoelenco"/>
      </w:pPr>
      <w:r>
        <w:t>Personalizzazione automatica stile/formato</w:t>
      </w:r>
    </w:p>
    <w:p w14:paraId="6DCD9B7B" w14:textId="77777777" w:rsidR="00D16947" w:rsidRDefault="00E47382">
      <w:pPr>
        <w:pStyle w:val="Puntoelenco"/>
      </w:pPr>
      <w:r>
        <w:t>Continuità tra sessioni</w:t>
      </w:r>
    </w:p>
    <w:p w14:paraId="03D2A6AA" w14:textId="77777777" w:rsidR="00D16947" w:rsidRDefault="00E47382">
      <w:pPr>
        <w:pStyle w:val="Puntoelenco"/>
      </w:pPr>
      <w:r>
        <w:t>Reference rapido a info persistenti</w:t>
      </w:r>
    </w:p>
    <w:p w14:paraId="4350674E" w14:textId="77777777" w:rsidR="00D16947" w:rsidRDefault="00E47382">
      <w:pPr>
        <w:spacing w:before="120" w:after="120"/>
        <w:ind w:left="720"/>
      </w:pPr>
      <w:r>
        <w:t>⚠️ **Over-Reliance da Evitare:**</w:t>
      </w:r>
    </w:p>
    <w:p w14:paraId="7E97E0DE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Assumere memoria sia sempre 100% accurate senza check</w:t>
      </w:r>
    </w:p>
    <w:p w14:paraId="239A9412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Non comunicare cambiamenti importanti (assumendo Claude "sa")</w:t>
      </w:r>
    </w:p>
    <w:p w14:paraId="7C2F2DE8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Usare memoria come storage critico di info uniche</w:t>
      </w:r>
    </w:p>
    <w:p w14:paraId="39012667" w14:textId="77777777" w:rsidR="00D16947" w:rsidRDefault="00E47382">
      <w:pPr>
        <w:spacing w:before="120" w:after="120"/>
        <w:ind w:left="720"/>
      </w:pPr>
      <w:r>
        <w:t>💡 **Balance**: Memoria = convenience + efficiency, ma human judgment sempre primary."</w:t>
      </w:r>
    </w:p>
    <w:p w14:paraId="7C2B007A" w14:textId="77777777" w:rsidR="00D16947" w:rsidRPr="000F62AB" w:rsidRDefault="00E47382">
      <w:pPr>
        <w:pStyle w:val="Titolo2"/>
        <w:rPr>
          <w:lang w:val="it-IT"/>
        </w:rPr>
      </w:pPr>
      <w:bookmarkStart w:id="185" w:name="_Toc221629180"/>
      <w:r w:rsidRPr="000F62AB">
        <w:rPr>
          <w:lang w:val="it-IT"/>
        </w:rPr>
        <w:t>Troubleshooting Setup Memoria</w:t>
      </w:r>
      <w:bookmarkEnd w:id="185"/>
    </w:p>
    <w:p w14:paraId="18BE37F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Problema: "Ho fornito info ma Claude non sembra usarle"</w:t>
      </w:r>
    </w:p>
    <w:p w14:paraId="5475CB1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Diagnosi e Soluzioni:</w:t>
      </w:r>
    </w:p>
    <w:p w14:paraId="45FCC1F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Causa 1: Info Non Sufficientemente Esplicita</w:t>
      </w:r>
    </w:p>
    <w:p w14:paraId="0CAAED31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"Mi piacciono i dettagli"</w:t>
      </w:r>
      <w:r w:rsidRPr="000F62AB">
        <w:rPr>
          <w:rFonts w:ascii="Courier New" w:hAnsi="Courier New"/>
          <w:sz w:val="18"/>
          <w:lang w:val="it-IT"/>
        </w:rPr>
        <w:br/>
        <w:t>✅ "Preferisco risposte dettagliate con spiegazioni approfondite e multiple esempi"</w:t>
      </w:r>
    </w:p>
    <w:p w14:paraId="145A21F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Causa 2: Info Contradittoria</w:t>
      </w:r>
    </w:p>
    <w:p w14:paraId="60D56D79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Problema: Prima detto "preferisco concise", poi "voglio molti dettagli"</w:t>
      </w:r>
      <w:r w:rsidRPr="000F62AB">
        <w:rPr>
          <w:rFonts w:ascii="Courier New" w:hAnsi="Courier New"/>
          <w:sz w:val="18"/>
          <w:lang w:val="it-IT"/>
        </w:rPr>
        <w:br/>
        <w:t>Soluzione: Clarify e aggiorna memoria esplicitamente</w:t>
      </w:r>
    </w:p>
    <w:p w14:paraId="76D5A10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Causa 3: Context Non Chiaro Quando Applicare</w:t>
      </w:r>
    </w:p>
    <w:p w14:paraId="7C8EB2B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❌ "Uso Python" (generico)</w:t>
      </w:r>
      <w:r w:rsidRPr="000F62AB">
        <w:rPr>
          <w:rFonts w:ascii="Courier New" w:hAnsi="Courier New"/>
          <w:sz w:val="18"/>
          <w:lang w:val="it-IT"/>
        </w:rPr>
        <w:br/>
        <w:t>✅ "Quando scrivi codice, usa Python con type hints e docstrings" (chiaro quando applicare)</w:t>
      </w:r>
    </w:p>
    <w:p w14:paraId="096A694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Causa 4: Memoria Non Ancora Propagata</w:t>
      </w:r>
    </w:p>
    <w:p w14:paraId="5256749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A volte serve 1-2 conversazioni perché memoria si "consolidi"</w:t>
      </w:r>
      <w:r w:rsidRPr="000F62AB">
        <w:rPr>
          <w:rFonts w:ascii="Courier New" w:hAnsi="Courier New"/>
          <w:sz w:val="18"/>
          <w:lang w:val="it-IT"/>
        </w:rPr>
        <w:br/>
        <w:t>Soluzione: Test in nuova conversazione dopo qualche minuto</w:t>
      </w:r>
    </w:p>
    <w:p w14:paraId="59C3482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3B3D9B5" w14:textId="77777777" w:rsidR="00D16947" w:rsidRPr="000F62AB" w:rsidRDefault="00E47382">
      <w:pPr>
        <w:pStyle w:val="Titolo1"/>
        <w:rPr>
          <w:lang w:val="it-IT"/>
        </w:rPr>
      </w:pPr>
      <w:bookmarkStart w:id="186" w:name="_Toc221629181"/>
      <w:r w:rsidRPr="000F62AB">
        <w:rPr>
          <w:lang w:val="it-IT"/>
        </w:rPr>
        <w:t>Best Practices e Pattern</w:t>
      </w:r>
      <w:bookmarkEnd w:id="186"/>
    </w:p>
    <w:p w14:paraId="15B3D0EB" w14:textId="77777777" w:rsidR="00D16947" w:rsidRPr="000F62AB" w:rsidRDefault="00E47382">
      <w:pPr>
        <w:pStyle w:val="Titolo2"/>
        <w:rPr>
          <w:lang w:val="it-IT"/>
        </w:rPr>
      </w:pPr>
      <w:bookmarkStart w:id="187" w:name="_Toc221629182"/>
      <w:r w:rsidRPr="000F62AB">
        <w:rPr>
          <w:lang w:val="it-IT"/>
        </w:rPr>
        <w:t>Template Setup Iniziale Memoria</w:t>
      </w:r>
      <w:bookmarkEnd w:id="187"/>
    </w:p>
    <w:p w14:paraId="2E628AE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Comprehensive Initial Setup:</w:t>
      </w:r>
    </w:p>
    <w:p w14:paraId="1576CCD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"Claude, ecco informazioni per personalizzare le nostre interazioni: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PROFESSIONAL CONTEXT:</w:t>
      </w:r>
      <w:r w:rsidRPr="000F62AB">
        <w:rPr>
          <w:rFonts w:ascii="Courier New" w:hAnsi="Courier New"/>
          <w:sz w:val="18"/>
          <w:lang w:val="it-IT"/>
        </w:rPr>
        <w:br/>
        <w:t>• Role: [tuo ruolo]</w:t>
      </w:r>
      <w:r w:rsidRPr="000F62AB">
        <w:rPr>
          <w:rFonts w:ascii="Courier New" w:hAnsi="Courier New"/>
          <w:sz w:val="18"/>
          <w:lang w:val="it-IT"/>
        </w:rPr>
        <w:br/>
        <w:t>• Company/Industry: [settore]</w:t>
      </w:r>
      <w:r w:rsidRPr="000F62AB">
        <w:rPr>
          <w:rFonts w:ascii="Courier New" w:hAnsi="Courier New"/>
          <w:sz w:val="18"/>
          <w:lang w:val="it-IT"/>
        </w:rPr>
        <w:br/>
        <w:t>• Team: [struttura team]</w:t>
      </w:r>
      <w:r w:rsidRPr="000F62AB">
        <w:rPr>
          <w:rFonts w:ascii="Courier New" w:hAnsi="Courier New"/>
          <w:sz w:val="18"/>
          <w:lang w:val="it-IT"/>
        </w:rPr>
        <w:br/>
        <w:t>• Current Projects: [lista 2-3 progetti principali]</w:t>
      </w:r>
      <w:r w:rsidRPr="000F62AB">
        <w:rPr>
          <w:rFonts w:ascii="Courier New" w:hAnsi="Courier New"/>
          <w:sz w:val="18"/>
          <w:lang w:val="it-IT"/>
        </w:rPr>
        <w:br/>
        <w:t>• Tools/Tech Stack: [strumenti quotidiani]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TECHNICAL LEVEL:</w:t>
      </w:r>
      <w:r w:rsidRPr="000F62AB">
        <w:rPr>
          <w:rFonts w:ascii="Courier New" w:hAnsi="Courier New"/>
          <w:sz w:val="18"/>
          <w:lang w:val="it-IT"/>
        </w:rPr>
        <w:br/>
        <w:t>[Expert / Intermediate / Beginner] in [aree rilevanti]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COMMUNICATION PREFERENCES:</w:t>
      </w:r>
      <w:r w:rsidRPr="000F62AB">
        <w:rPr>
          <w:rFonts w:ascii="Courier New" w:hAnsi="Courier New"/>
          <w:sz w:val="18"/>
          <w:lang w:val="it-IT"/>
        </w:rPr>
        <w:br/>
        <w:t>• Style: [formale/casual/mix]</w:t>
      </w:r>
      <w:r w:rsidRPr="000F62AB">
        <w:rPr>
          <w:rFonts w:ascii="Courier New" w:hAnsi="Courier New"/>
          <w:sz w:val="18"/>
          <w:lang w:val="it-IT"/>
        </w:rPr>
        <w:br/>
        <w:t>• Length: [concise/detailed/varies]</w:t>
      </w:r>
      <w:r w:rsidRPr="000F62AB">
        <w:rPr>
          <w:rFonts w:ascii="Courier New" w:hAnsi="Courier New"/>
          <w:sz w:val="18"/>
          <w:lang w:val="it-IT"/>
        </w:rPr>
        <w:br/>
        <w:t>• Format: [bullet points/paragraphs/tables/mix]</w:t>
      </w:r>
      <w:r w:rsidRPr="000F62AB">
        <w:rPr>
          <w:rFonts w:ascii="Courier New" w:hAnsi="Courier New"/>
          <w:sz w:val="18"/>
          <w:lang w:val="it-IT"/>
        </w:rPr>
        <w:br/>
        <w:t>• Examples: [many/few/concrete business cases]</w:t>
      </w:r>
      <w:r w:rsidRPr="000F62AB">
        <w:rPr>
          <w:rFonts w:ascii="Courier New" w:hAnsi="Courier New"/>
          <w:sz w:val="18"/>
          <w:lang w:val="it-IT"/>
        </w:rPr>
        <w:br/>
        <w:t>• Technical Depth: [high/medium/accessible]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WORKING CONTEXT:</w:t>
      </w:r>
      <w:r w:rsidRPr="000F62AB">
        <w:rPr>
          <w:rFonts w:ascii="Courier New" w:hAnsi="Courier New"/>
          <w:sz w:val="18"/>
          <w:lang w:val="it-IT"/>
        </w:rPr>
        <w:br/>
        <w:t>• Methodology: [Agile/Waterfall/etc]</w:t>
      </w:r>
      <w:r w:rsidRPr="000F62AB">
        <w:rPr>
          <w:rFonts w:ascii="Courier New" w:hAnsi="Courier New"/>
          <w:sz w:val="18"/>
          <w:lang w:val="it-IT"/>
        </w:rPr>
        <w:br/>
        <w:t>• Timezone: [TZ]</w:t>
      </w:r>
      <w:r w:rsidRPr="000F62AB">
        <w:rPr>
          <w:rFonts w:ascii="Courier New" w:hAnsi="Courier New"/>
          <w:sz w:val="18"/>
          <w:lang w:val="it-IT"/>
        </w:rPr>
        <w:br/>
        <w:t>• Typical working hours: [info se rilevante]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lastRenderedPageBreak/>
        <w:t>SPECIFIC PREFERENCES:</w:t>
      </w:r>
      <w:r w:rsidRPr="000F62AB">
        <w:rPr>
          <w:rFonts w:ascii="Courier New" w:hAnsi="Courier New"/>
          <w:sz w:val="18"/>
          <w:lang w:val="it-IT"/>
        </w:rPr>
        <w:br/>
        <w:t>• [Preferenza specifica 1]</w:t>
      </w:r>
      <w:r w:rsidRPr="000F62AB">
        <w:rPr>
          <w:rFonts w:ascii="Courier New" w:hAnsi="Courier New"/>
          <w:sz w:val="18"/>
          <w:lang w:val="it-IT"/>
        </w:rPr>
        <w:br/>
        <w:t>• [Preferenza specifica 2]</w:t>
      </w:r>
      <w:r w:rsidRPr="000F62AB">
        <w:rPr>
          <w:rFonts w:ascii="Courier New" w:hAnsi="Courier New"/>
          <w:sz w:val="18"/>
          <w:lang w:val="it-IT"/>
        </w:rPr>
        <w:br/>
        <w:t>• [Preferenza specifica 3]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Conferma cosa hai memorizzato."</w:t>
      </w:r>
    </w:p>
    <w:p w14:paraId="099CBADC" w14:textId="77777777" w:rsidR="00D16947" w:rsidRPr="000F62AB" w:rsidRDefault="00E47382">
      <w:pPr>
        <w:pStyle w:val="Titolo2"/>
        <w:rPr>
          <w:lang w:val="it-IT"/>
        </w:rPr>
      </w:pPr>
      <w:bookmarkStart w:id="188" w:name="_Toc221629183"/>
      <w:r w:rsidRPr="000F62AB">
        <w:rPr>
          <w:lang w:val="it-IT"/>
        </w:rPr>
        <w:t>Pattern Aggiornamento Memoria</w:t>
      </w:r>
      <w:bookmarkEnd w:id="188"/>
    </w:p>
    <w:p w14:paraId="5CB9353B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Monthly Review Pattern:</w:t>
      </w:r>
    </w:p>
    <w:p w14:paraId="483BF1D3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Ultimo giorno del mese: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1. Settings → Memory → Review</w:t>
      </w:r>
      <w:r w:rsidRPr="000F62AB">
        <w:rPr>
          <w:rFonts w:ascii="Courier New" w:hAnsi="Courier New"/>
          <w:sz w:val="18"/>
          <w:lang w:val="it-IT"/>
        </w:rPr>
        <w:br/>
        <w:t>2. Checklist mentale:</w:t>
      </w:r>
      <w:r w:rsidRPr="000F62AB">
        <w:rPr>
          <w:rFonts w:ascii="Courier New" w:hAnsi="Courier New"/>
          <w:sz w:val="18"/>
          <w:lang w:val="it-IT"/>
        </w:rPr>
        <w:br/>
        <w:t xml:space="preserve">   - [ ] Progetti attuali ancora accurate?</w:t>
      </w:r>
      <w:r w:rsidRPr="000F62AB">
        <w:rPr>
          <w:rFonts w:ascii="Courier New" w:hAnsi="Courier New"/>
          <w:sz w:val="18"/>
          <w:lang w:val="it-IT"/>
        </w:rPr>
        <w:br/>
        <w:t xml:space="preserve">   - [ ] Nuovi skills/tools da aggiungere?</w:t>
      </w:r>
      <w:r w:rsidRPr="000F62AB">
        <w:rPr>
          <w:rFonts w:ascii="Courier New" w:hAnsi="Courier New"/>
          <w:sz w:val="18"/>
          <w:lang w:val="it-IT"/>
        </w:rPr>
        <w:br/>
        <w:t xml:space="preserve">   - [ ] Preferenze cambiate?</w:t>
      </w:r>
      <w:r w:rsidRPr="000F62AB">
        <w:rPr>
          <w:rFonts w:ascii="Courier New" w:hAnsi="Courier New"/>
          <w:sz w:val="18"/>
          <w:lang w:val="it-IT"/>
        </w:rPr>
        <w:br/>
        <w:t xml:space="preserve">   - [ ] Info obsolete da rimuovere?</w:t>
      </w:r>
      <w:r w:rsidRPr="000F62AB">
        <w:rPr>
          <w:rFonts w:ascii="Courier New" w:hAnsi="Courier New"/>
          <w:sz w:val="18"/>
          <w:lang w:val="it-IT"/>
        </w:rPr>
        <w:br/>
        <w:t>3. Aggiorna di conseguenza</w:t>
      </w:r>
      <w:r w:rsidRPr="000F62AB">
        <w:rPr>
          <w:rFonts w:ascii="Courier New" w:hAnsi="Courier New"/>
          <w:sz w:val="18"/>
          <w:lang w:val="it-IT"/>
        </w:rPr>
        <w:br/>
        <w:t>4. Test con conversazione generale</w:t>
      </w:r>
    </w:p>
    <w:p w14:paraId="3EB8F9E1" w14:textId="77777777" w:rsidR="00D16947" w:rsidRPr="000F62AB" w:rsidRDefault="00E47382">
      <w:pPr>
        <w:pStyle w:val="Titolo2"/>
        <w:rPr>
          <w:lang w:val="it-IT"/>
        </w:rPr>
      </w:pPr>
      <w:bookmarkStart w:id="189" w:name="_Toc221629184"/>
      <w:r w:rsidRPr="000F62AB">
        <w:rPr>
          <w:lang w:val="it-IT"/>
        </w:rPr>
        <w:t>Pattern Correzione Proattiva</w:t>
      </w:r>
      <w:bookmarkEnd w:id="189"/>
    </w:p>
    <w:p w14:paraId="5956F87D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Quando Claude Fraintende:</w:t>
      </w:r>
    </w:p>
    <w:p w14:paraId="7887C5BF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Immediate Correction Pattern:</w:t>
      </w:r>
      <w:r w:rsidRPr="000F62AB">
        <w:rPr>
          <w:rFonts w:ascii="Courier New" w:hAnsi="Courier New"/>
          <w:sz w:val="18"/>
          <w:lang w:val="it-IT"/>
        </w:rPr>
        <w:br/>
      </w:r>
      <w:r w:rsidRPr="000F62AB">
        <w:rPr>
          <w:rFonts w:ascii="Courier New" w:hAnsi="Courier New"/>
          <w:sz w:val="18"/>
          <w:lang w:val="it-IT"/>
        </w:rPr>
        <w:br/>
        <w:t>"❌ Correzione: [cosa è sbagliato]</w:t>
      </w:r>
      <w:r w:rsidRPr="000F62AB">
        <w:rPr>
          <w:rFonts w:ascii="Courier New" w:hAnsi="Courier New"/>
          <w:sz w:val="18"/>
          <w:lang w:val="it-IT"/>
        </w:rPr>
        <w:br/>
        <w:t>✅ In realtà: [cosa è corretto]</w:t>
      </w:r>
      <w:r w:rsidRPr="000F62AB">
        <w:rPr>
          <w:rFonts w:ascii="Courier New" w:hAnsi="Courier New"/>
          <w:sz w:val="18"/>
          <w:lang w:val="it-IT"/>
        </w:rPr>
        <w:br/>
        <w:t>⚠</w:t>
      </w:r>
      <w:r>
        <w:rPr>
          <w:rFonts w:ascii="Courier New" w:hAnsi="Courier New"/>
          <w:sz w:val="18"/>
        </w:rPr>
        <w:t>️</w:t>
      </w:r>
      <w:r w:rsidRPr="000F62AB">
        <w:rPr>
          <w:rFonts w:ascii="Courier New" w:hAnsi="Courier New"/>
          <w:sz w:val="18"/>
          <w:lang w:val="it-IT"/>
        </w:rPr>
        <w:t xml:space="preserve"> Per favore aggiorna memoria e usa info corretta going forward."</w:t>
      </w:r>
    </w:p>
    <w:p w14:paraId="0BBA37A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Claude tipicamente risponderà confermando aggiornamento.</w:t>
      </w:r>
    </w:p>
    <w:p w14:paraId="01F5167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326AF007" w14:textId="77777777" w:rsidR="00D16947" w:rsidRPr="000F62AB" w:rsidRDefault="00E47382">
      <w:pPr>
        <w:pStyle w:val="Titolo1"/>
        <w:rPr>
          <w:lang w:val="it-IT"/>
        </w:rPr>
      </w:pPr>
      <w:bookmarkStart w:id="190" w:name="_Toc221629185"/>
      <w:r w:rsidRPr="000F62AB">
        <w:rPr>
          <w:lang w:val="it-IT"/>
        </w:rPr>
        <w:t>Troubleshooting e FAQ</w:t>
      </w:r>
      <w:bookmarkEnd w:id="190"/>
    </w:p>
    <w:p w14:paraId="4B870381" w14:textId="77777777" w:rsidR="00D16947" w:rsidRPr="000F62AB" w:rsidRDefault="00E47382">
      <w:pPr>
        <w:pStyle w:val="Titolo2"/>
        <w:rPr>
          <w:lang w:val="it-IT"/>
        </w:rPr>
      </w:pPr>
      <w:bookmarkStart w:id="191" w:name="_Toc221629186"/>
      <w:r w:rsidRPr="000F62AB">
        <w:rPr>
          <w:lang w:val="it-IT"/>
        </w:rPr>
        <w:t>Problemi Comuni</w:t>
      </w:r>
      <w:bookmarkEnd w:id="191"/>
    </w:p>
    <w:p w14:paraId="159E36D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"Memoria sembra non funzionare - Claude non usa info fornite"</w:t>
      </w:r>
    </w:p>
    <w:p w14:paraId="71ABB5AB" w14:textId="77777777" w:rsidR="00D16947" w:rsidRDefault="00E47382">
      <w:r>
        <w:t>A: Checklist diagnosi:</w:t>
      </w:r>
    </w:p>
    <w:p w14:paraId="636544D9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✓ Hai verificato che info sia in Settings → Memory?</w:t>
      </w:r>
    </w:p>
    <w:p w14:paraId="3F0F300B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✓ Info è rilevante alla conversazione corrente?</w:t>
      </w:r>
    </w:p>
    <w:p w14:paraId="44B2EF76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✓ Hai testato in NUOVA conversazione? (non stessa dove hai fornito info)</w:t>
      </w:r>
    </w:p>
    <w:p w14:paraId="1F995710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✓ Sei in Incognito mode? (disabilita memoria)</w:t>
      </w:r>
    </w:p>
    <w:p w14:paraId="58ADC871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✓ Info è chiara e non ambigua?</w:t>
      </w:r>
    </w:p>
    <w:p w14:paraId="1DEF89C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Se tutti ✓ ma persiste problema: riporta issue.</w:t>
      </w:r>
    </w:p>
    <w:p w14:paraId="09850191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lastRenderedPageBreak/>
        <w:t>Q: "Voglio che Claude dimentichi specifico argomento ma non tutto"</w:t>
      </w:r>
    </w:p>
    <w:p w14:paraId="4E99D797" w14:textId="77777777" w:rsidR="00D16947" w:rsidRDefault="00E47382">
      <w:r>
        <w:t>A:</w:t>
      </w:r>
    </w:p>
    <w:p w14:paraId="7EF0935E" w14:textId="77777777" w:rsidR="00D16947" w:rsidRDefault="00E47382">
      <w:pPr>
        <w:pStyle w:val="Numeroelenco"/>
      </w:pPr>
      <w:r>
        <w:t>Settings → Memory</w:t>
      </w:r>
    </w:p>
    <w:p w14:paraId="6E528358" w14:textId="77777777" w:rsidR="00D16947" w:rsidRDefault="00E47382">
      <w:pPr>
        <w:pStyle w:val="Numeroelenco"/>
      </w:pPr>
      <w:r>
        <w:t>Trova memoria specifica</w:t>
      </w:r>
    </w:p>
    <w:p w14:paraId="6E85AD18" w14:textId="77777777" w:rsidR="00D16947" w:rsidRDefault="00E47382">
      <w:pPr>
        <w:pStyle w:val="Numeroelenco"/>
      </w:pPr>
      <w:r>
        <w:t>Delete solo quella</w:t>
      </w:r>
    </w:p>
    <w:p w14:paraId="194E61BD" w14:textId="77777777" w:rsidR="00D16947" w:rsidRDefault="00E47382">
      <w:pPr>
        <w:pStyle w:val="Numeroelenco"/>
      </w:pPr>
      <w:r>
        <w:t>Altre memorie rimangono intatte</w:t>
      </w:r>
    </w:p>
    <w:p w14:paraId="6F08586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"Differenza tra Pause Memory e Incognito?"</w:t>
      </w:r>
    </w:p>
    <w:p w14:paraId="2E34C2A9" w14:textId="77777777" w:rsidR="00D16947" w:rsidRDefault="00E47382">
      <w:r>
        <w:t>A:</w:t>
      </w:r>
    </w:p>
    <w:p w14:paraId="391C9374" w14:textId="77777777" w:rsidR="00D16947" w:rsidRDefault="00E47382">
      <w:pPr>
        <w:pStyle w:val="Puntoelenco"/>
      </w:pPr>
      <w:r>
        <w:t>Pause Memory: Stop learning NEW info, ma usa OLD info già memorizzate</w:t>
      </w:r>
    </w:p>
    <w:p w14:paraId="18519C9D" w14:textId="77777777" w:rsidR="00D16947" w:rsidRDefault="00E47382">
      <w:pPr>
        <w:pStyle w:val="Puntoelenco"/>
      </w:pPr>
      <w:r>
        <w:t>Incognito: Neither learns NEW nor uses OLD - totalmente memory-free</w:t>
      </w:r>
    </w:p>
    <w:p w14:paraId="0DF1F3D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"Posso esportare le mie memorie?"</w:t>
      </w:r>
    </w:p>
    <w:p w14:paraId="1624AA3F" w14:textId="77777777" w:rsidR="00D16947" w:rsidRDefault="00E47382">
      <w:r w:rsidRPr="000F62AB">
        <w:rPr>
          <w:lang w:val="it-IT"/>
        </w:rPr>
        <w:t xml:space="preserve">A: Attualmente non c'è export diretto. </w:t>
      </w:r>
      <w:r>
        <w:t>Workaround:</w:t>
      </w:r>
    </w:p>
    <w:p w14:paraId="17A3E145" w14:textId="77777777" w:rsidR="00D16947" w:rsidRDefault="00E47382">
      <w:pPr>
        <w:pStyle w:val="Puntoelenco"/>
      </w:pPr>
      <w:r>
        <w:t>Screenshot di Settings → Memory</w:t>
      </w:r>
    </w:p>
    <w:p w14:paraId="0505D841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O chiedi a Claude: "Listami tutte le informazioni che hai memorizzato su di me"</w:t>
      </w:r>
    </w:p>
    <w:p w14:paraId="4C45F454" w14:textId="77777777" w:rsidR="00D16947" w:rsidRDefault="00E47382">
      <w:pPr>
        <w:pStyle w:val="Puntoelenco"/>
      </w:pPr>
      <w:r>
        <w:t>Copia output</w:t>
      </w:r>
    </w:p>
    <w:p w14:paraId="32BB15A1" w14:textId="77777777" w:rsidR="00D16947" w:rsidRDefault="00E47382">
      <w:pPr>
        <w:pStyle w:val="Titolo2"/>
      </w:pPr>
      <w:bookmarkStart w:id="192" w:name="_Toc221629187"/>
      <w:r>
        <w:t>Privacy e Sicurezza</w:t>
      </w:r>
      <w:bookmarkEnd w:id="192"/>
    </w:p>
    <w:p w14:paraId="4E39968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"Chi può vedere le mie memorie?"</w:t>
      </w:r>
    </w:p>
    <w:p w14:paraId="1250BF7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Solo tu. Memorie sono associate al tuo account personale. Anthropic staff non ha accesso routinario. Vedi Privacy Policy per dettagli.</w:t>
      </w:r>
    </w:p>
    <w:p w14:paraId="3ECE0CD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"Cosa succede se cancello account?"</w:t>
      </w:r>
    </w:p>
    <w:p w14:paraId="01CED74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Tutte le memorie vengono eliminate insieme all'account secondo data retention policy.</w:t>
      </w:r>
    </w:p>
    <w:p w14:paraId="772512A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Q: "Posso condividere conversazione senza condividere memorie?"</w:t>
      </w:r>
    </w:p>
    <w:p w14:paraId="6449B7C2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A: Quando condividi conversazione (via share link), ricevente NON ha accesso alle tue memorie. Vedono solo contenuto conversazione esplicito.</w:t>
      </w:r>
    </w:p>
    <w:p w14:paraId="7B1B80A3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────────────────────────────────────────────────────────────</w:t>
      </w:r>
    </w:p>
    <w:p w14:paraId="131FCA33" w14:textId="77777777" w:rsidR="00D16947" w:rsidRPr="000F62AB" w:rsidRDefault="00E47382">
      <w:pPr>
        <w:pStyle w:val="Titolo1"/>
        <w:rPr>
          <w:lang w:val="it-IT"/>
        </w:rPr>
      </w:pPr>
      <w:bookmarkStart w:id="193" w:name="_Toc221629188"/>
      <w:r w:rsidRPr="000F62AB">
        <w:rPr>
          <w:lang w:val="it-IT"/>
        </w:rPr>
        <w:t>Riepilogo Concetti Chiave</w:t>
      </w:r>
      <w:bookmarkEnd w:id="193"/>
    </w:p>
    <w:p w14:paraId="459CC398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Sistema di Memoria:</w:t>
      </w:r>
    </w:p>
    <w:p w14:paraId="2A08797C" w14:textId="77777777" w:rsidR="00D16947" w:rsidRDefault="00E47382">
      <w:pPr>
        <w:pStyle w:val="Puntoelenco"/>
      </w:pPr>
      <w:r>
        <w:t>Apprendimento graduale automatico + input esplicito</w:t>
      </w:r>
    </w:p>
    <w:p w14:paraId="222946AA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Memoria globale (everywhere) + progetto (isolated)</w:t>
      </w:r>
    </w:p>
    <w:p w14:paraId="2488BF93" w14:textId="77777777" w:rsidR="00D16947" w:rsidRDefault="00E47382">
      <w:pPr>
        <w:pStyle w:val="Puntoelenco"/>
      </w:pPr>
      <w:r>
        <w:t>Full control: view, edit, delete</w:t>
      </w:r>
    </w:p>
    <w:p w14:paraId="2D2A3FBF" w14:textId="77777777" w:rsidR="00D16947" w:rsidRDefault="00E47382">
      <w:r>
        <w:lastRenderedPageBreak/>
        <w:t>Cosa Memorizzare:</w:t>
      </w:r>
    </w:p>
    <w:p w14:paraId="48DC57F4" w14:textId="77777777" w:rsidR="00D16947" w:rsidRDefault="00E47382">
      <w:pPr>
        <w:pStyle w:val="Puntoelenco"/>
      </w:pPr>
      <w:r>
        <w:t>Contesto professionale persistente</w:t>
      </w:r>
    </w:p>
    <w:p w14:paraId="4827161D" w14:textId="77777777" w:rsidR="00D16947" w:rsidRDefault="00E47382">
      <w:pPr>
        <w:pStyle w:val="Puntoelenco"/>
      </w:pPr>
      <w:r>
        <w:t>Preferenze comunicazione</w:t>
      </w:r>
    </w:p>
    <w:p w14:paraId="1E8834A6" w14:textId="77777777" w:rsidR="00D16947" w:rsidRDefault="00E47382">
      <w:pPr>
        <w:pStyle w:val="Puntoelenco"/>
      </w:pPr>
      <w:r>
        <w:t>Stack tecnico e workflow</w:t>
      </w:r>
    </w:p>
    <w:p w14:paraId="6A587D2C" w14:textId="77777777" w:rsidR="00D16947" w:rsidRDefault="00E47382">
      <w:pPr>
        <w:pStyle w:val="Puntoelenco"/>
      </w:pPr>
      <w:r>
        <w:t>Progetti attuali e focus</w:t>
      </w:r>
    </w:p>
    <w:p w14:paraId="5FC6FC04" w14:textId="77777777" w:rsidR="00D16947" w:rsidRDefault="00E47382">
      <w:r>
        <w:t>Cosa NON Memorizzare:</w:t>
      </w:r>
    </w:p>
    <w:p w14:paraId="6FBF0908" w14:textId="77777777" w:rsidR="00D16947" w:rsidRDefault="00E47382">
      <w:pPr>
        <w:pStyle w:val="Puntoelenco"/>
      </w:pPr>
      <w:r>
        <w:t>Credenziali e secrets</w:t>
      </w:r>
    </w:p>
    <w:p w14:paraId="0ECA611C" w14:textId="77777777" w:rsidR="00D16947" w:rsidRDefault="00E47382">
      <w:pPr>
        <w:pStyle w:val="Puntoelenco"/>
      </w:pPr>
      <w:r>
        <w:t>Dati altamente sensibili</w:t>
      </w:r>
    </w:p>
    <w:p w14:paraId="04FC238D" w14:textId="77777777" w:rsidR="00D16947" w:rsidRDefault="00E47382">
      <w:pPr>
        <w:pStyle w:val="Puntoelenco"/>
      </w:pPr>
      <w:r>
        <w:t>Info temporanea vs persistente</w:t>
      </w:r>
    </w:p>
    <w:p w14:paraId="57EC8A6C" w14:textId="77777777" w:rsidR="00D16947" w:rsidRDefault="00E47382">
      <w:r>
        <w:t>Gestione Attiva:</w:t>
      </w:r>
    </w:p>
    <w:p w14:paraId="288745E6" w14:textId="77777777" w:rsidR="00D16947" w:rsidRDefault="00E47382">
      <w:pPr>
        <w:pStyle w:val="Puntoelenco"/>
      </w:pPr>
      <w:r>
        <w:t>Review periodica (monthly)</w:t>
      </w:r>
    </w:p>
    <w:p w14:paraId="68915B46" w14:textId="77777777" w:rsidR="00D16947" w:rsidRDefault="00E47382">
      <w:pPr>
        <w:pStyle w:val="Puntoelenco"/>
      </w:pPr>
      <w:r>
        <w:t>Update quando circostanze cambiano</w:t>
      </w:r>
    </w:p>
    <w:p w14:paraId="2B677AA7" w14:textId="77777777" w:rsidR="00D16947" w:rsidRDefault="00E47382">
      <w:pPr>
        <w:pStyle w:val="Puntoelenco"/>
      </w:pPr>
      <w:r>
        <w:t>Delete obsolete info</w:t>
      </w:r>
    </w:p>
    <w:p w14:paraId="3BD91390" w14:textId="77777777" w:rsidR="00D16947" w:rsidRDefault="00E47382">
      <w:pPr>
        <w:pStyle w:val="Puntoelenco"/>
      </w:pPr>
      <w:r>
        <w:t>Test effectiveness regolarmente</w:t>
      </w:r>
    </w:p>
    <w:p w14:paraId="11D04C50" w14:textId="77777777" w:rsidR="00D16947" w:rsidRDefault="00E47382">
      <w:r>
        <w:t>Privacy:</w:t>
      </w:r>
    </w:p>
    <w:p w14:paraId="7F0C5A19" w14:textId="77777777" w:rsidR="00D16947" w:rsidRDefault="00E47382">
      <w:pPr>
        <w:pStyle w:val="Puntoelenco"/>
      </w:pPr>
      <w:r>
        <w:t>Full transparency (vedi tutto)</w:t>
      </w:r>
    </w:p>
    <w:p w14:paraId="17E96466" w14:textId="77777777" w:rsidR="00D16947" w:rsidRDefault="00E47382">
      <w:pPr>
        <w:pStyle w:val="Puntoelenco"/>
      </w:pPr>
      <w:r>
        <w:t>Full control (edit/delete tutto)</w:t>
      </w:r>
    </w:p>
    <w:p w14:paraId="6FBD6582" w14:textId="77777777" w:rsidR="00D16947" w:rsidRDefault="00E47382">
      <w:pPr>
        <w:pStyle w:val="Puntoelenco"/>
      </w:pPr>
      <w:r>
        <w:t>Pause/Incognito quando serve privacy</w:t>
      </w:r>
    </w:p>
    <w:p w14:paraId="4FEC1EDE" w14:textId="77777777" w:rsidR="00D16947" w:rsidRDefault="00E47382">
      <w:pPr>
        <w:pStyle w:val="Puntoelenco"/>
      </w:pPr>
      <w:r>
        <w:t>Memorie sono personali e private</w:t>
      </w:r>
    </w:p>
    <w:p w14:paraId="30690131" w14:textId="77777777" w:rsidR="00D16947" w:rsidRDefault="00E47382">
      <w:r>
        <w:t>Best Practice:</w:t>
      </w:r>
    </w:p>
    <w:p w14:paraId="475F86C6" w14:textId="77777777" w:rsidR="00D16947" w:rsidRDefault="00E47382">
      <w:pPr>
        <w:pStyle w:val="Puntoelenco"/>
      </w:pPr>
      <w:r>
        <w:t>Setup initial completo</w:t>
      </w:r>
    </w:p>
    <w:p w14:paraId="36C228D4" w14:textId="77777777" w:rsidR="00D16947" w:rsidRDefault="00E47382">
      <w:pPr>
        <w:pStyle w:val="Puntoelenco"/>
      </w:pPr>
      <w:r>
        <w:t>Aggiornamenti proattivi</w:t>
      </w:r>
    </w:p>
    <w:p w14:paraId="51A5311E" w14:textId="77777777" w:rsidR="00D16947" w:rsidRDefault="00E47382">
      <w:pPr>
        <w:pStyle w:val="Puntoelenco"/>
      </w:pPr>
      <w:r>
        <w:t>Correzioni immediate</w:t>
      </w:r>
    </w:p>
    <w:p w14:paraId="495A3F83" w14:textId="77777777" w:rsidR="00D16947" w:rsidRDefault="00E47382">
      <w:pPr>
        <w:pStyle w:val="Puntoelenco"/>
      </w:pPr>
      <w:r>
        <w:t>Balance convenience vs over-reliance</w:t>
      </w:r>
    </w:p>
    <w:p w14:paraId="264368D9" w14:textId="77777777" w:rsidR="00D16947" w:rsidRDefault="00E47382">
      <w:r>
        <w:t>Next Level:</w:t>
      </w:r>
    </w:p>
    <w:p w14:paraId="031A01A9" w14:textId="77777777" w:rsidR="00D16947" w:rsidRDefault="00E47382">
      <w:pPr>
        <w:pStyle w:val="Puntoelenco"/>
      </w:pPr>
      <w:r>
        <w:t>Ottimizzazione continua</w:t>
      </w:r>
    </w:p>
    <w:p w14:paraId="17BE660C" w14:textId="77777777" w:rsidR="00D16947" w:rsidRDefault="00E47382">
      <w:pPr>
        <w:pStyle w:val="Puntoelenco"/>
      </w:pPr>
      <w:r>
        <w:t>Templates per contesti diversi</w:t>
      </w:r>
    </w:p>
    <w:p w14:paraId="7E5D8FEF" w14:textId="77777777" w:rsidR="00D16947" w:rsidRDefault="00E47382">
      <w:pPr>
        <w:pStyle w:val="Puntoelenco"/>
      </w:pPr>
      <w:r>
        <w:t>Integration con project workflows</w:t>
      </w:r>
    </w:p>
    <w:p w14:paraId="6667AFCB" w14:textId="77777777" w:rsidR="00D16947" w:rsidRDefault="00E47382">
      <w:pPr>
        <w:pStyle w:val="Puntoelenco"/>
      </w:pPr>
      <w:r>
        <w:t>Sfruttare memoria per maximum efficiency</w:t>
      </w:r>
    </w:p>
    <w:p w14:paraId="7F111487" w14:textId="4D4D8564" w:rsidR="00E47382" w:rsidRDefault="00E47382">
      <w:r>
        <w:br w:type="page"/>
      </w:r>
    </w:p>
    <w:p w14:paraId="32031B08" w14:textId="77777777" w:rsidR="00E47382" w:rsidRDefault="00E47382" w:rsidP="00E47382">
      <w:pPr>
        <w:pStyle w:val="Puntoelenco"/>
        <w:numPr>
          <w:ilvl w:val="0"/>
          <w:numId w:val="0"/>
        </w:numPr>
      </w:pPr>
    </w:p>
    <w:p w14:paraId="32CFF535" w14:textId="77777777" w:rsidR="00D16947" w:rsidRDefault="00E47382">
      <w:r>
        <w:t>────────────────────────────────────────────────────────────</w:t>
      </w:r>
    </w:p>
    <w:p w14:paraId="6EFED2C2" w14:textId="77777777" w:rsidR="00D16947" w:rsidRPr="000F62AB" w:rsidRDefault="00E47382">
      <w:pPr>
        <w:pStyle w:val="Titolo"/>
        <w:rPr>
          <w:lang w:val="it-IT"/>
        </w:rPr>
      </w:pPr>
      <w:r w:rsidRPr="000F62AB">
        <w:rPr>
          <w:lang w:val="it-IT"/>
        </w:rPr>
        <w:t>Sommario e Integrazione del Capitolo 1</w:t>
      </w:r>
    </w:p>
    <w:p w14:paraId="40E85AE2" w14:textId="77777777" w:rsidR="00D16947" w:rsidRPr="000F62AB" w:rsidRDefault="00E47382">
      <w:pPr>
        <w:pStyle w:val="Titolo1"/>
        <w:rPr>
          <w:lang w:val="it-IT"/>
        </w:rPr>
      </w:pPr>
      <w:bookmarkStart w:id="194" w:name="_Toc221629189"/>
      <w:r w:rsidRPr="000F62AB">
        <w:rPr>
          <w:lang w:val="it-IT"/>
        </w:rPr>
        <w:t>Recap dei Concetti Chiave</w:t>
      </w:r>
      <w:bookmarkEnd w:id="194"/>
    </w:p>
    <w:p w14:paraId="2CF35410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1.1 Interfaccia e Navigazione</w:t>
      </w:r>
    </w:p>
    <w:p w14:paraId="0DECB9FD" w14:textId="77777777" w:rsidR="00D16947" w:rsidRDefault="00E47382">
      <w:pPr>
        <w:pStyle w:val="Puntoelenco"/>
      </w:pPr>
      <w:r>
        <w:t>Padronanza layout e componenti UI</w:t>
      </w:r>
    </w:p>
    <w:p w14:paraId="4DA7E006" w14:textId="77777777" w:rsidR="00D16947" w:rsidRDefault="00E47382">
      <w:pPr>
        <w:pStyle w:val="Puntoelenco"/>
      </w:pPr>
      <w:r>
        <w:t>Navigazione efficiente tra conversazioni</w:t>
      </w:r>
    </w:p>
    <w:p w14:paraId="3C4A1A1A" w14:textId="77777777" w:rsidR="00D16947" w:rsidRDefault="00E47382">
      <w:pPr>
        <w:pStyle w:val="Puntoelenco"/>
      </w:pPr>
      <w:r>
        <w:t>Shortcuts e produttività</w:t>
      </w:r>
    </w:p>
    <w:p w14:paraId="01D81BB6" w14:textId="77777777" w:rsidR="00D16947" w:rsidRDefault="00E47382">
      <w:r>
        <w:t>1.2 Setup e Organizzazione Progetti</w:t>
      </w:r>
    </w:p>
    <w:p w14:paraId="5AABB470" w14:textId="77777777" w:rsidR="00D16947" w:rsidRDefault="00E47382">
      <w:pPr>
        <w:pStyle w:val="Puntoelenco"/>
      </w:pPr>
      <w:r>
        <w:t>Progetti come workspace dedicati</w:t>
      </w:r>
    </w:p>
    <w:p w14:paraId="083603AF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Isolamento contesti per sicurezza e focus</w:t>
      </w:r>
    </w:p>
    <w:p w14:paraId="1B3816A2" w14:textId="77777777" w:rsidR="00D16947" w:rsidRDefault="00E47382">
      <w:pPr>
        <w:pStyle w:val="Puntoelenco"/>
      </w:pPr>
      <w:r>
        <w:t>Strategie di organizzazione</w:t>
      </w:r>
    </w:p>
    <w:p w14:paraId="51C91852" w14:textId="77777777" w:rsidR="00D16947" w:rsidRDefault="00E47382">
      <w:r>
        <w:t>1.3 Gestione Context Window</w:t>
      </w:r>
    </w:p>
    <w:p w14:paraId="2AB6E8F8" w14:textId="77777777" w:rsidR="00D16947" w:rsidRDefault="00E47382">
      <w:pPr>
        <w:pStyle w:val="Puntoelenco"/>
      </w:pPr>
      <w:r>
        <w:t>Comprensione limitazioni context</w:t>
      </w:r>
    </w:p>
    <w:p w14:paraId="46142A24" w14:textId="77777777" w:rsidR="00D16947" w:rsidRDefault="00E47382">
      <w:pPr>
        <w:pStyle w:val="Puntoelenco"/>
      </w:pPr>
      <w:r>
        <w:t>Riconoscimento segnali saturazione</w:t>
      </w:r>
    </w:p>
    <w:p w14:paraId="0EA17BD3" w14:textId="77777777" w:rsidR="00D16947" w:rsidRDefault="00E47382">
      <w:pPr>
        <w:pStyle w:val="Puntoelenco"/>
      </w:pPr>
      <w:r>
        <w:t>Tecniche ottimizzazione</w:t>
      </w:r>
    </w:p>
    <w:p w14:paraId="641811D6" w14:textId="77777777" w:rsidR="00D16947" w:rsidRDefault="00E47382">
      <w:r>
        <w:t>1.4 Gestione e Manipolazione File</w:t>
      </w:r>
    </w:p>
    <w:p w14:paraId="0A7123D3" w14:textId="77777777" w:rsidR="00D16947" w:rsidRDefault="00E47382">
      <w:pPr>
        <w:pStyle w:val="Puntoelenco"/>
      </w:pPr>
      <w:r>
        <w:t>Capacità per ogni tipo file</w:t>
      </w:r>
    </w:p>
    <w:p w14:paraId="31780A67" w14:textId="77777777" w:rsidR="00D16947" w:rsidRDefault="00E47382">
      <w:pPr>
        <w:pStyle w:val="Puntoelenco"/>
      </w:pPr>
      <w:r>
        <w:t>Pattern analysis e transformation</w:t>
      </w:r>
    </w:p>
    <w:p w14:paraId="6533E676" w14:textId="77777777" w:rsidR="00D16947" w:rsidRDefault="00E47382">
      <w:pPr>
        <w:pStyle w:val="Puntoelenco"/>
      </w:pPr>
      <w:r>
        <w:t>Multi-file workflows</w:t>
      </w:r>
    </w:p>
    <w:p w14:paraId="131D1CEE" w14:textId="77777777" w:rsidR="00D16947" w:rsidRDefault="00E47382">
      <w:r>
        <w:t>1.5 Creazione e Gestione Artifacts</w:t>
      </w:r>
    </w:p>
    <w:p w14:paraId="5EEB84B1" w14:textId="77777777" w:rsidR="00D16947" w:rsidRDefault="00E47382">
      <w:pPr>
        <w:pStyle w:val="Puntoelenco"/>
      </w:pPr>
      <w:r>
        <w:t>Tipologie artifacts e use cases</w:t>
      </w:r>
    </w:p>
    <w:p w14:paraId="0C4E56EA" w14:textId="77777777" w:rsidR="00D16947" w:rsidRDefault="00E47382">
      <w:pPr>
        <w:pStyle w:val="Puntoelenco"/>
      </w:pPr>
      <w:r>
        <w:t>Iterazione e refinement</w:t>
      </w:r>
    </w:p>
    <w:p w14:paraId="346915F7" w14:textId="77777777" w:rsidR="00D16947" w:rsidRDefault="00E47382">
      <w:pPr>
        <w:pStyle w:val="Puntoelenco"/>
      </w:pPr>
      <w:r>
        <w:t>Export e utilizzo</w:t>
      </w:r>
    </w:p>
    <w:p w14:paraId="3E7C7F18" w14:textId="77777777" w:rsidR="00D16947" w:rsidRDefault="00E47382">
      <w:r>
        <w:t>1.6 Sistema Memoria e Personalizzazione</w:t>
      </w:r>
    </w:p>
    <w:p w14:paraId="492497CE" w14:textId="77777777" w:rsidR="00D16947" w:rsidRDefault="00E47382">
      <w:pPr>
        <w:pStyle w:val="Puntoelenco"/>
      </w:pPr>
      <w:r>
        <w:t>Come funziona memoria</w:t>
      </w:r>
    </w:p>
    <w:p w14:paraId="1BE09CBE" w14:textId="77777777" w:rsidR="00D16947" w:rsidRDefault="00E47382">
      <w:pPr>
        <w:pStyle w:val="Puntoelenco"/>
      </w:pPr>
      <w:r>
        <w:t>Controlli privacy</w:t>
      </w:r>
    </w:p>
    <w:p w14:paraId="12E9F5E0" w14:textId="77777777" w:rsidR="00D16947" w:rsidRDefault="00E47382">
      <w:pPr>
        <w:pStyle w:val="Puntoelenco"/>
      </w:pPr>
      <w:r>
        <w:t>Personalizzazione esperienza</w:t>
      </w:r>
    </w:p>
    <w:p w14:paraId="348A457A" w14:textId="77777777" w:rsidR="00D16947" w:rsidRDefault="00E47382">
      <w:pPr>
        <w:pStyle w:val="Titolo1"/>
      </w:pPr>
      <w:bookmarkStart w:id="195" w:name="_Toc221629190"/>
      <w:r>
        <w:lastRenderedPageBreak/>
        <w:t>Interconnessioni tra Argomenti</w:t>
      </w:r>
      <w:bookmarkEnd w:id="195"/>
    </w:p>
    <w:p w14:paraId="37982E84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Questi 6 argomenti non sono isolati ma formano un sistema integrato:</w:t>
      </w:r>
    </w:p>
    <w:p w14:paraId="643D4595" w14:textId="77777777" w:rsidR="00D16947" w:rsidRPr="000F62AB" w:rsidRDefault="00E47382">
      <w:pPr>
        <w:rPr>
          <w:lang w:val="it-IT"/>
        </w:rPr>
      </w:pPr>
      <w:r w:rsidRPr="000F62AB">
        <w:rPr>
          <w:rFonts w:ascii="Courier New" w:hAnsi="Courier New"/>
          <w:sz w:val="18"/>
          <w:lang w:val="it-IT"/>
        </w:rPr>
        <w:t>┌─────────────────────────────────────────────────────┐</w:t>
      </w:r>
      <w:r w:rsidRPr="000F62AB">
        <w:rPr>
          <w:rFonts w:ascii="Courier New" w:hAnsi="Courier New"/>
          <w:sz w:val="18"/>
          <w:lang w:val="it-IT"/>
        </w:rPr>
        <w:br/>
        <w:t>│              CLAUDE DESKTOP                         │</w:t>
      </w:r>
      <w:r w:rsidRPr="000F62AB">
        <w:rPr>
          <w:rFonts w:ascii="Courier New" w:hAnsi="Courier New"/>
          <w:sz w:val="18"/>
          <w:lang w:val="it-IT"/>
        </w:rPr>
        <w:br/>
        <w:t>│                                                     │</w:t>
      </w:r>
      <w:r w:rsidRPr="000F62AB">
        <w:rPr>
          <w:rFonts w:ascii="Courier New" w:hAnsi="Courier New"/>
          <w:sz w:val="18"/>
          <w:lang w:val="it-IT"/>
        </w:rPr>
        <w:br/>
        <w:t>│  ┌─────────────┐    ┌──────────────┐              │</w:t>
      </w:r>
      <w:r w:rsidRPr="000F62AB">
        <w:rPr>
          <w:rFonts w:ascii="Courier New" w:hAnsi="Courier New"/>
          <w:sz w:val="18"/>
          <w:lang w:val="it-IT"/>
        </w:rPr>
        <w:br/>
        <w:t>│  │ INTERFACCIA │────│   PROGETTI   │              │</w:t>
      </w:r>
      <w:r w:rsidRPr="000F62AB">
        <w:rPr>
          <w:rFonts w:ascii="Courier New" w:hAnsi="Courier New"/>
          <w:sz w:val="18"/>
          <w:lang w:val="it-IT"/>
        </w:rPr>
        <w:br/>
        <w:t>│  └─────────────┘    └──────────────┘              │</w:t>
      </w:r>
      <w:r w:rsidRPr="000F62AB">
        <w:rPr>
          <w:rFonts w:ascii="Courier New" w:hAnsi="Courier New"/>
          <w:sz w:val="18"/>
          <w:lang w:val="it-IT"/>
        </w:rPr>
        <w:br/>
        <w:t>│         │                   │                       │</w:t>
      </w:r>
      <w:r w:rsidRPr="000F62AB">
        <w:rPr>
          <w:rFonts w:ascii="Courier New" w:hAnsi="Courier New"/>
          <w:sz w:val="18"/>
          <w:lang w:val="it-IT"/>
        </w:rPr>
        <w:br/>
        <w:t>│         │                   │                       │</w:t>
      </w:r>
      <w:r w:rsidRPr="000F62AB">
        <w:rPr>
          <w:rFonts w:ascii="Courier New" w:hAnsi="Courier New"/>
          <w:sz w:val="18"/>
          <w:lang w:val="it-IT"/>
        </w:rPr>
        <w:br/>
        <w:t>│  ┌─────▼────────┐    ┌─────▼────────┐             │</w:t>
      </w:r>
      <w:r w:rsidRPr="000F62AB">
        <w:rPr>
          <w:rFonts w:ascii="Courier New" w:hAnsi="Courier New"/>
          <w:sz w:val="18"/>
          <w:lang w:val="it-IT"/>
        </w:rPr>
        <w:br/>
        <w:t>│  │   CONTEXT    │◄───│    FILE      │             │</w:t>
      </w:r>
      <w:r w:rsidRPr="000F62AB">
        <w:rPr>
          <w:rFonts w:ascii="Courier New" w:hAnsi="Courier New"/>
          <w:sz w:val="18"/>
          <w:lang w:val="it-IT"/>
        </w:rPr>
        <w:br/>
        <w:t>│  │   WINDOW     │    │  MANAGEMENT  │             │</w:t>
      </w:r>
      <w:r w:rsidRPr="000F62AB">
        <w:rPr>
          <w:rFonts w:ascii="Courier New" w:hAnsi="Courier New"/>
          <w:sz w:val="18"/>
          <w:lang w:val="it-IT"/>
        </w:rPr>
        <w:br/>
        <w:t>│  └──────────────┘    └──────────────┘             │</w:t>
      </w:r>
      <w:r w:rsidRPr="000F62AB">
        <w:rPr>
          <w:rFonts w:ascii="Courier New" w:hAnsi="Courier New"/>
          <w:sz w:val="18"/>
          <w:lang w:val="it-IT"/>
        </w:rPr>
        <w:br/>
        <w:t>│         │                   │                       │</w:t>
      </w:r>
      <w:r w:rsidRPr="000F62AB">
        <w:rPr>
          <w:rFonts w:ascii="Courier New" w:hAnsi="Courier New"/>
          <w:sz w:val="18"/>
          <w:lang w:val="it-IT"/>
        </w:rPr>
        <w:br/>
        <w:t>│         │                   │                       │</w:t>
      </w:r>
      <w:r w:rsidRPr="000F62AB">
        <w:rPr>
          <w:rFonts w:ascii="Courier New" w:hAnsi="Courier New"/>
          <w:sz w:val="18"/>
          <w:lang w:val="it-IT"/>
        </w:rPr>
        <w:br/>
        <w:t>│  ┌─────▼────────┐    ┌─────▼────────┐             │</w:t>
      </w:r>
      <w:r w:rsidRPr="000F62AB">
        <w:rPr>
          <w:rFonts w:ascii="Courier New" w:hAnsi="Courier New"/>
          <w:sz w:val="18"/>
          <w:lang w:val="it-IT"/>
        </w:rPr>
        <w:br/>
        <w:t>│  │  ARTIFACTS   │────│   MEMORIA    │             │</w:t>
      </w:r>
      <w:r w:rsidRPr="000F62AB">
        <w:rPr>
          <w:rFonts w:ascii="Courier New" w:hAnsi="Courier New"/>
          <w:sz w:val="18"/>
          <w:lang w:val="it-IT"/>
        </w:rPr>
        <w:br/>
        <w:t>│  └──────────────┘    └──────────────┘             │</w:t>
      </w:r>
      <w:r w:rsidRPr="000F62AB">
        <w:rPr>
          <w:rFonts w:ascii="Courier New" w:hAnsi="Courier New"/>
          <w:sz w:val="18"/>
          <w:lang w:val="it-IT"/>
        </w:rPr>
        <w:br/>
        <w:t>│                                                     │</w:t>
      </w:r>
      <w:r w:rsidRPr="000F62AB">
        <w:rPr>
          <w:rFonts w:ascii="Courier New" w:hAnsi="Courier New"/>
          <w:sz w:val="18"/>
          <w:lang w:val="it-IT"/>
        </w:rPr>
        <w:br/>
        <w:t>└─────────────────────────────────────────────────────┘</w:t>
      </w:r>
    </w:p>
    <w:p w14:paraId="1DA357D9" w14:textId="77777777" w:rsidR="00D16947" w:rsidRDefault="00E47382">
      <w:r>
        <w:t>Esempio Workflow Integrato:</w:t>
      </w:r>
    </w:p>
    <w:p w14:paraId="1E6DD6D5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Progetto contiene contesto e file → influenza Context Window</w:t>
      </w:r>
    </w:p>
    <w:p w14:paraId="76D7694A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File caricati occupano Context → gestione strategica necessaria</w:t>
      </w:r>
    </w:p>
    <w:p w14:paraId="40EF39C3" w14:textId="77777777" w:rsidR="00D16947" w:rsidRDefault="00E47382">
      <w:pPr>
        <w:pStyle w:val="Numeroelenco"/>
      </w:pPr>
      <w:r>
        <w:t>Memoria personalizza esperienza → attraverso Interfaccia</w:t>
      </w:r>
    </w:p>
    <w:p w14:paraId="3487CDAD" w14:textId="77777777" w:rsidR="00D16947" w:rsidRPr="000F62AB" w:rsidRDefault="00E47382">
      <w:pPr>
        <w:pStyle w:val="Numeroelenco"/>
        <w:rPr>
          <w:lang w:val="it-IT"/>
        </w:rPr>
      </w:pPr>
      <w:r w:rsidRPr="000F62AB">
        <w:rPr>
          <w:lang w:val="it-IT"/>
        </w:rPr>
        <w:t>Artifacts creati salvati → accessibili via Interfaccia</w:t>
      </w:r>
    </w:p>
    <w:p w14:paraId="58EA2589" w14:textId="77777777" w:rsidR="00D16947" w:rsidRPr="000F62AB" w:rsidRDefault="00E47382">
      <w:pPr>
        <w:pStyle w:val="Titolo1"/>
        <w:rPr>
          <w:lang w:val="it-IT"/>
        </w:rPr>
      </w:pPr>
      <w:bookmarkStart w:id="196" w:name="_Toc221629191"/>
      <w:r w:rsidRPr="000F62AB">
        <w:rPr>
          <w:lang w:val="it-IT"/>
        </w:rPr>
        <w:t>Preparazione per Capitolo 2</w:t>
      </w:r>
      <w:bookmarkEnd w:id="196"/>
    </w:p>
    <w:p w14:paraId="29AEE1BF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Il Capitolo 1 ha fornito le fondamenta. Il Capitolo 2 (Claude for Code) costruirà su queste basi per:</w:t>
      </w:r>
    </w:p>
    <w:p w14:paraId="35172239" w14:textId="77777777" w:rsidR="00D16947" w:rsidRDefault="00E47382">
      <w:pPr>
        <w:pStyle w:val="Puntoelenco"/>
      </w:pPr>
      <w:r>
        <w:t>Applicare project organization a sviluppo software</w:t>
      </w:r>
    </w:p>
    <w:p w14:paraId="5388A345" w14:textId="77777777" w:rsidR="00D16947" w:rsidRPr="000F62AB" w:rsidRDefault="00E47382">
      <w:pPr>
        <w:pStyle w:val="Puntoelenco"/>
        <w:rPr>
          <w:lang w:val="it-IT"/>
        </w:rPr>
      </w:pPr>
      <w:r w:rsidRPr="000F62AB">
        <w:rPr>
          <w:lang w:val="it-IT"/>
        </w:rPr>
        <w:t>Utilizzare context management in sessioni coding</w:t>
      </w:r>
    </w:p>
    <w:p w14:paraId="3BEC819B" w14:textId="77777777" w:rsidR="00D16947" w:rsidRDefault="00E47382">
      <w:pPr>
        <w:pStyle w:val="Puntoelenco"/>
      </w:pPr>
      <w:r>
        <w:t>Integrare file management nel workflow developer</w:t>
      </w:r>
    </w:p>
    <w:p w14:paraId="7B34F497" w14:textId="77777777" w:rsidR="00D16947" w:rsidRDefault="00E47382">
      <w:pPr>
        <w:pStyle w:val="Puntoelenco"/>
      </w:pPr>
      <w:r>
        <w:t>Creare artifacts di codice avanzati</w:t>
      </w:r>
    </w:p>
    <w:p w14:paraId="39984A8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Competenze dal Capitolo 1 essenziali per Capitolo 2:</w:t>
      </w:r>
    </w:p>
    <w:p w14:paraId="226FF8AF" w14:textId="77777777" w:rsidR="00D16947" w:rsidRDefault="00E47382">
      <w:pPr>
        <w:pStyle w:val="Puntoelenco"/>
      </w:pPr>
      <w:r>
        <w:t>✅ Organizzazione progetti</w:t>
      </w:r>
    </w:p>
    <w:p w14:paraId="3CA40AAC" w14:textId="77777777" w:rsidR="00D16947" w:rsidRDefault="00E47382">
      <w:pPr>
        <w:pStyle w:val="Puntoelenco"/>
      </w:pPr>
      <w:r>
        <w:t>✅ Context awareness</w:t>
      </w:r>
    </w:p>
    <w:p w14:paraId="7C3A2BB1" w14:textId="77777777" w:rsidR="00D16947" w:rsidRDefault="00E47382">
      <w:pPr>
        <w:pStyle w:val="Puntoelenco"/>
      </w:pPr>
      <w:r>
        <w:t>✅ File handling</w:t>
      </w:r>
    </w:p>
    <w:p w14:paraId="5EAB22E1" w14:textId="77777777" w:rsidR="00D16947" w:rsidRDefault="00E47382">
      <w:pPr>
        <w:pStyle w:val="Puntoelenco"/>
      </w:pPr>
      <w:r>
        <w:t>✅ Iterazione artifacts</w:t>
      </w:r>
    </w:p>
    <w:p w14:paraId="1BBF1476" w14:textId="77777777" w:rsidR="00D16947" w:rsidRDefault="00E47382">
      <w:pPr>
        <w:pStyle w:val="Titolo1"/>
      </w:pPr>
      <w:bookmarkStart w:id="197" w:name="_Toc221629192"/>
      <w:r>
        <w:lastRenderedPageBreak/>
        <w:t>Glossario Termini Chiave</w:t>
      </w:r>
      <w:bookmarkEnd w:id="197"/>
    </w:p>
    <w:p w14:paraId="0C80A1DA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Artifact - Contenuto sostanziale e strutturato creato da Claude (documenti, codice, visualizzazioni)</w:t>
      </w:r>
    </w:p>
    <w:p w14:paraId="3DCDE2E7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Context Window - Quantità totale di informazioni che Claude può processare simultaneamente</w:t>
      </w:r>
    </w:p>
    <w:p w14:paraId="1E868AAE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MCP Server - Model Context Protocol server che estende capacità di Claude con servizi esterni</w:t>
      </w:r>
    </w:p>
    <w:p w14:paraId="2A82ED69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Project - Workspace dedicato con contesto persistente, file, e conversazioni raggruppate</w:t>
      </w:r>
    </w:p>
    <w:p w14:paraId="7BDA9175" w14:textId="77777777" w:rsidR="00D16947" w:rsidRPr="000F62AB" w:rsidRDefault="00E47382">
      <w:pPr>
        <w:rPr>
          <w:lang w:val="it-IT"/>
        </w:rPr>
      </w:pPr>
      <w:r w:rsidRPr="000F62AB">
        <w:rPr>
          <w:lang w:val="it-IT"/>
        </w:rPr>
        <w:t>Project Knowledge - Informazioni testuali associate a un progetto che Claude ricorda attraverso conversazioni</w:t>
      </w:r>
    </w:p>
    <w:p w14:paraId="18EE730D" w14:textId="582CA844" w:rsidR="00D16947" w:rsidRPr="000F62AB" w:rsidRDefault="00E47382">
      <w:pPr>
        <w:rPr>
          <w:lang w:val="it-IT"/>
        </w:rPr>
      </w:pPr>
      <w:r w:rsidRPr="000F62AB">
        <w:rPr>
          <w:lang w:val="it-IT"/>
        </w:rPr>
        <w:t>Token - Unità base di testo processato da Claude (~4 caratteri)</w:t>
      </w:r>
    </w:p>
    <w:sectPr w:rsidR="00D16947" w:rsidRPr="000F62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928733">
    <w:abstractNumId w:val="8"/>
  </w:num>
  <w:num w:numId="2" w16cid:durableId="1316488329">
    <w:abstractNumId w:val="6"/>
  </w:num>
  <w:num w:numId="3" w16cid:durableId="729573155">
    <w:abstractNumId w:val="5"/>
  </w:num>
  <w:num w:numId="4" w16cid:durableId="1128354368">
    <w:abstractNumId w:val="4"/>
  </w:num>
  <w:num w:numId="5" w16cid:durableId="2046100712">
    <w:abstractNumId w:val="7"/>
  </w:num>
  <w:num w:numId="6" w16cid:durableId="330180061">
    <w:abstractNumId w:val="3"/>
  </w:num>
  <w:num w:numId="7" w16cid:durableId="441271352">
    <w:abstractNumId w:val="2"/>
  </w:num>
  <w:num w:numId="8" w16cid:durableId="529032291">
    <w:abstractNumId w:val="1"/>
  </w:num>
  <w:num w:numId="9" w16cid:durableId="98062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1B"/>
    <w:rsid w:val="000A6556"/>
    <w:rsid w:val="000F62AB"/>
    <w:rsid w:val="0015074B"/>
    <w:rsid w:val="00164E86"/>
    <w:rsid w:val="00241EAE"/>
    <w:rsid w:val="0029639D"/>
    <w:rsid w:val="00326F90"/>
    <w:rsid w:val="003A6BC7"/>
    <w:rsid w:val="00726F9F"/>
    <w:rsid w:val="00747CE3"/>
    <w:rsid w:val="008721E2"/>
    <w:rsid w:val="00AA1D8D"/>
    <w:rsid w:val="00B47730"/>
    <w:rsid w:val="00B96E51"/>
    <w:rsid w:val="00C72A82"/>
    <w:rsid w:val="00CB0664"/>
    <w:rsid w:val="00D16947"/>
    <w:rsid w:val="00E47382"/>
    <w:rsid w:val="00FC693F"/>
    <w:rsid w:val="00FF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B6206"/>
  <w14:defaultImageDpi w14:val="300"/>
  <w15:docId w15:val="{9B316D04-FED6-4C3E-BA26-3699C036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C72A8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72A8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C72A82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unhideWhenUsed/>
    <w:rsid w:val="00C72A82"/>
    <w:pPr>
      <w:spacing w:after="100" w:line="278" w:lineRule="auto"/>
      <w:ind w:left="72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5">
    <w:name w:val="toc 5"/>
    <w:basedOn w:val="Normale"/>
    <w:next w:val="Normale"/>
    <w:autoRedefine/>
    <w:uiPriority w:val="39"/>
    <w:unhideWhenUsed/>
    <w:rsid w:val="00C72A82"/>
    <w:pPr>
      <w:spacing w:after="100" w:line="278" w:lineRule="auto"/>
      <w:ind w:left="96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6">
    <w:name w:val="toc 6"/>
    <w:basedOn w:val="Normale"/>
    <w:next w:val="Normale"/>
    <w:autoRedefine/>
    <w:uiPriority w:val="39"/>
    <w:unhideWhenUsed/>
    <w:rsid w:val="00C72A82"/>
    <w:pPr>
      <w:spacing w:after="100" w:line="278" w:lineRule="auto"/>
      <w:ind w:left="120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7">
    <w:name w:val="toc 7"/>
    <w:basedOn w:val="Normale"/>
    <w:next w:val="Normale"/>
    <w:autoRedefine/>
    <w:uiPriority w:val="39"/>
    <w:unhideWhenUsed/>
    <w:rsid w:val="00C72A82"/>
    <w:pPr>
      <w:spacing w:after="100" w:line="278" w:lineRule="auto"/>
      <w:ind w:left="144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8">
    <w:name w:val="toc 8"/>
    <w:basedOn w:val="Normale"/>
    <w:next w:val="Normale"/>
    <w:autoRedefine/>
    <w:uiPriority w:val="39"/>
    <w:unhideWhenUsed/>
    <w:rsid w:val="00C72A82"/>
    <w:pPr>
      <w:spacing w:after="100" w:line="278" w:lineRule="auto"/>
      <w:ind w:left="168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9">
    <w:name w:val="toc 9"/>
    <w:basedOn w:val="Normale"/>
    <w:next w:val="Normale"/>
    <w:autoRedefine/>
    <w:uiPriority w:val="39"/>
    <w:unhideWhenUsed/>
    <w:rsid w:val="00C72A82"/>
    <w:pPr>
      <w:spacing w:after="100" w:line="278" w:lineRule="auto"/>
      <w:ind w:left="1920"/>
    </w:pPr>
    <w:rPr>
      <w:kern w:val="2"/>
      <w:sz w:val="24"/>
      <w:szCs w:val="24"/>
      <w:lang w:val="it-IT" w:eastAsia="it-IT"/>
      <w14:ligatures w14:val="standardContextual"/>
    </w:rPr>
  </w:style>
  <w:style w:type="character" w:styleId="Collegamentoipertestuale">
    <w:name w:val="Hyperlink"/>
    <w:basedOn w:val="Carpredefinitoparagrafo"/>
    <w:uiPriority w:val="99"/>
    <w:unhideWhenUsed/>
    <w:rsid w:val="00C72A8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72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105</Pages>
  <Words>21631</Words>
  <Characters>123300</Characters>
  <Application>Microsoft Office Word</Application>
  <DocSecurity>0</DocSecurity>
  <Lines>1027</Lines>
  <Paragraphs>289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Zaghi</dc:creator>
  <cp:keywords/>
  <dc:description>generated by python-docx</dc:description>
  <cp:lastModifiedBy>Stefano Zaghi</cp:lastModifiedBy>
  <cp:revision>10</cp:revision>
  <cp:lastPrinted>2026-02-10T14:14:00Z</cp:lastPrinted>
  <dcterms:created xsi:type="dcterms:W3CDTF">2013-12-23T23:15:00Z</dcterms:created>
  <dcterms:modified xsi:type="dcterms:W3CDTF">2026-02-10T14:14:00Z</dcterms:modified>
  <cp:category/>
</cp:coreProperties>
</file>